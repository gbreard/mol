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568E"/>
          <w:sz w:val="48"/>
        </w:rPr>
        <w:t>Monitor de Ofertas Laborales (MOL)</w:t>
      </w:r>
    </w:p>
    <w:p>
      <w:pPr>
        <w:jc w:val="center"/>
      </w:pPr>
      <w:r>
        <w:rPr>
          <w:color w:val="2C7DB5"/>
          <w:sz w:val="36"/>
        </w:rPr>
        <w:t>Propuesta de Implementación</w:t>
      </w:r>
    </w:p>
    <w:p/>
    <w:p>
      <w:pPr>
        <w:jc w:val="center"/>
      </w:pPr>
      <w:r>
        <w:rPr>
          <w:b/>
          <w:sz w:val="32"/>
        </w:rPr>
        <w:t>Generación de Reporte de Compatibilidad</w:t>
        <w:br/>
        <w:t>Laboral para Empresas</w:t>
      </w:r>
    </w:p>
    <w:p/>
    <w:p/>
    <w:p/>
    <w:p/>
    <w:p>
      <w:pPr>
        <w:jc w:val="center"/>
      </w:pPr>
      <w:r>
        <w:rPr>
          <w:color w:val="7F8C8D"/>
          <w:sz w:val="24"/>
        </w:rPr>
        <w:t>Versión 4.0 — 18 de marzo de 2026</w:t>
      </w:r>
    </w:p>
    <w:p>
      <w:pPr>
        <w:jc w:val="center"/>
      </w:pPr>
      <w:r>
        <w:rPr>
          <w:color w:val="7F8C8D"/>
          <w:sz w:val="24"/>
        </w:rPr>
        <w:t>Observatorio de Empleo y Dinámica Empresarial (OEDE)</w:t>
      </w:r>
    </w:p>
    <w:p>
      <w:pPr>
        <w:jc w:val="center"/>
      </w:pPr>
      <w:r>
        <w:rPr>
          <w:i/>
          <w:color w:val="95A5A6"/>
        </w:rPr>
        <w:t>Documento para revisión y aprobación interna</w:t>
      </w:r>
    </w:p>
    <w:p>
      <w:r>
        <w:br w:type="page"/>
      </w:r>
    </w:p>
    <w:p>
      <w:pPr>
        <w:pStyle w:val="Heading1"/>
      </w:pPr>
      <w:r>
        <w:t>1. Contexto y Fundamento</w:t>
      </w:r>
    </w:p>
    <w:p>
      <w:r>
        <w:t>El MOL clasifica ocupaciones y construye perfiles de competencias con la taxonomía ESCO, enriquecida con análisis propio del mercado laboral argentino (Perfil Consolidado Argentino). Cuando identifica compatibilidad entre un trabajador y una vacante, el reclutador no tiene visibilidad sobre ese análisis.</w:t>
      </w:r>
    </w:p>
    <w:p>
      <w:r>
        <w:t>Se propone una funcionalidad integral que permite al trabajador evaluar sus competencias, ver ocupaciones y ofertas compatibles, recibir sugerencias de capacitación, y generar un reporte profesional para presentar a reclutadores.</w:t>
      </w:r>
    </w:p>
    <w:p>
      <w:pPr>
        <w:pStyle w:val="Heading2"/>
      </w:pPr>
      <w:r>
        <w:t>Dos caminos de acceso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Camino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Usuario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A. Mi Futuro Laboral</w:t>
            </w:r>
          </w:p>
        </w:tc>
        <w:tc>
          <w:tcPr>
            <w:tcW w:type="dxa" w:w="2880"/>
          </w:tcPr>
          <w:p>
            <w:r>
              <w:t>Trabajador independiente</w:t>
            </w:r>
          </w:p>
        </w:tc>
        <w:tc>
          <w:tcPr>
            <w:tcW w:type="dxa" w:w="2880"/>
          </w:tcPr>
          <w:p>
            <w:r>
              <w:t>Se conecta solo, evalúa sus competencias, ve ofertas, se capacita, genera su reporte</w:t>
            </w:r>
          </w:p>
        </w:tc>
      </w:tr>
      <w:tr>
        <w:tc>
          <w:tcPr>
            <w:tcW w:type="dxa" w:w="2880"/>
          </w:tcPr>
          <w:p>
            <w:r>
              <w:t>B. Oficina de Empleo</w:t>
            </w:r>
          </w:p>
        </w:tc>
        <w:tc>
          <w:tcPr>
            <w:tcW w:type="dxa" w:w="2880"/>
          </w:tcPr>
          <w:p>
            <w:r>
              <w:t>Gestor / orientador</w:t>
            </w:r>
          </w:p>
        </w:tc>
        <w:tc>
          <w:tcPr>
            <w:tcW w:type="dxa" w:w="2880"/>
          </w:tcPr>
          <w:p>
            <w:r>
              <w:t>Carga perfil del trabajador, mismo flujo, genera reporte para darle</w:t>
            </w:r>
          </w:p>
        </w:tc>
      </w:tr>
    </w:tbl>
    <w:p>
      <w:r>
        <w:br w:type="page"/>
      </w:r>
    </w:p>
    <w:p>
      <w:pPr>
        <w:pStyle w:val="Heading1"/>
      </w:pPr>
      <w:r>
        <w:t>2. Visión general: el ciclo completo</w:t>
      </w:r>
    </w:p>
    <w:p>
      <w:r>
        <w:t>La funcionalidad cierra un ciclo completo de orientación laboral:</w:t>
      </w:r>
    </w:p>
    <w:p>
      <w:pPr>
        <w:pStyle w:val="ListBullet"/>
      </w:pPr>
      <w:r>
        <w:t>Paso 1 — Datos del trabajador: nombre, DNI (quién soy).</w:t>
      </w:r>
    </w:p>
    <w:p>
      <w:pPr>
        <w:pStyle w:val="ListBullet"/>
      </w:pPr>
      <w:r>
        <w:t>Paso 2 — Construir perfil de competencias: 3 vías combinables para capturar lo que sé hacer.</w:t>
      </w:r>
    </w:p>
    <w:p>
      <w:pPr>
        <w:pStyle w:val="ListBullet"/>
      </w:pPr>
      <w:r>
        <w:t>Paso 3a — Ocupaciones compatibles: para qué ocupaciones sirvo (ranking por afinidad).</w:t>
      </w:r>
    </w:p>
    <w:p>
      <w:pPr>
        <w:pStyle w:val="ListBullet"/>
      </w:pPr>
      <w:r>
        <w:t>Paso 3b — Ofertas laborales reales: qué puestos concretos hay en el mercado argentino.</w:t>
      </w:r>
    </w:p>
    <w:p>
      <w:pPr>
        <w:pStyle w:val="ListBullet"/>
      </w:pPr>
      <w:r>
        <w:rPr>
          <w:b/>
        </w:rPr>
        <w:t xml:space="preserve">Paso 3c — Capacitación + transición laboral: </w:t>
      </w:r>
      <w:r>
        <w:t>qué me falta, dónde capacitarme, y dos caminos de transición: hacia donde quiero ir (preferencia) o hacia donde conviene ir (demanda del mercado).</w:t>
      </w:r>
    </w:p>
    <w:p>
      <w:pPr>
        <w:pStyle w:val="ListBullet"/>
      </w:pPr>
      <w:r>
        <w:t>Reporte — PDF con QR + página web interactiva para presentar al reclutador.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20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dos_camin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Historias de Usuario</w:t>
      </w:r>
    </w:p>
    <w:p>
      <w:pPr>
        <w:pStyle w:val="Heading2"/>
      </w:pPr>
      <w:r>
        <w:t>HU-01: Trabajador evalúa competencias y genera reporte</w:t>
      </w:r>
    </w:p>
    <w:p>
      <w:r>
        <w:t xml:space="preserve">Como </w:t>
      </w:r>
      <w:r>
        <w:rPr>
          <w:b/>
        </w:rPr>
        <w:t>trabajador</w:t>
      </w:r>
      <w:r>
        <w:t xml:space="preserve">, quiero </w:t>
      </w:r>
      <w:r>
        <w:rPr>
          <w:b/>
        </w:rPr>
        <w:t>evaluar mis competencias, ver ocupaciones y ofertas compatibles, saber dónde capacitarme, y generar un reporte</w:t>
      </w:r>
      <w:r>
        <w:t xml:space="preserve">, para que </w:t>
      </w:r>
      <w:r>
        <w:rPr>
          <w:b/>
        </w:rPr>
        <w:t>pueda presentarlo a reclutadores.</w:t>
      </w:r>
    </w:p>
    <w:p>
      <w:pPr>
        <w:pStyle w:val="ListBullet"/>
      </w:pPr>
      <w:r>
        <w:t>Desde /mi-futuro-laboral accedo al flujo completo de evaluación.</w:t>
      </w:r>
    </w:p>
    <w:p>
      <w:pPr>
        <w:pStyle w:val="ListBullet"/>
      </w:pPr>
      <w:r>
        <w:t>Puedo cargar competencias por ocupación, tarea o texto libre.</w:t>
      </w:r>
    </w:p>
    <w:p>
      <w:pPr>
        <w:pStyle w:val="ListBullet"/>
      </w:pPr>
      <w:r>
        <w:t>Cada competencia muestra su definición para confirmar o descartar.</w:t>
      </w:r>
    </w:p>
    <w:p>
      <w:pPr>
        <w:pStyle w:val="ListBullet"/>
      </w:pPr>
      <w:r>
        <w:t>Veo ocupaciones compatibles, ofertas reales y cursos sugeridos.</w:t>
      </w:r>
    </w:p>
    <w:p>
      <w:pPr>
        <w:pStyle w:val="ListBullet"/>
      </w:pPr>
      <w:r>
        <w:t>Genero PDF con QR para cualquier ocupación u oferta compatible.</w:t>
      </w:r>
    </w:p>
    <w:p>
      <w:pPr>
        <w:pStyle w:val="Heading2"/>
      </w:pPr>
      <w:r>
        <w:t>HU-02: Gestor genera reporte para un trabajador</w:t>
      </w:r>
    </w:p>
    <w:p>
      <w:r>
        <w:t xml:space="preserve">Como </w:t>
      </w:r>
      <w:r>
        <w:rPr>
          <w:b/>
        </w:rPr>
        <w:t>gestor de oficina de empleo</w:t>
      </w:r>
      <w:r>
        <w:t xml:space="preserve">, quiero </w:t>
      </w:r>
      <w:r>
        <w:rPr>
          <w:b/>
        </w:rPr>
        <w:t>cargar el perfil de un trabajador y orientarlo con datos del mercado</w:t>
      </w:r>
      <w:r>
        <w:t xml:space="preserve">, para que </w:t>
      </w:r>
      <w:r>
        <w:rPr>
          <w:b/>
        </w:rPr>
        <w:t>reciba un reporte profesional y sepa dónde capacitarse.</w:t>
      </w:r>
    </w:p>
    <w:p>
      <w:pPr>
        <w:pStyle w:val="ListBullet"/>
      </w:pPr>
      <w:r>
        <w:t>Desde /oficina-empleo accedo a gestión de perfiles.</w:t>
      </w:r>
    </w:p>
    <w:p>
      <w:pPr>
        <w:pStyle w:val="ListBullet"/>
      </w:pPr>
      <w:r>
        <w:t>Mismo flujo que el trabajador, con gestión de múltiples perfiles.</w:t>
      </w:r>
    </w:p>
    <w:p>
      <w:pPr>
        <w:pStyle w:val="ListBullet"/>
      </w:pPr>
      <w:r>
        <w:t>Genero reportes para cada trabajador que oriento.</w:t>
      </w:r>
    </w:p>
    <w:p>
      <w:pPr>
        <w:pStyle w:val="Heading2"/>
      </w:pPr>
      <w:r>
        <w:t>HU-03: Reclutador consulta reporte</w:t>
      </w:r>
    </w:p>
    <w:p>
      <w:r>
        <w:t xml:space="preserve">Como </w:t>
      </w:r>
      <w:r>
        <w:rPr>
          <w:b/>
        </w:rPr>
        <w:t>reclutador</w:t>
      </w:r>
      <w:r>
        <w:t xml:space="preserve">, quiero </w:t>
      </w:r>
      <w:r>
        <w:rPr>
          <w:b/>
        </w:rPr>
        <w:t>escanear el QR y ver el análisis de compatibilidad</w:t>
      </w:r>
      <w:r>
        <w:t xml:space="preserve">, para que </w:t>
      </w:r>
      <w:r>
        <w:rPr>
          <w:b/>
        </w:rPr>
        <w:t>pueda evaluar al candidato y ajustar criterios.</w:t>
      </w:r>
    </w:p>
    <w:p>
      <w:pPr>
        <w:pStyle w:val="ListBullet"/>
      </w:pPr>
      <w:r>
        <w:t>Accedo sin registrarme.</w:t>
      </w:r>
    </w:p>
    <w:p>
      <w:pPr>
        <w:pStyle w:val="ListBullet"/>
      </w:pPr>
      <w:r>
        <w:t>Veo competencias del perfil argentino (ESCO + emergentes).</w:t>
      </w:r>
    </w:p>
    <w:p>
      <w:pPr>
        <w:pStyle w:val="ListBullet"/>
      </w:pPr>
      <w:r>
        <w:t>Puedo editar competencias y el sistema recalcula.</w:t>
      </w:r>
    </w:p>
    <w:p>
      <w:r>
        <w:br w:type="page"/>
      </w:r>
    </w:p>
    <w:p>
      <w:pPr>
        <w:pStyle w:val="Heading1"/>
      </w:pPr>
      <w:r>
        <w:t>4. Flujo completo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flujo_comple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Pantallas y Wireframes</w:t>
      </w:r>
    </w:p>
    <w:p>
      <w:pPr>
        <w:pStyle w:val="Heading2"/>
      </w:pPr>
      <w:r>
        <w:t>5.1. /mi-futuro-laboral — Landing trabajador</w:t>
      </w:r>
    </w:p>
    <w:p>
      <w:r>
        <w:t>Página existente (hub 3 cards). Se agregan 2 cards nuevas: "Evaluá tu compatibilidad" y "Generá tu reporte". El flujo completo se ejecuta desde acá sin redirigir a /skills.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94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mi_futuro_trabaj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9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5.2. Paso 1: Datos del trabajador</w:t>
      </w:r>
    </w:p>
    <w:p>
      <w:r>
        <w:t>El trabajador o gestor ingresa datos básicos.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055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paso1_d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05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5.3. Paso 2: Construir perfil — 3 vías de entrada</w:t>
      </w:r>
    </w:p>
    <w:p>
      <w:r>
        <w:t>Rediseño con 3 vías combinables. Cada competencia muestra su definición ESCO para confirmar o descartar. Las competencias provienen del Perfil Consolidado Argentino (ESCO + emergentes aprobadas).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5460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paso2_rediseñ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460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Las 3 vías:</w:t>
      </w:r>
    </w:p>
    <w:p>
      <w:pPr>
        <w:pStyle w:val="ListBullet"/>
      </w:pPr>
      <w:r>
        <w:t>Vía 1 — Por ocupación (existe): "¿En qué trabajaste?" → extrae competencias del perfil consolidado.</w:t>
      </w:r>
    </w:p>
    <w:p>
      <w:pPr>
        <w:pStyle w:val="ListBullet"/>
      </w:pPr>
      <w:r>
        <w:t>Vía 2 — Por tarea (nuevo): "¿Qué sabés hacer?" → busca en ESCO + emergentes por nombre y definición.</w:t>
      </w:r>
    </w:p>
    <w:p>
      <w:pPr>
        <w:pStyle w:val="ListBullet"/>
      </w:pPr>
      <w:r>
        <w:t>Vía 3 — Texto libre (nuevo): "Contanos" → NLP identifica competencias del texto.</w:t>
      </w:r>
    </w:p>
    <w:p>
      <w:pPr>
        <w:pStyle w:val="ListBullet"/>
      </w:pPr>
      <w:r>
        <w:t>Definiciones visibles (nuevo): cada skill muestra su definición. ✓=confirmo, ?=no estoy seguro, ✕=descarto.</w:t>
      </w:r>
    </w:p>
    <w:p>
      <w:r>
        <w:br w:type="page"/>
      </w:r>
    </w:p>
    <w:p>
      <w:pPr>
        <w:pStyle w:val="Heading2"/>
      </w:pPr>
      <w:r>
        <w:t>5.4. Paso 3, Tab 1: Ocupaciones compatibles</w:t>
      </w:r>
    </w:p>
    <w:p>
      <w:r>
        <w:t>Ranking por % de afinidad con el perfil. Botón "Reporte" en cada fila.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535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p10_mis_skil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3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5.5. Paso 3, Tab 2: Ofertas laborales reales</w:t>
      </w:r>
    </w:p>
    <w:p>
      <w:r>
        <w:t>Ofertas de ofertas_dashboard filtradas por las ocupaciones compatibles. Cada oferta muestra compatibilidad personalizada, skills que tiene/le faltan, y botón "Reporte" vinculado a esa oferta específica.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903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tab_ofert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9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5.6. Paso 3, Tab 3: Capacitación sugerida</w:t>
      </w:r>
    </w:p>
    <w:p>
      <w:r>
        <w:t>Cursos organizados por brecha técnica + dos modos de transición laboral: (A) por preferencia del trabajador ("quiero ser X, ¿qué me falta?") y (B) por demanda del mercado (ocupaciones en crecimiento accesibles desde tu perfil, usando tendencia temporal de ofertas). Fuente: Portal de Capacitación CABA (2,255 cursos).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8541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tab_capacitac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54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5.7. Modal de confirmación</w:t>
      </w:r>
    </w:p>
    <w:p>
      <w:r>
        <w:t>Confirma datos del candidato antes de generar el reporte.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7930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modal_confirm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93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5.8. Reporte web — Vista del reclutador</w:t>
      </w:r>
    </w:p>
    <w:p>
      <w:r>
        <w:t>Página pública /reporte/{token}. Competencias del perfil argentino. Editable por el reclutador.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867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p35_repor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6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5.9. Carta PDF con QR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47830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carta_pd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783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Taxonomía: ESCO Argentino — Perfil Consolidado</w:t>
      </w:r>
    </w:p>
    <w:p>
      <w:r>
        <w:t>La evaluación no usa ESCO genérico sino el Perfil Consolidado Argentino, construido por el MOL: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Origen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2880"/>
          </w:tcPr>
          <w:p>
            <w:r>
              <w:t>ESCO Estándar</w:t>
            </w:r>
          </w:p>
        </w:tc>
        <w:tc>
          <w:tcPr>
            <w:tcW w:type="dxa" w:w="2880"/>
          </w:tcPr>
          <w:p>
            <w:r>
              <w:t>Taxonomía europea (14,257)</w:t>
            </w:r>
          </w:p>
        </w:tc>
        <w:tc>
          <w:tcPr>
            <w:tcW w:type="dxa" w:w="2880"/>
          </w:tcPr>
          <w:p>
            <w:r>
              <w:t>Python, SQL, Testing</w:t>
            </w:r>
          </w:p>
        </w:tc>
      </w:tr>
      <w:tr>
        <w:tc>
          <w:tcPr>
            <w:tcW w:type="dxa" w:w="2880"/>
          </w:tcPr>
          <w:p>
            <w:r>
              <w:t>Emergentes aprobadas</w:t>
            </w:r>
          </w:p>
        </w:tc>
        <w:tc>
          <w:tcPr>
            <w:tcW w:type="dxa" w:w="2880"/>
          </w:tcPr>
          <w:p>
            <w:r>
              <w:t>Ofertas argentinas + aprobación humana</w:t>
            </w:r>
          </w:p>
        </w:tc>
        <w:tc>
          <w:tcPr>
            <w:tcW w:type="dxa" w:w="2880"/>
          </w:tcPr>
          <w:p>
            <w:r>
              <w:t>Docker (45%), Scrum (60%)</w:t>
            </w:r>
          </w:p>
        </w:tc>
      </w:tr>
      <w:tr>
        <w:tc>
          <w:tcPr>
            <w:tcW w:type="dxa" w:w="2880"/>
          </w:tcPr>
          <w:p>
            <w:r>
              <w:t>Perfil Consolidado</w:t>
            </w:r>
          </w:p>
        </w:tc>
        <w:tc>
          <w:tcPr>
            <w:tcW w:type="dxa" w:w="2880"/>
          </w:tcPr>
          <w:p>
            <w:r>
              <w:t>ESCO + emergentes = total</w:t>
            </w:r>
          </w:p>
        </w:tc>
        <w:tc>
          <w:tcPr>
            <w:tcW w:type="dxa" w:w="2880"/>
          </w:tcPr>
          <w:p>
            <w:r>
              <w:t>Lo que realmente se pide en Argentina</w:t>
            </w:r>
          </w:p>
        </w:tc>
      </w:tr>
    </w:tbl>
    <w:p/>
    <w:p>
      <w:pPr>
        <w:pStyle w:val="ListBullet"/>
      </w:pPr>
      <w:r>
        <w:t>Cada ocupación tiene su versión (v1, v2...) que se incrementa con aprobaciones.</w:t>
      </w:r>
    </w:p>
    <w:p>
      <w:pPr>
        <w:pStyle w:val="ListBullet"/>
      </w:pPr>
      <w:r>
        <w:t>El reporte registra la versión usada (reproducibilidad).</w:t>
      </w:r>
    </w:p>
    <w:p>
      <w:pPr>
        <w:pStyle w:val="ListBullet"/>
      </w:pPr>
      <w:r>
        <w:t>Sistema ya implementado: tabla esco_argentino + API CRUD + panel de aprobación en /admin/skills.</w:t>
      </w:r>
    </w:p>
    <w:p>
      <w:pPr>
        <w:pStyle w:val="Heading1"/>
      </w:pPr>
      <w:r>
        <w:t>7. Modelo de Datos</w:t>
      </w:r>
    </w:p>
    <w:p>
      <w:pPr>
        <w:pStyle w:val="Heading2"/>
      </w:pPr>
      <w:r>
        <w:t>Tabla: reportes_compatibilidad (nueva)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(PK)</w:t>
            </w:r>
          </w:p>
        </w:tc>
        <w:tc>
          <w:tcPr>
            <w:tcW w:type="dxa" w:w="2880"/>
          </w:tcPr>
          <w:p>
            <w:r>
              <w:t>Identificador</w:t>
            </w:r>
          </w:p>
        </w:tc>
      </w:tr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VARCHAR(64)</w:t>
            </w:r>
          </w:p>
        </w:tc>
        <w:tc>
          <w:tcPr>
            <w:tcW w:type="dxa" w:w="2880"/>
          </w:tcPr>
          <w:p>
            <w:r>
              <w:t>Token público URL</w:t>
            </w:r>
          </w:p>
        </w:tc>
      </w:tr>
      <w:tr>
        <w:tc>
          <w:tcPr>
            <w:tcW w:type="dxa" w:w="2880"/>
          </w:tcPr>
          <w:p>
            <w:r>
              <w:t>perfil_id</w:t>
            </w:r>
          </w:p>
        </w:tc>
        <w:tc>
          <w:tcPr>
            <w:tcW w:type="dxa" w:w="2880"/>
          </w:tcPr>
          <w:p>
            <w:r>
              <w:t>UUID (FK)</w:t>
            </w:r>
          </w:p>
        </w:tc>
        <w:tc>
          <w:tcPr>
            <w:tcW w:type="dxa" w:w="2880"/>
          </w:tcPr>
          <w:p>
            <w:r>
              <w:t>Perfil del trabajador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 (FK)</w:t>
            </w:r>
          </w:p>
        </w:tc>
        <w:tc>
          <w:tcPr>
            <w:tcW w:type="dxa" w:w="2880"/>
          </w:tcPr>
          <w:p>
            <w:r>
              <w:t>Quien generó</w:t>
            </w:r>
          </w:p>
        </w:tc>
      </w:tr>
      <w:tr>
        <w:tc>
          <w:tcPr>
            <w:tcW w:type="dxa" w:w="2880"/>
          </w:tcPr>
          <w:p>
            <w:r>
              <w:t>origen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"trabajador" o "oficina_empleo"</w:t>
            </w:r>
          </w:p>
        </w:tc>
      </w:tr>
      <w:tr>
        <w:tc>
          <w:tcPr>
            <w:tcW w:type="dxa" w:w="2880"/>
          </w:tcPr>
          <w:p>
            <w:r>
              <w:t>candidato_nombre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Nombre</w:t>
            </w:r>
          </w:p>
        </w:tc>
      </w:tr>
      <w:tr>
        <w:tc>
          <w:tcPr>
            <w:tcW w:type="dxa" w:w="2880"/>
          </w:tcPr>
          <w:p>
            <w:r>
              <w:t>candidato_dni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DNI</w:t>
            </w:r>
          </w:p>
        </w:tc>
      </w:tr>
      <w:tr>
        <w:tc>
          <w:tcPr>
            <w:tcW w:type="dxa" w:w="2880"/>
          </w:tcPr>
          <w:p>
            <w:r>
              <w:t>ocupacion_uri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URI ESCO</w:t>
            </w:r>
          </w:p>
        </w:tc>
      </w:tr>
      <w:tr>
        <w:tc>
          <w:tcPr>
            <w:tcW w:type="dxa" w:w="2880"/>
          </w:tcPr>
          <w:p>
            <w:r>
              <w:t>ocupacion_label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Nombre ocupación</w:t>
            </w:r>
          </w:p>
        </w:tc>
      </w:tr>
      <w:tr>
        <w:tc>
          <w:tcPr>
            <w:tcW w:type="dxa" w:w="2880"/>
          </w:tcPr>
          <w:p>
            <w:r>
              <w:t>oferta_id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Oferta específica (si aplica)</w:t>
            </w:r>
          </w:p>
        </w:tc>
      </w:tr>
      <w:tr>
        <w:tc>
          <w:tcPr>
            <w:tcW w:type="dxa" w:w="2880"/>
          </w:tcPr>
          <w:p>
            <w:r>
              <w:t>perfil_consolidado_version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del perfil argentino usado</w:t>
            </w:r>
          </w:p>
        </w:tc>
      </w:tr>
      <w:tr>
        <w:tc>
          <w:tcPr>
            <w:tcW w:type="dxa" w:w="2880"/>
          </w:tcPr>
          <w:p>
            <w:r>
              <w:t>match_score</w:t>
            </w:r>
          </w:p>
        </w:tc>
        <w:tc>
          <w:tcPr>
            <w:tcW w:type="dxa" w:w="2880"/>
          </w:tcPr>
          <w:p>
            <w:r>
              <w:t>NUMERIC(5,2)</w:t>
            </w:r>
          </w:p>
        </w:tc>
        <w:tc>
          <w:tcPr>
            <w:tcW w:type="dxa" w:w="2880"/>
          </w:tcPr>
          <w:p>
            <w:r>
              <w:t>% compatibilidad</w:t>
            </w:r>
          </w:p>
        </w:tc>
      </w:tr>
      <w:tr>
        <w:tc>
          <w:tcPr>
            <w:tcW w:type="dxa" w:w="2880"/>
          </w:tcPr>
          <w:p>
            <w:r>
              <w:t>skills_candidato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Snapshot competencias</w:t>
            </w:r>
          </w:p>
        </w:tc>
      </w:tr>
      <w:tr>
        <w:tc>
          <w:tcPr>
            <w:tcW w:type="dxa" w:w="2880"/>
          </w:tcPr>
          <w:p>
            <w:r>
              <w:t>skills_requeridas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Skills del perfil argentino</w:t>
            </w:r>
          </w:p>
        </w:tc>
      </w:tr>
      <w:tr>
        <w:tc>
          <w:tcPr>
            <w:tcW w:type="dxa" w:w="2880"/>
          </w:tcPr>
          <w:p>
            <w:r>
              <w:t>skills_cubiertas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Que coincidieron</w:t>
            </w:r>
          </w:p>
        </w:tc>
      </w:tr>
      <w:tr>
        <w:tc>
          <w:tcPr>
            <w:tcW w:type="dxa" w:w="2880"/>
          </w:tcPr>
          <w:p>
            <w:r>
              <w:t>skills_gap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Faltantes</w:t>
            </w:r>
          </w:p>
        </w:tc>
      </w:tr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activo/expirado/revocado</w:t>
            </w:r>
          </w:p>
        </w:tc>
      </w:tr>
      <w:tr>
        <w:tc>
          <w:tcPr>
            <w:tcW w:type="dxa" w:w="2880"/>
          </w:tcPr>
          <w:p>
            <w:r>
              <w:t>expira_at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60 días</w:t>
            </w:r>
          </w:p>
        </w:tc>
      </w:tr>
    </w:tbl>
    <w:p>
      <w:pPr>
        <w:pStyle w:val="Heading1"/>
      </w:pPr>
      <w:r>
        <w:t>8. Seguridad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Medida</w:t>
            </w:r>
          </w:p>
        </w:tc>
      </w:tr>
      <w:tr>
        <w:tc>
          <w:tcPr>
            <w:tcW w:type="dxa" w:w="4320"/>
          </w:tcPr>
          <w:p>
            <w:r>
              <w:t>Datos personales</w:t>
            </w:r>
          </w:p>
        </w:tc>
        <w:tc>
          <w:tcPr>
            <w:tcW w:type="dxa" w:w="4320"/>
          </w:tcPr>
          <w:p>
            <w:r>
              <w:t>Solo visibles con token</w:t>
            </w:r>
          </w:p>
        </w:tc>
      </w:tr>
      <w:tr>
        <w:tc>
          <w:tcPr>
            <w:tcW w:type="dxa" w:w="4320"/>
          </w:tcPr>
          <w:p>
            <w:r>
              <w:t>Acceso</w:t>
            </w:r>
          </w:p>
        </w:tc>
        <w:tc>
          <w:tcPr>
            <w:tcW w:type="dxa" w:w="4320"/>
          </w:tcPr>
          <w:p>
            <w:r>
              <w:t>UUID 32 chars aleatorio</w:t>
            </w:r>
          </w:p>
        </w:tc>
      </w:tr>
      <w:tr>
        <w:tc>
          <w:tcPr>
            <w:tcW w:type="dxa" w:w="4320"/>
          </w:tcPr>
          <w:p>
            <w:r>
              <w:t>Expiración</w:t>
            </w:r>
          </w:p>
        </w:tc>
        <w:tc>
          <w:tcPr>
            <w:tcW w:type="dxa" w:w="4320"/>
          </w:tcPr>
          <w:p>
            <w:r>
              <w:t>60 días, revocable</w:t>
            </w:r>
          </w:p>
        </w:tc>
      </w:tr>
      <w:tr>
        <w:tc>
          <w:tcPr>
            <w:tcW w:type="dxa" w:w="4320"/>
          </w:tcPr>
          <w:p>
            <w:r>
              <w:t>Auditoría</w:t>
            </w:r>
          </w:p>
        </w:tc>
        <w:tc>
          <w:tcPr>
            <w:tcW w:type="dxa" w:w="4320"/>
          </w:tcPr>
          <w:p>
            <w:r>
              <w:t>Cada acceso registrado</w:t>
            </w:r>
          </w:p>
        </w:tc>
      </w:tr>
      <w:tr>
        <w:tc>
          <w:tcPr>
            <w:tcW w:type="dxa" w:w="4320"/>
          </w:tcPr>
          <w:p>
            <w:r>
              <w:t>Consentimiento</w:t>
            </w:r>
          </w:p>
        </w:tc>
        <w:tc>
          <w:tcPr>
            <w:tcW w:type="dxa" w:w="4320"/>
          </w:tcPr>
          <w:p>
            <w:r>
              <w:t>Trabajador acepta datos en reporte</w:t>
            </w:r>
          </w:p>
        </w:tc>
      </w:tr>
    </w:tbl>
    <w:p>
      <w:r>
        <w:br w:type="page"/>
      </w:r>
    </w:p>
    <w:p>
      <w:pPr>
        <w:pStyle w:val="Heading1"/>
      </w:pPr>
      <w:r>
        <w:t>9. Implementación</w:t>
      </w:r>
    </w:p>
    <w:p>
      <w:pPr>
        <w:pStyle w:val="Heading2"/>
      </w:pPr>
      <w:r>
        <w:t>9.1. Lo que ya existe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t>Landing /mi-futuro-laboral</w:t>
            </w:r>
          </w:p>
        </w:tc>
        <w:tc>
          <w:tcPr>
            <w:tcW w:type="dxa" w:w="4320"/>
          </w:tcPr>
          <w:p>
            <w:r>
              <w:t>✅ Hub con 3 cards (agregar 2 nuevas)</w:t>
            </w:r>
          </w:p>
        </w:tc>
      </w:tr>
      <w:tr>
        <w:tc>
          <w:tcPr>
            <w:tcW w:type="dxa" w:w="4320"/>
          </w:tcPr>
          <w:p>
            <w:r>
              <w:t>Motor de matching (MySkillsSearch)</w:t>
            </w:r>
          </w:p>
        </w:tc>
        <w:tc>
          <w:tcPr>
            <w:tcW w:type="dxa" w:w="4320"/>
          </w:tcPr>
          <w:p>
            <w:r>
              <w:t>✅ 897 líneas, 3 pasos completos</w:t>
            </w:r>
          </w:p>
        </w:tc>
      </w:tr>
      <w:tr>
        <w:tc>
          <w:tcPr>
            <w:tcW w:type="dxa" w:w="4320"/>
          </w:tcPr>
          <w:p>
            <w:r>
              <w:t>API perfiles trabajadores</w:t>
            </w:r>
          </w:p>
        </w:tc>
        <w:tc>
          <w:tcPr>
            <w:tcW w:type="dxa" w:w="4320"/>
          </w:tcPr>
          <w:p>
            <w:r>
              <w:t>✅ CRUD completo</w:t>
            </w:r>
          </w:p>
        </w:tc>
      </w:tr>
      <w:tr>
        <w:tc>
          <w:tcPr>
            <w:tcW w:type="dxa" w:w="4320"/>
          </w:tcPr>
          <w:p>
            <w:r>
              <w:t>ESCO Argentino + panel aprobación</w:t>
            </w:r>
          </w:p>
        </w:tc>
        <w:tc>
          <w:tcPr>
            <w:tcW w:type="dxa" w:w="4320"/>
          </w:tcPr>
          <w:p>
            <w:r>
              <w:t>✅ Tabla + API + versionado</w:t>
            </w:r>
          </w:p>
        </w:tc>
      </w:tr>
      <w:tr>
        <w:tc>
          <w:tcPr>
            <w:tcW w:type="dxa" w:w="4320"/>
          </w:tcPr>
          <w:p>
            <w:r>
              <w:t>14,257 skills con definición</w:t>
            </w:r>
          </w:p>
        </w:tc>
        <w:tc>
          <w:tcPr>
            <w:tcW w:type="dxa" w:w="4320"/>
          </w:tcPr>
          <w:p>
            <w:r>
              <w:t>✅ 100% cobertura</w:t>
            </w:r>
          </w:p>
        </w:tc>
      </w:tr>
      <w:tr>
        <w:tc>
          <w:tcPr>
            <w:tcW w:type="dxa" w:w="4320"/>
          </w:tcPr>
          <w:p>
            <w:r>
              <w:t>Ofertas dashboard</w:t>
            </w:r>
          </w:p>
        </w:tc>
        <w:tc>
          <w:tcPr>
            <w:tcW w:type="dxa" w:w="4320"/>
          </w:tcPr>
          <w:p>
            <w:r>
              <w:t>✅ 16K+ ofertas validadas con ISCO</w:t>
            </w:r>
          </w:p>
        </w:tc>
      </w:tr>
      <w:tr>
        <w:tc>
          <w:tcPr>
            <w:tcW w:type="dxa" w:w="4320"/>
          </w:tcPr>
          <w:p>
            <w:r>
              <w:t>Cursos CABA scrapeados</w:t>
            </w:r>
          </w:p>
        </w:tc>
        <w:tc>
          <w:tcPr>
            <w:tcW w:type="dxa" w:w="4320"/>
          </w:tcPr>
          <w:p>
            <w:r>
              <w:t>✅ 2,255 cursos con desc + plan</w:t>
            </w:r>
          </w:p>
        </w:tc>
      </w:tr>
      <w:tr>
        <w:tc>
          <w:tcPr>
            <w:tcW w:type="dxa" w:w="4320"/>
          </w:tcPr>
          <w:p>
            <w:r>
              <w:t>Export Excel</w:t>
            </w:r>
          </w:p>
        </w:tc>
        <w:tc>
          <w:tcPr>
            <w:tcW w:type="dxa" w:w="4320"/>
          </w:tcPr>
          <w:p>
            <w:r>
              <w:t>✅ xlsx instalado</w:t>
            </w:r>
          </w:p>
        </w:tc>
      </w:tr>
    </w:tbl>
    <w:p>
      <w:pPr>
        <w:pStyle w:val="Heading2"/>
      </w:pPr>
      <w:r>
        <w:t>9.2. Lo que hay que crear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Cards nuevas en /mi-futuro-laboral</w:t>
            </w:r>
          </w:p>
        </w:tc>
        <w:tc>
          <w:tcPr>
            <w:tcW w:type="dxa" w:w="4320"/>
          </w:tcPr>
          <w:p>
            <w:r>
              <w:t>Evaluar compatibilidad + Generar reporte</w:t>
            </w:r>
          </w:p>
        </w:tc>
      </w:tr>
      <w:tr>
        <w:tc>
          <w:tcPr>
            <w:tcW w:type="dxa" w:w="4320"/>
          </w:tcPr>
          <w:p>
            <w:r>
              <w:t>Flujo autónomo Mi Futuro Laboral</w:t>
            </w:r>
          </w:p>
        </w:tc>
        <w:tc>
          <w:tcPr>
            <w:tcW w:type="dxa" w:w="4320"/>
          </w:tcPr>
          <w:p>
            <w:r>
              <w:t>3 pasos embebidos sin redirigir a /skills</w:t>
            </w:r>
          </w:p>
        </w:tc>
      </w:tr>
      <w:tr>
        <w:tc>
          <w:tcPr>
            <w:tcW w:type="dxa" w:w="4320"/>
          </w:tcPr>
          <w:p>
            <w:r>
              <w:t>Activar /oficina-empleo</w:t>
            </w:r>
          </w:p>
        </w:tc>
        <w:tc>
          <w:tcPr>
            <w:tcW w:type="dxa" w:w="4320"/>
          </w:tcPr>
          <w:p>
            <w:r>
              <w:t>Conectar wireframes con MySkillsSearch real</w:t>
            </w:r>
          </w:p>
        </w:tc>
      </w:tr>
      <w:tr>
        <w:tc>
          <w:tcPr>
            <w:tcW w:type="dxa" w:w="4320"/>
          </w:tcPr>
          <w:p>
            <w:r>
              <w:t>Vía 2: búsqueda por tarea</w:t>
            </w:r>
          </w:p>
        </w:tc>
        <w:tc>
          <w:tcPr>
            <w:tcW w:type="dxa" w:w="4320"/>
          </w:tcPr>
          <w:p>
            <w:r>
              <w:t>Búsqueda en ESCO + emergentes con definiciones</w:t>
            </w:r>
          </w:p>
        </w:tc>
      </w:tr>
      <w:tr>
        <w:tc>
          <w:tcPr>
            <w:tcW w:type="dxa" w:w="4320"/>
          </w:tcPr>
          <w:p>
            <w:r>
              <w:t>Vía 3: texto libre → skills</w:t>
            </w:r>
          </w:p>
        </w:tc>
        <w:tc>
          <w:tcPr>
            <w:tcW w:type="dxa" w:w="4320"/>
          </w:tcPr>
          <w:p>
            <w:r>
              <w:t>NLP identifica competencias de texto narrativo</w:t>
            </w:r>
          </w:p>
        </w:tc>
      </w:tr>
      <w:tr>
        <w:tc>
          <w:tcPr>
            <w:tcW w:type="dxa" w:w="4320"/>
          </w:tcPr>
          <w:p>
            <w:r>
              <w:t>Tab Ofertas laborales</w:t>
            </w:r>
          </w:p>
        </w:tc>
        <w:tc>
          <w:tcPr>
            <w:tcW w:type="dxa" w:w="4320"/>
          </w:tcPr>
          <w:p>
            <w:r>
              <w:t>JOIN ocupaciones compatibles × ofertas_dashboard</w:t>
            </w:r>
          </w:p>
        </w:tc>
      </w:tr>
      <w:tr>
        <w:tc>
          <w:tcPr>
            <w:tcW w:type="dxa" w:w="4320"/>
          </w:tcPr>
          <w:p>
            <w:r>
              <w:t>Tab Capacitación</w:t>
            </w:r>
          </w:p>
        </w:tc>
        <w:tc>
          <w:tcPr>
            <w:tcW w:type="dxa" w:w="4320"/>
          </w:tcPr>
          <w:p>
            <w:r>
              <w:t>Matching brechas × cursos CABA + transición laboral</w:t>
            </w:r>
          </w:p>
        </w:tc>
      </w:tr>
      <w:tr>
        <w:tc>
          <w:tcPr>
            <w:tcW w:type="dxa" w:w="4320"/>
          </w:tcPr>
          <w:p>
            <w:r>
              <w:t>API /api/compatibility-report</w:t>
            </w:r>
          </w:p>
        </w:tc>
        <w:tc>
          <w:tcPr>
            <w:tcW w:type="dxa" w:w="4320"/>
          </w:tcPr>
          <w:p>
            <w:r>
              <w:t>Token + snapshot + PDF con QR</w:t>
            </w:r>
          </w:p>
        </w:tc>
      </w:tr>
      <w:tr>
        <w:tc>
          <w:tcPr>
            <w:tcW w:type="dxa" w:w="4320"/>
          </w:tcPr>
          <w:p>
            <w:r>
              <w:t>Página /reporte/{token}</w:t>
            </w:r>
          </w:p>
        </w:tc>
        <w:tc>
          <w:tcPr>
            <w:tcW w:type="dxa" w:w="4320"/>
          </w:tcPr>
          <w:p>
            <w:r>
              <w:t>Reporte web interactivo público</w:t>
            </w:r>
          </w:p>
        </w:tc>
      </w:tr>
    </w:tbl>
    <w:p>
      <w:pPr>
        <w:pStyle w:val="Heading1"/>
      </w:pPr>
      <w:r>
        <w:t>10. Impacto esperado</w:t>
      </w:r>
    </w:p>
    <w:p>
      <w:pPr>
        <w:pStyle w:val="Heading2"/>
      </w:pPr>
      <w:r>
        <w:t>Para los trabajadores</w:t>
      </w:r>
    </w:p>
    <w:p>
      <w:pPr>
        <w:pStyle w:val="ListBullet"/>
      </w:pPr>
      <w:r>
        <w:t>Ciclo completo: evaluación → ofertas → capacitación → reporte.</w:t>
      </w:r>
    </w:p>
    <w:p>
      <w:pPr>
        <w:pStyle w:val="ListBullet"/>
      </w:pPr>
      <w:r>
        <w:t>3 vías de entrada: no necesitan conocer terminología formal.</w:t>
      </w:r>
    </w:p>
    <w:p>
      <w:pPr>
        <w:pStyle w:val="ListBullet"/>
      </w:pPr>
      <w:r>
        <w:t>Sugerencias de capacitación + transición laboral dual: por preferencia personal o por demanda del mercado.</w:t>
      </w:r>
    </w:p>
    <w:p>
      <w:pPr>
        <w:pStyle w:val="ListBullet"/>
      </w:pPr>
      <w:r>
        <w:t>Reporte profesional para entrevistas.</w:t>
      </w:r>
    </w:p>
    <w:p>
      <w:pPr>
        <w:pStyle w:val="Heading2"/>
      </w:pPr>
      <w:r>
        <w:t>Para las empresas</w:t>
      </w:r>
    </w:p>
    <w:p>
      <w:pPr>
        <w:pStyle w:val="ListBullet"/>
      </w:pPr>
      <w:r>
        <w:t>Análisis basado en mercado argentino real.</w:t>
      </w:r>
    </w:p>
    <w:p>
      <w:pPr>
        <w:pStyle w:val="ListBullet"/>
      </w:pPr>
      <w:r>
        <w:t>Competencias emergentes visibles en el reporte.</w:t>
      </w:r>
    </w:p>
    <w:p>
      <w:pPr>
        <w:pStyle w:val="ListBullet"/>
      </w:pPr>
      <w:r>
        <w:t>Personalización en tiempo real.</w:t>
      </w:r>
    </w:p>
    <w:p>
      <w:pPr>
        <w:pStyle w:val="Heading2"/>
      </w:pPr>
      <w:r>
        <w:t>Para oficinas de empleo</w:t>
      </w:r>
    </w:p>
    <w:p>
      <w:pPr>
        <w:pStyle w:val="ListBullet"/>
      </w:pPr>
      <w:r>
        <w:t>Herramienta integral de orientación laboral.</w:t>
      </w:r>
    </w:p>
    <w:p>
      <w:pPr>
        <w:pStyle w:val="ListBullet"/>
      </w:pPr>
      <w:r>
        <w:t>Datos del mercado + capacitación = servicio completo.</w:t>
      </w:r>
    </w:p>
    <w:p>
      <w:pPr>
        <w:pStyle w:val="ListBullet"/>
      </w:pPr>
      <w:r>
        <w:t>Gestión de múltiples perfiles.</w:t>
      </w:r>
    </w:p>
    <w:p>
      <w:pPr>
        <w:pStyle w:val="Heading2"/>
      </w:pPr>
      <w:r>
        <w:t>Para el MOL / OEDE</w:t>
      </w:r>
    </w:p>
    <w:p>
      <w:pPr>
        <w:pStyle w:val="ListBullet"/>
      </w:pPr>
      <w:r>
        <w:t>Difusión orgánica via reportes.</w:t>
      </w:r>
    </w:p>
    <w:p>
      <w:pPr>
        <w:pStyle w:val="ListBullet"/>
      </w:pPr>
      <w:r>
        <w:t>Posicionamiento: único sistema con ESCO Argentino + ofertas + capacitación.</w:t>
      </w:r>
    </w:p>
    <w:p>
      <w:pPr>
        <w:pStyle w:val="ListBullet"/>
      </w:pPr>
      <w:r>
        <w:t>Datos de uso: brechas más frecuentes, transiciones más demandadas.</w:t>
      </w:r>
    </w:p>
    <w:p>
      <w:r>
        <w:br w:type="page"/>
      </w:r>
    </w:p>
    <w:p>
      <w:pPr>
        <w:pStyle w:val="Heading1"/>
      </w:pPr>
      <w:r>
        <w:t>11. Puntos abiertos para discusión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Pregunta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Opciones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¿Registro para el trabajador?</w:t>
            </w:r>
          </w:p>
        </w:tc>
        <w:tc>
          <w:tcPr>
            <w:tcW w:type="dxa" w:w="2880"/>
          </w:tcPr>
          <w:p>
            <w:r>
              <w:t>a) Anónimo  b) Email mínimo  c) Completo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¿Vigencia de los reportes?</w:t>
            </w:r>
          </w:p>
        </w:tc>
        <w:tc>
          <w:tcPr>
            <w:tcW w:type="dxa" w:w="2880"/>
          </w:tcPr>
          <w:p>
            <w:r>
              <w:t>a) 30 días  b) 60 días  c) Sin expiración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¿Registro para el reclutador?</w:t>
            </w:r>
          </w:p>
        </w:tc>
        <w:tc>
          <w:tcPr>
            <w:tcW w:type="dxa" w:w="2880"/>
          </w:tcPr>
          <w:p>
            <w:r>
              <w:t>a) No, libre  b) Email mínimo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¿DNI en el reporte web?</w:t>
            </w:r>
          </w:p>
        </w:tc>
        <w:tc>
          <w:tcPr>
            <w:tcW w:type="dxa" w:w="2880"/>
          </w:tcPr>
          <w:p>
            <w:r>
              <w:t>a) En ambos  b) Solo PDF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¿Límite de reportes?</w:t>
            </w:r>
          </w:p>
        </w:tc>
        <w:tc>
          <w:tcPr>
            <w:tcW w:type="dxa" w:w="2880"/>
          </w:tcPr>
          <w:p>
            <w:r>
              <w:t>a) Sin límite  b) Por plan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¿Prioridad de desarrollo?</w:t>
            </w:r>
          </w:p>
        </w:tc>
        <w:tc>
          <w:tcPr>
            <w:tcW w:type="dxa" w:w="2880"/>
          </w:tcPr>
          <w:p>
            <w:r>
              <w:t>a) Camino B primero  b) Ambos  c) Camino A primero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¿Corte versión perfil consolidado?</w:t>
            </w:r>
          </w:p>
        </w:tc>
        <w:tc>
          <w:tcPr>
            <w:tcW w:type="dxa" w:w="2880"/>
          </w:tcPr>
          <w:p>
            <w:r>
              <w:t>a) Al generar reporte  b) Periódico  c) Cuando el analista decide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¿Fuentes de capacitación adicionales?</w:t>
            </w:r>
          </w:p>
        </w:tc>
        <w:tc>
          <w:tcPr>
            <w:tcW w:type="dxa" w:w="2880"/>
          </w:tcPr>
          <w:p>
            <w:r>
              <w:t>a) Solo CABA por ahora  b) Incluir nacionales  c) Incluir MOOCs</w:t>
            </w:r>
          </w:p>
        </w:tc>
      </w:tr>
    </w:tbl>
    <w:p/>
    <w:p>
      <w:pPr>
        <w:jc w:val="center"/>
      </w:pPr>
      <w:r>
        <w:rPr>
          <w:i/>
          <w:color w:val="95A5A6"/>
        </w:rPr>
        <w:t>— Fin del documento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8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6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68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