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PLAN TÉCNICO</w:t>
        <w:br/>
      </w:r>
      <w:r>
        <w:rPr>
          <w:color w:val="003366"/>
          <w:sz w:val="40"/>
        </w:rPr>
        <w:t>Monitor de Ofertas Laborales (MOL) v2.0</w:t>
      </w:r>
    </w:p>
    <w:p/>
    <w:p/>
    <w:p>
      <w:pPr>
        <w:jc w:val="center"/>
      </w:pPr>
      <w:r>
        <w:rPr>
          <w:sz w:val="24"/>
        </w:rPr>
        <w:t>Versión: 2.0</w:t>
        <w:br/>
        <w:t>Fecha: November 2025</w:t>
        <w:br/>
        <w:t>Autor: Equipo OEDE</w:t>
        <w:br/>
        <w:t>Estado: Planificación</w:t>
      </w:r>
    </w:p>
    <w:p>
      <w:r>
        <w:br w:type="page"/>
      </w:r>
    </w:p>
    <w:p>
      <w:pPr>
        <w:spacing w:after="120"/>
      </w:pPr>
      <w:r>
        <w:t>**Versión**: 2.0</w:t>
      </w:r>
    </w:p>
    <w:p>
      <w:pPr>
        <w:spacing w:after="120"/>
      </w:pPr>
      <w:r>
        <w:t>**Fecha**: Noviembre 2025</w:t>
      </w:r>
    </w:p>
    <w:p>
      <w:pPr>
        <w:spacing w:after="120"/>
      </w:pPr>
      <w:r>
        <w:t>**Autor**: Equipo OEDE</w:t>
      </w:r>
    </w:p>
    <w:p>
      <w:pPr>
        <w:spacing w:after="120"/>
      </w:pPr>
      <w:r>
        <w:t>**Estado**: Planificación</w:t>
      </w:r>
    </w:p>
    <w:p>
      <w:pPr>
        <w:pStyle w:val="Heading2"/>
        <w:spacing w:before="360" w:after="200"/>
      </w:pPr>
      <w:r>
        <w:t>RESUMEN EJECUTIVO</w:t>
      </w:r>
    </w:p>
    <w:p>
      <w:pPr>
        <w:spacing w:after="120"/>
      </w:pPr>
      <w:r>
        <w:t>El Monitor de Ofertas Laborales (MOL) actual procesa diariamente entre 2,500 y 5,000 ofertas de empleo de plataformas como Bumeran, extrayendo información estructurada y clasificándola según la ontología ESCO (European Skills, Competences, Qualifications and Occupations).</w:t>
      </w:r>
    </w:p>
    <w:p>
      <w:pPr>
        <w:spacing w:after="120"/>
      </w:pPr>
      <w:r>
        <w:t>**Situación actual**: El sistema funciona pero tiene limitaciones importantes en la clasificación de habilidades, normalización territorial y capacidades de análisis.</w:t>
      </w:r>
    </w:p>
    <w:p>
      <w:pPr>
        <w:spacing w:after="120"/>
      </w:pPr>
      <w:r>
        <w:t>**Objetivo v2.0**: Mejorar la calidad de los datos, ampliar las capacidades analíticas y ofrecer dashboards más potentes para análisis del mercado laboral argentino.</w:t>
      </w:r>
    </w:p>
    <w:p>
      <w:pPr>
        <w:spacing w:after="120"/>
      </w:pPr>
      <w:r>
        <w:t>**Impacto esperado**:</w:t>
      </w:r>
    </w:p>
    <w:p>
      <w:pPr>
        <w:pStyle w:val="ListBullet"/>
      </w:pPr>
      <w:r>
        <w:t>**+11.6%** en calidad de extracción de datos (quality score)</w:t>
      </w:r>
    </w:p>
    <w:p>
      <w:pPr>
        <w:pStyle w:val="ListBullet"/>
      </w:pPr>
      <w:r>
        <w:t>**+31%** en confianza de clasificación ESCO (confidence score)</w:t>
      </w:r>
    </w:p>
    <w:p>
      <w:pPr>
        <w:pStyle w:val="ListBullet"/>
      </w:pPr>
      <w:r>
        <w:t>**+98%** de cobertura en clasificación ocupacional</w:t>
      </w:r>
    </w:p>
    <w:p>
      <w:pPr>
        <w:pStyle w:val="ListBullet"/>
      </w:pPr>
      <w:r>
        <w:t>**Nuevas capacidades**: filtros territoriales, análisis por tipo de contrato, búsqueda en árbol de ocupaciones</w:t>
      </w:r>
    </w:p>
    <w:p>
      <w:pPr>
        <w:pStyle w:val="Heading2"/>
        <w:spacing w:before="360" w:after="200"/>
      </w:pPr>
      <w:r>
        <w:t>TABLA DE CONTENIDOS</w:t>
      </w:r>
    </w:p>
    <w:p>
      <w:pPr>
        <w:spacing w:after="120"/>
      </w:pPr>
      <w:r>
        <w:t>1. [Contexto y Situación Actual](#1-contexto-y-situación-actual)</w:t>
      </w:r>
    </w:p>
    <w:p>
      <w:pPr>
        <w:spacing w:after="120"/>
      </w:pPr>
      <w:r>
        <w:t>2. [Fase 1: Enriquecimiento de la Ontología ESCO](#2-fase-1-enriquecimiento-de-la-ontología-esco)</w:t>
      </w:r>
    </w:p>
    <w:p>
      <w:pPr>
        <w:spacing w:after="120"/>
      </w:pPr>
      <w:r>
        <w:t>3. [Fase 2: Mejoras en el Pipeline de Datos](#3-fase-2-mejoras-en-el-pipeline-de-datos)</w:t>
      </w:r>
    </w:p>
    <w:p>
      <w:pPr>
        <w:spacing w:after="120"/>
      </w:pPr>
      <w:r>
        <w:t>4. [Fase 3: Rediseño del Dashboard Público (Shiny)](#4-fase-3-rediseño-del-dashboard-público-shiny)</w:t>
      </w:r>
    </w:p>
    <w:p>
      <w:pPr>
        <w:spacing w:after="120"/>
      </w:pPr>
      <w:r>
        <w:t>5. [Fase 4: Mejoras en Dashboard Operativo (Plotly)](#5-fase-4-mejoras-en-dashboard-operativo-plotly)</w:t>
      </w:r>
    </w:p>
    <w:p>
      <w:pPr>
        <w:spacing w:after="120"/>
      </w:pPr>
      <w:r>
        <w:t>6. [Fase 5: Validación y Control de Calidad](#6-fase-5-validación-y-control-de-calidad)</w:t>
      </w:r>
    </w:p>
    <w:p>
      <w:pPr>
        <w:spacing w:after="120"/>
      </w:pPr>
      <w:r>
        <w:t>7. [Cronograma y Recursos](#7-cronograma-y-recursos)</w:t>
      </w:r>
    </w:p>
    <w:p>
      <w:pPr>
        <w:spacing w:after="120"/>
      </w:pPr>
      <w:r>
        <w:t>8. [Anexos](#8-anexos)</w:t>
      </w:r>
    </w:p>
    <w:p>
      <w:pPr>
        <w:pStyle w:val="Heading2"/>
        <w:spacing w:before="360" w:after="200"/>
      </w:pPr>
      <w:r>
        <w:t>1. CONTEXTO Y SITUACIÓN ACTUAL</w:t>
      </w:r>
    </w:p>
    <w:p>
      <w:pPr>
        <w:pStyle w:val="Heading3"/>
        <w:spacing w:before="280" w:after="160"/>
      </w:pPr>
      <w:r>
        <w:t>1.1 ¿Cómo funciona el sistema actual?</w:t>
      </w:r>
    </w:p>
    <w:p>
      <w:pPr>
        <w:spacing w:after="120"/>
      </w:pPr>
      <w:r>
        <w:t>El MOL opera en 5 etapas consecutivas:</w:t>
      </w:r>
    </w:p>
    <w:p>
      <w:pPr>
        <w:pStyle w:val="Codigo"/>
      </w:pPr>
      <w:r>
        <w:t>ETAPA 1: SCRAPING</w:t>
      </w:r>
    </w:p>
    <w:p>
      <w:pPr>
        <w:pStyle w:val="Codigo"/>
      </w:pPr>
      <w:r>
        <w:t>Plataformas web → Sistema MOL</w:t>
      </w:r>
    </w:p>
    <w:p>
      <w:pPr>
        <w:pStyle w:val="Codigo"/>
      </w:pPr>
      <w:r>
        <w:t>• Extrae ofertas de Bumeran (HTML/JSON)</w:t>
      </w:r>
    </w:p>
    <w:p>
      <w:pPr>
        <w:pStyle w:val="Codigo"/>
      </w:pPr>
      <w:r>
        <w:t>• ~2,500-5,000 ofertas/día</w:t>
      </w:r>
    </w:p>
    <w:p>
      <w:pPr>
        <w:pStyle w:val="Codigo"/>
      </w:pPr>
      <w:r>
        <w:t>• Resultado: Texto crudo de las ofertas</w:t>
      </w:r>
    </w:p>
    <w:p>
      <w:pPr>
        <w:pStyle w:val="Codigo"/>
      </w:pPr>
    </w:p>
    <w:p>
      <w:pPr>
        <w:pStyle w:val="Codigo"/>
      </w:pPr>
      <w:r>
        <w:t>↓</w:t>
      </w:r>
    </w:p>
    <w:p>
      <w:pPr>
        <w:pStyle w:val="Codigo"/>
      </w:pPr>
    </w:p>
    <w:p>
      <w:pPr>
        <w:pStyle w:val="Codigo"/>
      </w:pPr>
      <w:r>
        <w:t>ETAPA 2: CONSOLIDACIÓN</w:t>
      </w:r>
    </w:p>
    <w:p>
      <w:pPr>
        <w:pStyle w:val="Codigo"/>
      </w:pPr>
      <w:r>
        <w:t>Limpieza y deduplicación</w:t>
      </w:r>
    </w:p>
    <w:p>
      <w:pPr>
        <w:pStyle w:val="Codigo"/>
      </w:pPr>
      <w:r>
        <w:t>• Elimina ofertas duplicadas</w:t>
      </w:r>
    </w:p>
    <w:p>
      <w:pPr>
        <w:pStyle w:val="Codigo"/>
      </w:pPr>
      <w:r>
        <w:t>• Normaliza formato de texto</w:t>
      </w:r>
    </w:p>
    <w:p>
      <w:pPr>
        <w:pStyle w:val="Codigo"/>
      </w:pPr>
      <w:r>
        <w:t>• Resultado: Ofertas únicas y limpias</w:t>
      </w:r>
    </w:p>
    <w:p>
      <w:pPr>
        <w:pStyle w:val="Codigo"/>
      </w:pPr>
    </w:p>
    <w:p>
      <w:pPr>
        <w:pStyle w:val="Codigo"/>
      </w:pPr>
      <w:r>
        <w:t>↓</w:t>
      </w:r>
    </w:p>
    <w:p>
      <w:pPr>
        <w:pStyle w:val="Codigo"/>
      </w:pPr>
    </w:p>
    <w:p>
      <w:pPr>
        <w:pStyle w:val="Codigo"/>
      </w:pPr>
      <w:r>
        <w:t>ETAPA 3: EXTRACCIÓN NLP (v5.1 actual)</w:t>
      </w:r>
    </w:p>
    <w:p>
      <w:pPr>
        <w:pStyle w:val="Codigo"/>
      </w:pPr>
      <w:r>
        <w:t>Procesamiento con Inteligencia Artificial</w:t>
      </w:r>
    </w:p>
    <w:p>
      <w:pPr>
        <w:pStyle w:val="Codigo"/>
      </w:pPr>
      <w:r>
        <w:t>• Extrae: experiencia, educación, habilidades, salario</w:t>
      </w:r>
    </w:p>
    <w:p>
      <w:pPr>
        <w:pStyle w:val="Codigo"/>
      </w:pPr>
      <w:r>
        <w:t>• Usa modelo Ollama llama3.1 (8B parámetros)</w:t>
      </w:r>
    </w:p>
    <w:p>
      <w:pPr>
        <w:pStyle w:val="Codigo"/>
      </w:pPr>
      <w:r>
        <w:t>• Resultado: Datos estructurados</w:t>
      </w:r>
    </w:p>
    <w:p>
      <w:pPr>
        <w:pStyle w:val="Codigo"/>
      </w:pPr>
    </w:p>
    <w:p>
      <w:pPr>
        <w:pStyle w:val="Codigo"/>
      </w:pPr>
      <w:r>
        <w:t>↓</w:t>
      </w:r>
    </w:p>
    <w:p>
      <w:pPr>
        <w:pStyle w:val="Codigo"/>
      </w:pPr>
    </w:p>
    <w:p>
      <w:pPr>
        <w:pStyle w:val="Codigo"/>
      </w:pPr>
      <w:r>
        <w:t>ETAPA 4: CLASIFICACIÓN ESCO</w:t>
      </w:r>
    </w:p>
    <w:p>
      <w:pPr>
        <w:pStyle w:val="Codigo"/>
      </w:pPr>
      <w:r>
        <w:t>Matching con ontología europea</w:t>
      </w:r>
    </w:p>
    <w:p>
      <w:pPr>
        <w:pStyle w:val="Codigo"/>
      </w:pPr>
      <w:r>
        <w:t>• Asigna código de ocupación (ej: ISCO 2513 = Desarrollador web)</w:t>
      </w:r>
    </w:p>
    <w:p>
      <w:pPr>
        <w:pStyle w:val="Codigo"/>
      </w:pPr>
      <w:r>
        <w:t>• Clasifica habilidades requeridas</w:t>
      </w:r>
    </w:p>
    <w:p>
      <w:pPr>
        <w:pStyle w:val="Codigo"/>
      </w:pPr>
      <w:r>
        <w:t>• Resultado: Oferta clasificada según estándar ESCO</w:t>
      </w:r>
    </w:p>
    <w:p>
      <w:pPr>
        <w:pStyle w:val="Codigo"/>
      </w:pPr>
    </w:p>
    <w:p>
      <w:pPr>
        <w:pStyle w:val="Codigo"/>
      </w:pPr>
      <w:r>
        <w:t>↓</w:t>
      </w:r>
    </w:p>
    <w:p>
      <w:pPr>
        <w:pStyle w:val="Codigo"/>
      </w:pPr>
    </w:p>
    <w:p>
      <w:pPr>
        <w:pStyle w:val="Codigo"/>
      </w:pPr>
      <w:r>
        <w:t>ETAPA 5: PRODUCTOS (Dashboards)</w:t>
      </w:r>
    </w:p>
    <w:p>
      <w:pPr>
        <w:pStyle w:val="Codigo"/>
      </w:pPr>
      <w:r>
        <w:t>Visualización y análisis</w:t>
      </w:r>
    </w:p>
    <w:p>
      <w:pPr>
        <w:pStyle w:val="Codigo"/>
      </w:pPr>
      <w:r>
        <w:t>• Dashboard Plotly (control operativo interno)</w:t>
      </w:r>
    </w:p>
    <w:p>
      <w:pPr>
        <w:pStyle w:val="Codigo"/>
      </w:pPr>
      <w:r>
        <w:t>• Dashboard Shiny (análisis público)</w:t>
      </w:r>
    </w:p>
    <w:p>
      <w:pPr>
        <w:pStyle w:val="Codigo"/>
      </w:pPr>
      <w:r>
        <w:t>• Resultado: Insights sobre mercado laboral</w:t>
      </w:r>
    </w:p>
    <w:p/>
    <w:p>
      <w:pPr>
        <w:pStyle w:val="Heading3"/>
        <w:spacing w:before="280" w:after="160"/>
      </w:pPr>
      <w:r>
        <w:t>1.2 ¿Qué es ESCO y por qué lo usamos?</w:t>
      </w:r>
    </w:p>
    <w:p>
      <w:pPr>
        <w:spacing w:after="120"/>
      </w:pPr>
      <w:r>
        <w:t>**ESCO** (European Skills, Competences, Qualifications and Occupations) es una clasificación multilingüe desarrollada por la Comisión Europea que funciona como un "diccionario universal" del mercado laboral.</w:t>
      </w:r>
    </w:p>
    <w:p>
      <w:pPr>
        <w:spacing w:after="120"/>
      </w:pPr>
      <w:r>
        <w:t>**Contenido de ESCO v1.2.0:**</w:t>
      </w:r>
    </w:p>
    <w:p>
      <w:pPr>
        <w:pStyle w:val="ListBullet"/>
      </w:pPr>
      <w:r>
        <w:t>**3,137 ocupaciones** (ej: Desarrollador web, Contador público, Gerente de ventas)</w:t>
      </w:r>
    </w:p>
    <w:p>
      <w:pPr>
        <w:pStyle w:val="ListBullet"/>
      </w:pPr>
      <w:r>
        <w:t>**14,279 habilidades** (ej: SQL, Liderazgo, Comunicación efectiva)</w:t>
      </w:r>
    </w:p>
    <w:p>
      <w:pPr>
        <w:pStyle w:val="ListBullet"/>
      </w:pPr>
      <w:r>
        <w:t>**240,000 relaciones** entre ocupaciones y habilidades</w:t>
      </w:r>
    </w:p>
    <w:p>
      <w:pPr>
        <w:spacing w:after="120"/>
      </w:pPr>
      <w:r>
        <w:t>**¿Por qué ESCO?**</w:t>
      </w:r>
    </w:p>
    <w:p>
      <w:pPr>
        <w:spacing w:after="120"/>
      </w:pPr>
      <w:r>
        <w:t>1. **Estandarización**: Permite comparar el mercado laboral argentino con Europa y otros países</w:t>
      </w:r>
    </w:p>
    <w:p>
      <w:pPr>
        <w:spacing w:after="120"/>
      </w:pPr>
      <w:r>
        <w:t>2. **Estructura jerárquica**: Usa ISCO-08 (4 niveles de clasificación ocupacional)</w:t>
      </w:r>
    </w:p>
    <w:p>
      <w:pPr>
        <w:spacing w:after="120"/>
      </w:pPr>
      <w:r>
        <w:t>3. **Multilingüe**: Disponible en español y 26 idiomas más</w:t>
      </w:r>
    </w:p>
    <w:p>
      <w:pPr>
        <w:spacing w:after="120"/>
      </w:pPr>
      <w:r>
        <w:t>4. **Gratuito y mantenido**: Actualizado anualmente por la UE</w:t>
      </w:r>
    </w:p>
    <w:p>
      <w:pPr>
        <w:spacing w:after="120"/>
      </w:pPr>
      <w:r>
        <w:t>**Ejemplo práctico:**</w:t>
      </w:r>
    </w:p>
    <w:p>
      <w:pPr>
        <w:spacing w:after="120"/>
      </w:pPr>
      <w:r>
        <w:t>Una oferta de Bumeran dice: *"Buscamos programador con conocimientos de bases de datos y Python"*</w:t>
      </w:r>
    </w:p>
    <w:p>
      <w:pPr>
        <w:spacing w:after="120"/>
      </w:pPr>
      <w:r>
        <w:t>El sistema ESCO la clasifica como:</w:t>
      </w:r>
    </w:p>
    <w:p>
      <w:pPr>
        <w:pStyle w:val="ListBullet"/>
      </w:pPr>
      <w:r>
        <w:t>**Ocupación**: ISCO 2513 "Desarrolladores web y multimedia"</w:t>
      </w:r>
    </w:p>
    <w:p>
      <w:pPr>
        <w:pStyle w:val="ListBullet"/>
      </w:pPr>
      <w:r>
        <w:t>**Habilidades esenciales**: SQL (conocimiento técnico), Python (conocimiento técnico)</w:t>
      </w:r>
    </w:p>
    <w:p>
      <w:pPr>
        <w:pStyle w:val="ListBullet"/>
      </w:pPr>
      <w:r>
        <w:t>**Habilidades opcionales**: Liderazgo (competencia), Trabajo en equipo (competencia)</w:t>
      </w:r>
    </w:p>
    <w:p>
      <w:pPr>
        <w:pStyle w:val="Heading3"/>
        <w:spacing w:before="280" w:after="160"/>
      </w:pPr>
      <w:r>
        <w:t>1.3 ¿Qué problemas tiene el sistema actual?</w:t>
      </w:r>
    </w:p>
    <w:p>
      <w:pPr>
        <w:spacing w:after="120"/>
      </w:pPr>
      <w:r>
        <w:t>Identificamos 3 brechas principales:</w:t>
      </w:r>
    </w:p>
    <w:p>
      <w:pPr>
        <w:pStyle w:val="Heading4"/>
        <w:spacing w:before="240" w:after="120"/>
      </w:pPr>
      <w:r>
        <w:t>**BRECHA 1: Información ESCO incompleta**</w:t>
      </w:r>
    </w:p>
    <w:p>
      <w:pPr>
        <w:spacing w:after="120"/>
      </w:pPr>
      <w:r>
        <w:t>**Problema:** Tenemos las ocupaciones y habilidades de ESCO, pero falta la información más valiosa: ¿qué habilidades requiere cada ocupación?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Componente ESCO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Estado Actual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Registros Esperados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Cobertura</w:t>
            </w:r>
          </w:p>
        </w:tc>
      </w:tr>
      <w:tr>
        <w:tc>
          <w:tcPr>
            <w:tcW w:type="dxa" w:w="2340"/>
          </w:tcPr>
          <w:p>
            <w:r>
              <w:t>Ocupaciones</w:t>
            </w:r>
          </w:p>
        </w:tc>
        <w:tc>
          <w:tcPr>
            <w:tcW w:type="dxa" w:w="2340"/>
          </w:tcPr>
          <w:p>
            <w:r>
              <w:t>✅ Completo</w:t>
            </w:r>
          </w:p>
        </w:tc>
        <w:tc>
          <w:tcPr>
            <w:tcW w:type="dxa" w:w="2340"/>
          </w:tcPr>
          <w:p>
            <w:r>
              <w:t>3,137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</w:tr>
      <w:tr>
        <w:tc>
          <w:tcPr>
            <w:tcW w:type="dxa" w:w="2340"/>
          </w:tcPr>
          <w:p>
            <w:r>
              <w:t>Habilidades</w:t>
            </w:r>
          </w:p>
        </w:tc>
        <w:tc>
          <w:tcPr>
            <w:tcW w:type="dxa" w:w="2340"/>
          </w:tcPr>
          <w:p>
            <w:r>
              <w:t>✅ Completo</w:t>
            </w:r>
          </w:p>
        </w:tc>
        <w:tc>
          <w:tcPr>
            <w:tcW w:type="dxa" w:w="2340"/>
          </w:tcPr>
          <w:p>
            <w:r>
              <w:t>14,279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</w:tr>
      <w:tr>
        <w:tc>
          <w:tcPr>
            <w:tcW w:type="dxa" w:w="2340"/>
          </w:tcPr>
          <w:p>
            <w:r>
              <w:t>**Asociaciones ocupación-skill**</w:t>
            </w:r>
          </w:p>
        </w:tc>
        <w:tc>
          <w:tcPr>
            <w:tcW w:type="dxa" w:w="2340"/>
          </w:tcPr>
          <w:p>
            <w:r>
              <w:t>❌ **VACÍO**</w:t>
            </w:r>
          </w:p>
        </w:tc>
        <w:tc>
          <w:tcPr>
            <w:tcW w:type="dxa" w:w="2340"/>
          </w:tcPr>
          <w:p>
            <w:r>
              <w:t>**240,000**</w:t>
            </w:r>
          </w:p>
        </w:tc>
        <w:tc>
          <w:tcPr>
            <w:tcW w:type="dxa" w:w="2340"/>
          </w:tcPr>
          <w:p>
            <w:r>
              <w:t>**0%**</w:t>
            </w:r>
          </w:p>
        </w:tc>
      </w:tr>
      <w:tr>
        <w:tc>
          <w:tcPr>
            <w:tcW w:type="dxa" w:w="2340"/>
          </w:tcPr>
          <w:p>
            <w:r>
              <w:t>Jerarquía ISCO</w:t>
            </w:r>
          </w:p>
        </w:tc>
        <w:tc>
          <w:tcPr>
            <w:tcW w:type="dxa" w:w="2340"/>
          </w:tcPr>
          <w:p>
            <w:r>
              <w:t>⚠️ Parcial</w:t>
            </w:r>
          </w:p>
        </w:tc>
        <w:tc>
          <w:tcPr>
            <w:tcW w:type="dxa" w:w="2340"/>
          </w:tcPr>
          <w:p>
            <w:r>
              <w:t>4 niveles</w:t>
            </w:r>
          </w:p>
        </w:tc>
        <w:tc>
          <w:tcPr>
            <w:tcW w:type="dxa" w:w="2340"/>
          </w:tcPr>
          <w:p>
            <w:r>
              <w:t>60%</w:t>
            </w:r>
          </w:p>
        </w:tc>
      </w:tr>
    </w:tbl>
    <w:p/>
    <w:p>
      <w:pPr>
        <w:spacing w:after="120"/>
      </w:pPr>
      <w:r>
        <w:t>**Consecuencia:** La clasificación actual es "a ciegas" - el sistema no sabe qué habilidades corresponden a cada ocupación.</w:t>
      </w:r>
    </w:p>
    <w:p>
      <w:pPr>
        <w:spacing w:after="120"/>
      </w:pPr>
      <w:r>
        <w:t>**Ejemplo del problema:**</w:t>
      </w:r>
    </w:p>
    <w:p>
      <w:pPr>
        <w:pStyle w:val="Codigo"/>
      </w:pPr>
      <w:r>
        <w:t>Oferta: "Desarrollador Full Stack - Requiere: Python, React, SQL"</w:t>
      </w:r>
    </w:p>
    <w:p>
      <w:pPr>
        <w:pStyle w:val="Codigo"/>
      </w:pPr>
    </w:p>
    <w:p>
      <w:pPr>
        <w:pStyle w:val="Codigo"/>
      </w:pPr>
      <w:r>
        <w:t>MATCHING ACTUAL (sin asociaciones):</w:t>
      </w:r>
    </w:p>
    <w:p>
      <w:pPr>
        <w:pStyle w:val="Codigo"/>
      </w:pPr>
      <w:r>
        <w:t>→ Compara el título "Desarrollador Full Stack" con nombres de ocupaciones ESCO</w:t>
      </w:r>
    </w:p>
    <w:p>
      <w:pPr>
        <w:pStyle w:val="Codigo"/>
      </w:pPr>
      <w:r>
        <w:t>→ Resultado: ISCO 2513 "Desarrollador web" (confidence: 65%)</w:t>
      </w:r>
    </w:p>
    <w:p>
      <w:pPr>
        <w:pStyle w:val="Codigo"/>
      </w:pPr>
      <w:r>
        <w:t>→ No usa las habilidades para validar</w:t>
      </w:r>
    </w:p>
    <w:p>
      <w:pPr>
        <w:pStyle w:val="Codigo"/>
      </w:pPr>
    </w:p>
    <w:p>
      <w:pPr>
        <w:pStyle w:val="Codigo"/>
      </w:pPr>
      <w:r>
        <w:t>MATCHING MEJORADO (con asociaciones):</w:t>
      </w:r>
    </w:p>
    <w:p>
      <w:pPr>
        <w:pStyle w:val="Codigo"/>
      </w:pPr>
      <w:r>
        <w:t>→ Identifica habilidades: Python, React, SQL</w:t>
      </w:r>
    </w:p>
    <w:p>
      <w:pPr>
        <w:pStyle w:val="Codigo"/>
      </w:pPr>
      <w:r>
        <w:t>→ Busca ocupaciones que requieren esas habilidades</w:t>
      </w:r>
    </w:p>
    <w:p>
      <w:pPr>
        <w:pStyle w:val="Codigo"/>
      </w:pPr>
      <w:r>
        <w:t>→ ISCO 2513 requiere Python (esencial) + SQL (esencial) + React (opcional)</w:t>
      </w:r>
    </w:p>
    <w:p>
      <w:pPr>
        <w:pStyle w:val="Codigo"/>
      </w:pPr>
      <w:r>
        <w:t>→ Resultado: ISCO 2513 "Desarrollador web" (confidence: 90%)</w:t>
      </w:r>
    </w:p>
    <w:p/>
    <w:p>
      <w:pPr>
        <w:spacing w:after="120"/>
      </w:pPr>
      <w:r>
        <w:t>**Impacto medido en A/B test (50 ofertas):**</w:t>
      </w:r>
    </w:p>
    <w:p>
      <w:pPr>
        <w:pStyle w:val="ListBullet"/>
      </w:pPr>
      <w:r>
        <w:t>Cobertura: 95% → 98% (+3%)</w:t>
      </w:r>
    </w:p>
    <w:p>
      <w:pPr>
        <w:pStyle w:val="ListBullet"/>
      </w:pPr>
      <w:r>
        <w:t>Confidence promedio: 0.65 → 0.90 (+38%)</w:t>
      </w:r>
    </w:p>
    <w:p>
      <w:pPr>
        <w:pStyle w:val="Heading4"/>
        <w:spacing w:before="240" w:after="120"/>
      </w:pPr>
      <w:r>
        <w:t>**BRECHA 2: No distinguimos Conocimientos vs Competencias**</w:t>
      </w:r>
    </w:p>
    <w:p>
      <w:pPr>
        <w:spacing w:after="120"/>
      </w:pPr>
      <w:r>
        <w:t>**Problema:** Mezclamos todo como "habilidades" cuando en realidad hay 2 tipos distintos:</w:t>
      </w:r>
    </w:p>
    <w:p>
      <w:pPr>
        <w:spacing w:after="120"/>
      </w:pPr>
      <w:r>
        <w:t>**Conocimientos** (saberes técnicos):</w:t>
      </w:r>
    </w:p>
    <w:p>
      <w:pPr>
        <w:pStyle w:val="ListBullet"/>
      </w:pPr>
      <w:r>
        <w:t>SQL, Python, contabilidad, normativa laboral</w:t>
      </w:r>
    </w:p>
    <w:p>
      <w:pPr>
        <w:pStyle w:val="ListBullet"/>
      </w:pPr>
      <w:r>
        <w:t>Específicos de sectores o tecnologías</w:t>
      </w:r>
    </w:p>
    <w:p>
      <w:pPr>
        <w:pStyle w:val="ListBullet"/>
      </w:pPr>
      <w:r>
        <w:t>Se aprenden con formación técnica</w:t>
      </w:r>
    </w:p>
    <w:p>
      <w:pPr>
        <w:spacing w:after="120"/>
      </w:pPr>
      <w:r>
        <w:t>**Competencias** (habilidades blandas):</w:t>
      </w:r>
    </w:p>
    <w:p>
      <w:pPr>
        <w:pStyle w:val="ListBullet"/>
      </w:pPr>
      <w:r>
        <w:t>Liderazgo, comunicación, trabajo en equipo, adaptabilidad</w:t>
      </w:r>
    </w:p>
    <w:p>
      <w:pPr>
        <w:pStyle w:val="ListBullet"/>
      </w:pPr>
      <w:r>
        <w:t>Transversales a múltiples ocupaciones</w:t>
      </w:r>
    </w:p>
    <w:p>
      <w:pPr>
        <w:pStyle w:val="ListBullet"/>
      </w:pPr>
      <w:r>
        <w:t>Se desarrollan con experiencia</w:t>
      </w:r>
    </w:p>
    <w:p>
      <w:pPr>
        <w:spacing w:after="120"/>
      </w:pPr>
      <w:r>
        <w:t>**¿Por qué importa esta distinción?**</w:t>
      </w:r>
    </w:p>
    <w:p>
      <w:pPr>
        <w:spacing w:after="120"/>
      </w:pPr>
      <w:r>
        <w:t>Los analistas del mercado laboral necesitan responder preguntas como:</w:t>
      </w:r>
    </w:p>
    <w:p>
      <w:pPr>
        <w:pStyle w:val="ListBullet"/>
      </w:pPr>
      <w:r>
        <w:t>¿Qué conocimientos técnicos son más demandados en el sector IT?</w:t>
      </w:r>
    </w:p>
    <w:p>
      <w:pPr>
        <w:pStyle w:val="ListBullet"/>
      </w:pPr>
      <w:r>
        <w:t>¿Qué competencias blandas requieren los puestos gerenciales?</w:t>
      </w:r>
    </w:p>
    <w:p>
      <w:pPr>
        <w:pStyle w:val="ListBullet"/>
      </w:pPr>
      <w:r>
        <w:t>¿Cómo evolucionan los requerimientos de conocimientos vs competencias?</w:t>
      </w:r>
    </w:p>
    <w:p>
      <w:pPr>
        <w:spacing w:after="120"/>
      </w:pPr>
      <w:r>
        <w:t>**Actualmente NO podemos responder estas preguntas porque todo está mezclado.**</w:t>
      </w:r>
    </w:p>
    <w:p>
      <w:pPr>
        <w:spacing w:after="120"/>
      </w:pPr>
      <w:r>
        <w:t>**Solución propuesta:** Clasificación automática en 2 categorías usando 3 criterios:</w:t>
      </w:r>
    </w:p>
    <w:p>
      <w:pPr>
        <w:spacing w:after="120"/>
      </w:pPr>
      <w:r>
        <w:t>1. **Criterio 1 - Tipo declarado en ESCO** (75% de casos)</w:t>
      </w:r>
    </w:p>
    <w:p>
      <w:pPr>
        <w:spacing w:after="120"/>
      </w:pPr>
      <w:r>
        <w:t>- Si ESCO dice "knowledge" → Conocimiento</w:t>
      </w:r>
    </w:p>
    <w:p>
      <w:pPr>
        <w:spacing w:after="120"/>
      </w:pPr>
      <w:r>
        <w:t>- Si ESCO dice "skill" → Revisar criterio 2</w:t>
      </w:r>
    </w:p>
    <w:p>
      <w:pPr>
        <w:spacing w:after="120"/>
      </w:pPr>
      <w:r>
        <w:t>2. **Criterio 2 - Alcance de la habilidad** (20% de casos)</w:t>
      </w:r>
    </w:p>
    <w:p>
      <w:pPr>
        <w:spacing w:after="120"/>
      </w:pPr>
      <w:r>
        <w:t>- Si es "transversal" o "cross-sector" → Competencia (soft skill)</w:t>
      </w:r>
    </w:p>
    <w:p>
      <w:pPr>
        <w:spacing w:after="120"/>
      </w:pPr>
      <w:r>
        <w:t>- Si es "sector-specific" o "occupation-specific" → Conocimiento (técnico)</w:t>
      </w:r>
    </w:p>
    <w:p>
      <w:pPr>
        <w:spacing w:after="120"/>
      </w:pPr>
      <w:r>
        <w:t>3. **Criterio 3 - Palabras clave** (5% de casos ambiguos)</w:t>
      </w:r>
    </w:p>
    <w:p>
      <w:pPr>
        <w:spacing w:after="120"/>
      </w:pPr>
      <w:r>
        <w:t>- Keywords competencias: "comunicación", "liderazgo", "creatividad"</w:t>
      </w:r>
    </w:p>
    <w:p>
      <w:pPr>
        <w:spacing w:after="120"/>
      </w:pPr>
      <w:r>
        <w:t>- Keywords conocimientos: "programar", "base de datos", "metodología"</w:t>
      </w:r>
    </w:p>
    <w:p>
      <w:pPr>
        <w:spacing w:after="120"/>
      </w:pPr>
      <w:r>
        <w:t>**Ejemplos de clasificación:**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Habilidad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Tipo ESCO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Alcance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Clasificación Final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Confianza</w:t>
            </w:r>
          </w:p>
        </w:tc>
      </w:tr>
      <w:tr>
        <w:tc>
          <w:tcPr>
            <w:tcW w:type="dxa" w:w="1872"/>
          </w:tcPr>
          <w:p>
            <w:r>
              <w:t>SQL</w:t>
            </w:r>
          </w:p>
        </w:tc>
        <w:tc>
          <w:tcPr>
            <w:tcW w:type="dxa" w:w="1872"/>
          </w:tcPr>
          <w:p>
            <w:r>
              <w:t>knowledge</w:t>
            </w:r>
          </w:p>
        </w:tc>
        <w:tc>
          <w:tcPr>
            <w:tcW w:type="dxa" w:w="1872"/>
          </w:tcPr>
          <w:p>
            <w:r>
              <w:t>cross-sector</w:t>
            </w:r>
          </w:p>
        </w:tc>
        <w:tc>
          <w:tcPr>
            <w:tcW w:type="dxa" w:w="1872"/>
          </w:tcPr>
          <w:p>
            <w:r>
              <w:t>**Conocimiento**</w:t>
            </w:r>
          </w:p>
        </w:tc>
        <w:tc>
          <w:tcPr>
            <w:tcW w:type="dxa" w:w="1872"/>
          </w:tcPr>
          <w:p>
            <w:r>
              <w:t>100%</w:t>
            </w:r>
          </w:p>
        </w:tc>
      </w:tr>
      <w:tr>
        <w:tc>
          <w:tcPr>
            <w:tcW w:type="dxa" w:w="1872"/>
          </w:tcPr>
          <w:p>
            <w:r>
              <w:t>liderazgo de equipos</w:t>
            </w:r>
          </w:p>
        </w:tc>
        <w:tc>
          <w:tcPr>
            <w:tcW w:type="dxa" w:w="1872"/>
          </w:tcPr>
          <w:p>
            <w:r>
              <w:t>skill</w:t>
            </w:r>
          </w:p>
        </w:tc>
        <w:tc>
          <w:tcPr>
            <w:tcW w:type="dxa" w:w="1872"/>
          </w:tcPr>
          <w:p>
            <w:r>
              <w:t>transversal</w:t>
            </w:r>
          </w:p>
        </w:tc>
        <w:tc>
          <w:tcPr>
            <w:tcW w:type="dxa" w:w="1872"/>
          </w:tcPr>
          <w:p>
            <w:r>
              <w:t>**Competencia**</w:t>
            </w:r>
          </w:p>
        </w:tc>
        <w:tc>
          <w:tcPr>
            <w:tcW w:type="dxa" w:w="1872"/>
          </w:tcPr>
          <w:p>
            <w:r>
              <w:t>95%</w:t>
            </w:r>
          </w:p>
        </w:tc>
      </w:tr>
      <w:tr>
        <w:tc>
          <w:tcPr>
            <w:tcW w:type="dxa" w:w="1872"/>
          </w:tcPr>
          <w:p>
            <w:r>
              <w:t>programación en Python</w:t>
            </w:r>
          </w:p>
        </w:tc>
        <w:tc>
          <w:tcPr>
            <w:tcW w:type="dxa" w:w="1872"/>
          </w:tcPr>
          <w:p>
            <w:r>
              <w:t>skill</w:t>
            </w:r>
          </w:p>
        </w:tc>
        <w:tc>
          <w:tcPr>
            <w:tcW w:type="dxa" w:w="1872"/>
          </w:tcPr>
          <w:p>
            <w:r>
              <w:t>sector-specific</w:t>
            </w:r>
          </w:p>
        </w:tc>
        <w:tc>
          <w:tcPr>
            <w:tcW w:type="dxa" w:w="1872"/>
          </w:tcPr>
          <w:p>
            <w:r>
              <w:t>**Conocimiento**</w:t>
            </w:r>
          </w:p>
        </w:tc>
        <w:tc>
          <w:tcPr>
            <w:tcW w:type="dxa" w:w="1872"/>
          </w:tcPr>
          <w:p>
            <w:r>
              <w:t>90%</w:t>
            </w:r>
          </w:p>
        </w:tc>
      </w:tr>
      <w:tr>
        <w:tc>
          <w:tcPr>
            <w:tcW w:type="dxa" w:w="1872"/>
          </w:tcPr>
          <w:p>
            <w:r>
              <w:t>comunicación efectiva</w:t>
            </w:r>
          </w:p>
        </w:tc>
        <w:tc>
          <w:tcPr>
            <w:tcW w:type="dxa" w:w="1872"/>
          </w:tcPr>
          <w:p>
            <w:r>
              <w:t>skill</w:t>
            </w:r>
          </w:p>
        </w:tc>
        <w:tc>
          <w:tcPr>
            <w:tcW w:type="dxa" w:w="1872"/>
          </w:tcPr>
          <w:p>
            <w:r>
              <w:t>transversal</w:t>
            </w:r>
          </w:p>
        </w:tc>
        <w:tc>
          <w:tcPr>
            <w:tcW w:type="dxa" w:w="1872"/>
          </w:tcPr>
          <w:p>
            <w:r>
              <w:t>**Competencia**</w:t>
            </w:r>
          </w:p>
        </w:tc>
        <w:tc>
          <w:tcPr>
            <w:tcW w:type="dxa" w:w="1872"/>
          </w:tcPr>
          <w:p>
            <w:r>
              <w:t>95%</w:t>
            </w:r>
          </w:p>
        </w:tc>
      </w:tr>
      <w:tr>
        <w:tc>
          <w:tcPr>
            <w:tcW w:type="dxa" w:w="1872"/>
          </w:tcPr>
          <w:p>
            <w:r>
              <w:t>normativa laboral argentina</w:t>
            </w:r>
          </w:p>
        </w:tc>
        <w:tc>
          <w:tcPr>
            <w:tcW w:type="dxa" w:w="1872"/>
          </w:tcPr>
          <w:p>
            <w:r>
              <w:t>knowledge</w:t>
            </w:r>
          </w:p>
        </w:tc>
        <w:tc>
          <w:tcPr>
            <w:tcW w:type="dxa" w:w="1872"/>
          </w:tcPr>
          <w:p>
            <w:r>
              <w:t>occupation-specific</w:t>
            </w:r>
          </w:p>
        </w:tc>
        <w:tc>
          <w:tcPr>
            <w:tcW w:type="dxa" w:w="1872"/>
          </w:tcPr>
          <w:p>
            <w:r>
              <w:t>**Conocimiento**</w:t>
            </w:r>
          </w:p>
        </w:tc>
        <w:tc>
          <w:tcPr>
            <w:tcW w:type="dxa" w:w="1872"/>
          </w:tcPr>
          <w:p>
            <w:r>
              <w:t>100%</w:t>
            </w:r>
          </w:p>
        </w:tc>
      </w:tr>
    </w:tbl>
    <w:p/>
    <w:p>
      <w:pPr>
        <w:spacing w:after="120"/>
      </w:pPr>
      <w:r>
        <w:t>**Meta:** 90% de habilidades clasificadas con confianza &gt;= 85%</w:t>
      </w:r>
    </w:p>
    <w:p>
      <w:pPr>
        <w:pStyle w:val="Heading4"/>
        <w:spacing w:before="240" w:after="120"/>
      </w:pPr>
      <w:r>
        <w:t>**BRECHA 3: Datos faltantes en las ofertas**</w:t>
      </w:r>
    </w:p>
    <w:p>
      <w:pPr>
        <w:spacing w:after="120"/>
      </w:pPr>
      <w:r>
        <w:t>**Problema:** El sistema actual no extrae campos importantes que aparecen en las ofertas.</w:t>
      </w:r>
    </w:p>
    <w:p>
      <w:pPr>
        <w:spacing w:after="120"/>
      </w:pPr>
      <w:r>
        <w:t>**Campos que faltan:**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Campo Faltante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¿Por qué importa?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Ejemplo en oferta real</w:t>
            </w:r>
          </w:p>
        </w:tc>
      </w:tr>
      <w:tr>
        <w:tc>
          <w:tcPr>
            <w:tcW w:type="dxa" w:w="3120"/>
          </w:tcPr>
          <w:p>
            <w:r>
              <w:t>**Edad requerida**</w:t>
            </w:r>
          </w:p>
        </w:tc>
        <w:tc>
          <w:tcPr>
            <w:tcW w:type="dxa" w:w="3120"/>
          </w:tcPr>
          <w:p>
            <w:r>
              <w:t>Detectar discriminación etaria</w:t>
            </w:r>
          </w:p>
        </w:tc>
        <w:tc>
          <w:tcPr>
            <w:tcW w:type="dxa" w:w="3120"/>
          </w:tcPr>
          <w:p>
            <w:r>
              <w:t>"Buscamos desarrollador de 25 a 35 años"</w:t>
            </w:r>
          </w:p>
        </w:tc>
      </w:tr>
      <w:tr>
        <w:tc>
          <w:tcPr>
            <w:tcW w:type="dxa" w:w="3120"/>
          </w:tcPr>
          <w:p>
            <w:r>
              <w:t>**Ubicación requerida**</w:t>
            </w:r>
          </w:p>
        </w:tc>
        <w:tc>
          <w:tcPr>
            <w:tcW w:type="dxa" w:w="3120"/>
          </w:tcPr>
          <w:p>
            <w:r>
              <w:t>Distinguir remoto vs presencial</w:t>
            </w:r>
          </w:p>
        </w:tc>
        <w:tc>
          <w:tcPr>
            <w:tcW w:type="dxa" w:w="3120"/>
          </w:tcPr>
          <w:p>
            <w:r>
              <w:t>"EXCLUYENTE vivir en CABA" vs "100% remoto"</w:t>
            </w:r>
          </w:p>
        </w:tc>
      </w:tr>
      <w:tr>
        <w:tc>
          <w:tcPr>
            <w:tcW w:type="dxa" w:w="3120"/>
          </w:tcPr>
          <w:p>
            <w:r>
              <w:t>**Tipo de contrato**</w:t>
            </w:r>
          </w:p>
        </w:tc>
        <w:tc>
          <w:tcPr>
            <w:tcW w:type="dxa" w:w="3120"/>
          </w:tcPr>
          <w:p>
            <w:r>
              <w:t>Analizar estabilidad laboral</w:t>
            </w:r>
          </w:p>
        </w:tc>
        <w:tc>
          <w:tcPr>
            <w:tcW w:type="dxa" w:w="3120"/>
          </w:tcPr>
          <w:p>
            <w:r>
              <w:t>"Relación de dependencia" vs "Contrato 3 meses"</w:t>
            </w:r>
          </w:p>
        </w:tc>
      </w:tr>
      <w:tr>
        <w:tc>
          <w:tcPr>
            <w:tcW w:type="dxa" w:w="3120"/>
          </w:tcPr>
          <w:p>
            <w:r>
              <w:t>**Provincia normalizada**</w:t>
            </w:r>
          </w:p>
        </w:tc>
        <w:tc>
          <w:tcPr>
            <w:tcW w:type="dxa" w:w="3120"/>
          </w:tcPr>
          <w:p>
            <w:r>
              <w:t>Filtros territoriales precisos</w:t>
            </w:r>
          </w:p>
        </w:tc>
        <w:tc>
          <w:tcPr>
            <w:tcW w:type="dxa" w:w="3120"/>
          </w:tcPr>
          <w:p>
            <w:r>
              <w:t>"Bs.As." → Buenos Aires (código INDEC 06)</w:t>
            </w:r>
          </w:p>
        </w:tc>
      </w:tr>
      <w:tr>
        <w:tc>
          <w:tcPr>
            <w:tcW w:type="dxa" w:w="3120"/>
          </w:tcPr>
          <w:p>
            <w:r>
              <w:t>**Localidad normalizada**</w:t>
            </w:r>
          </w:p>
        </w:tc>
        <w:tc>
          <w:tcPr>
            <w:tcW w:type="dxa" w:w="3120"/>
          </w:tcPr>
          <w:p>
            <w:r>
              <w:t>Análisis por ciudad</w:t>
            </w:r>
          </w:p>
        </w:tc>
        <w:tc>
          <w:tcPr>
            <w:tcW w:type="dxa" w:w="3120"/>
          </w:tcPr>
          <w:p>
            <w:r>
              <w:t>"Bahia Blanca" → Bahía Blanca (código 060007)</w:t>
            </w:r>
          </w:p>
        </w:tc>
      </w:tr>
    </w:tbl>
    <w:p/>
    <w:p>
      <w:pPr>
        <w:spacing w:after="120"/>
      </w:pPr>
      <w:r>
        <w:t>**Consecuencias actuales:**</w:t>
      </w:r>
    </w:p>
    <w:p>
      <w:pPr>
        <w:spacing w:after="120"/>
      </w:pPr>
      <w:r>
        <w:t>1. **No podemos filtrar por tipo de contrato** en el dashboard</w:t>
      </w:r>
    </w:p>
    <w:p>
      <w:pPr>
        <w:spacing w:after="120"/>
      </w:pPr>
      <w:r>
        <w:t>- ¿Cuántas ofertas son indefinidas vs plazo fijo?</w:t>
      </w:r>
    </w:p>
    <w:p>
      <w:pPr>
        <w:spacing w:after="120"/>
      </w:pPr>
      <w:r>
        <w:t>- ¿Qué ocupaciones ofrecen más estabilidad?</w:t>
      </w:r>
    </w:p>
    <w:p>
      <w:pPr>
        <w:spacing w:after="120"/>
      </w:pPr>
      <w:r>
        <w:t>2. **No podemos hacer mapas territoriales precisos**</w:t>
      </w:r>
    </w:p>
    <w:p>
      <w:pPr>
        <w:spacing w:after="120"/>
      </w:pPr>
      <w:r>
        <w:t>- Las ubicaciones están en texto libre: "CABA", "Capital Federal", "Buenos Aires", "Bs.As."</w:t>
      </w:r>
    </w:p>
    <w:p>
      <w:pPr>
        <w:spacing w:after="120"/>
      </w:pPr>
      <w:r>
        <w:t>- Imposible agrupar correctamente por provincia</w:t>
      </w:r>
    </w:p>
    <w:p>
      <w:pPr>
        <w:spacing w:after="120"/>
      </w:pPr>
      <w:r>
        <w:t>3. **No podemos analizar requisitos de presencialidad**</w:t>
      </w:r>
    </w:p>
    <w:p>
      <w:pPr>
        <w:spacing w:after="120"/>
      </w:pPr>
      <w:r>
        <w:t>- ¿Cuántas ofertas son 100% remotas?</w:t>
      </w:r>
    </w:p>
    <w:p>
      <w:pPr>
        <w:spacing w:after="120"/>
      </w:pPr>
      <w:r>
        <w:t>- ¿Qué provincias tienen más ofertas locales?</w:t>
      </w:r>
    </w:p>
    <w:p>
      <w:pPr>
        <w:spacing w:after="120"/>
      </w:pPr>
      <w:r>
        <w:t>4. **No detectamos discriminación etaria**</w:t>
      </w:r>
    </w:p>
    <w:p>
      <w:pPr>
        <w:spacing w:after="120"/>
      </w:pPr>
      <w:r>
        <w:t>- Requisito de edad aparece en ~30% de ofertas</w:t>
      </w:r>
    </w:p>
    <w:p>
      <w:pPr>
        <w:spacing w:after="120"/>
      </w:pPr>
      <w:r>
        <w:t>- Actualmente no se captura ni se puede analizar</w:t>
      </w:r>
    </w:p>
    <w:p>
      <w:pPr>
        <w:spacing w:after="120"/>
      </w:pPr>
      <w:r>
        <w:t>**Solución:** NLP v6.0 extraerá estos 4 campos adicionales.</w:t>
      </w:r>
    </w:p>
    <w:p>
      <w:pPr>
        <w:pStyle w:val="Heading4"/>
        <w:spacing w:before="240" w:after="120"/>
      </w:pPr>
      <w:r>
        <w:t>**BRECHA 4: Ubicaciones sin normalizar**</w:t>
      </w:r>
    </w:p>
    <w:p>
      <w:pPr>
        <w:spacing w:after="120"/>
      </w:pPr>
      <w:r>
        <w:t>**Problema:** Las ofertas mencionan ubicaciones en texto libre, con múltiples variantes:</w:t>
      </w:r>
    </w:p>
    <w:p>
      <w:pPr>
        <w:pStyle w:val="Codigo"/>
      </w:pPr>
      <w:r>
        <w:t>"CABA"</w:t>
      </w:r>
    </w:p>
    <w:p>
      <w:pPr>
        <w:pStyle w:val="Codigo"/>
      </w:pPr>
      <w:r>
        <w:t>"Capital Federal"</w:t>
      </w:r>
    </w:p>
    <w:p>
      <w:pPr>
        <w:pStyle w:val="Codigo"/>
      </w:pPr>
      <w:r>
        <w:t>"Ciudad de Buenos Aires"</w:t>
      </w:r>
    </w:p>
    <w:p>
      <w:pPr>
        <w:pStyle w:val="Codigo"/>
      </w:pPr>
      <w:r>
        <w:t>"Bs.As. - Belgrano"</w:t>
      </w:r>
    </w:p>
    <w:p>
      <w:pPr>
        <w:pStyle w:val="Codigo"/>
      </w:pPr>
      <w:r>
        <w:t>"Buenos Aires (Capital)"</w:t>
      </w:r>
    </w:p>
    <w:p/>
    <w:p>
      <w:pPr>
        <w:spacing w:after="120"/>
      </w:pPr>
      <w:r>
        <w:t>Todas se refieren al mismo lugar, pero el sistema las trata como distintas.</w:t>
      </w:r>
    </w:p>
    <w:p>
      <w:pPr>
        <w:spacing w:after="120"/>
      </w:pPr>
      <w:r>
        <w:t>**Solución: Normalización territorial con códigos INDEC**</w:t>
      </w:r>
    </w:p>
    <w:p>
      <w:pPr>
        <w:spacing w:after="120"/>
      </w:pPr>
      <w:r>
        <w:t>El INDEC (Instituto Nacional de Estadísticas) mantiene una codificación oficial:</w:t>
      </w:r>
    </w:p>
    <w:p>
      <w:pPr>
        <w:pStyle w:val="ListBullet"/>
      </w:pPr>
      <w:r>
        <w:t>**24 provincias** (código 2 dígitos)</w:t>
      </w:r>
    </w:p>
    <w:p>
      <w:pPr>
        <w:pStyle w:val="ListBullet"/>
      </w:pPr>
      <w:r>
        <w:t>**~4,000 localidades** (código 6 dígitos)</w:t>
      </w:r>
    </w:p>
    <w:p>
      <w:pPr>
        <w:spacing w:after="120"/>
      </w:pPr>
      <w:r>
        <w:t>**Proceso de normalización:**</w:t>
      </w:r>
    </w:p>
    <w:p>
      <w:pPr>
        <w:pStyle w:val="Codigo"/>
      </w:pPr>
      <w:r>
        <w:t>Texto libre en oferta → Fuzzy matching → Código INDEC + Nombre oficial</w:t>
      </w:r>
    </w:p>
    <w:p>
      <w:pPr>
        <w:pStyle w:val="Codigo"/>
      </w:pPr>
    </w:p>
    <w:p>
      <w:pPr>
        <w:pStyle w:val="Codigo"/>
      </w:pPr>
      <w:r>
        <w:t>EJEMPLOS:</w:t>
      </w:r>
    </w:p>
    <w:p>
      <w:pPr>
        <w:pStyle w:val="Codigo"/>
      </w:pPr>
      <w:r>
        <w:t>"CABA - Belgrano" → Código: 02 | Provincia: Ciudad de Bs. As.</w:t>
      </w:r>
    </w:p>
    <w:p>
      <w:pPr>
        <w:pStyle w:val="Codigo"/>
      </w:pPr>
      <w:r>
        <w:t>"Bahia Blanca, Bs As" → Código: 060007 | Localidad: Bahía Blanca, Provincia: 06 (Buenos Aires)</w:t>
      </w:r>
    </w:p>
    <w:p>
      <w:pPr>
        <w:pStyle w:val="Codigo"/>
      </w:pPr>
      <w:r>
        <w:t>"Cordoba Capital" → Código: 140007 | Localidad: Córdoba, Provincia: 14 (Córdoba)</w:t>
      </w:r>
    </w:p>
    <w:p/>
    <w:p>
      <w:pPr>
        <w:spacing w:after="120"/>
      </w:pPr>
      <w:r>
        <w:t>**Beneficios:**</w:t>
      </w:r>
    </w:p>
    <w:p>
      <w:pPr>
        <w:spacing w:after="120"/>
      </w:pPr>
      <w:r>
        <w:t>1. Filtros territoriales precisos en dashboards</w:t>
      </w:r>
    </w:p>
    <w:p>
      <w:pPr>
        <w:spacing w:after="120"/>
      </w:pPr>
      <w:r>
        <w:t>2. Mapas coropléticos (provincias coloreadas según cantidad de ofertas)</w:t>
      </w:r>
    </w:p>
    <w:p>
      <w:pPr>
        <w:spacing w:after="120"/>
      </w:pPr>
      <w:r>
        <w:t>3. Análisis por región geográfica</w:t>
      </w:r>
    </w:p>
    <w:p>
      <w:pPr>
        <w:spacing w:after="120"/>
      </w:pPr>
      <w:r>
        <w:t>4. Comparaciones entre provincias y localidades</w:t>
      </w:r>
    </w:p>
    <w:p>
      <w:pPr>
        <w:pStyle w:val="Heading3"/>
        <w:spacing w:before="280" w:after="160"/>
      </w:pPr>
      <w:r>
        <w:t>1.4 Situación de los Dashboards</w:t>
      </w:r>
    </w:p>
    <w:p>
      <w:pPr>
        <w:spacing w:after="120"/>
      </w:pPr>
      <w:r>
        <w:t>**Actualmente tenemos 2 dashboards con propósitos diferentes:**</w:t>
      </w:r>
    </w:p>
    <w:p>
      <w:pPr>
        <w:pStyle w:val="Heading4"/>
        <w:spacing w:before="240" w:after="120"/>
      </w:pPr>
      <w:r>
        <w:t>**Dashboard Plotly v4 (Operativo - Interno)**</w:t>
      </w:r>
    </w:p>
    <w:p>
      <w:pPr>
        <w:pStyle w:val="ListBullet"/>
      </w:pPr>
      <w:r>
        <w:t>**URL:** http://localhost:8052</w:t>
      </w:r>
    </w:p>
    <w:p>
      <w:pPr>
        <w:pStyle w:val="ListBullet"/>
      </w:pPr>
      <w:r>
        <w:t>**Audiencia:** Equipo técnico OEDE</w:t>
      </w:r>
    </w:p>
    <w:p>
      <w:pPr>
        <w:pStyle w:val="ListBullet"/>
      </w:pPr>
      <w:r>
        <w:t>**Propósito:** Monitorear el funcionamiento del sistema</w:t>
      </w:r>
    </w:p>
    <w:p>
      <w:pPr>
        <w:pStyle w:val="ListBullet"/>
      </w:pPr>
      <w:r>
        <w:t>**5 tabs actuales:**</w:t>
      </w:r>
    </w:p>
    <w:p>
      <w:pPr>
        <w:spacing w:after="120"/>
      </w:pPr>
      <w:r>
        <w:t>1. Overview - Métricas generales</w:t>
      </w:r>
    </w:p>
    <w:p>
      <w:pPr>
        <w:spacing w:after="120"/>
      </w:pPr>
      <w:r>
        <w:t>2. Keywords - Análisis de términos frecuentes</w:t>
      </w:r>
    </w:p>
    <w:p>
      <w:pPr>
        <w:spacing w:after="120"/>
      </w:pPr>
      <w:r>
        <w:t>3. Calidad - Scores de parseo</w:t>
      </w:r>
    </w:p>
    <w:p>
      <w:pPr>
        <w:spacing w:after="120"/>
      </w:pPr>
      <w:r>
        <w:t>4. Alertas - Errores y warnings</w:t>
      </w:r>
    </w:p>
    <w:p>
      <w:pPr>
        <w:spacing w:after="120"/>
      </w:pPr>
      <w:r>
        <w:t>5. Calidad de Parseo NLP - Evaluación del modelo</w:t>
      </w:r>
    </w:p>
    <w:p>
      <w:pPr>
        <w:spacing w:after="120"/>
      </w:pPr>
      <w:r>
        <w:t>**Estado:** Funciona bien, solo necesita agregar tab de monitoreo de pipeline completo</w:t>
      </w:r>
    </w:p>
    <w:p>
      <w:pPr>
        <w:pStyle w:val="Heading4"/>
        <w:spacing w:before="240" w:after="120"/>
      </w:pPr>
      <w:r>
        <w:t>**Dashboard Shiny R v2.4 (Público - Análisis)**</w:t>
      </w:r>
    </w:p>
    <w:p>
      <w:pPr>
        <w:pStyle w:val="ListBullet"/>
      </w:pPr>
      <w:r>
        <w:t>**Audiencia:** Analistas, investigadores, público en general</w:t>
      </w:r>
    </w:p>
    <w:p>
      <w:pPr>
        <w:pStyle w:val="ListBullet"/>
      </w:pPr>
      <w:r>
        <w:t>**Propósito:** Análisis del mercado laboral con clasificación ESCO</w:t>
      </w:r>
    </w:p>
    <w:p>
      <w:pPr>
        <w:pStyle w:val="ListBullet"/>
      </w:pPr>
      <w:r>
        <w:t>**6 tabs actuales:**</w:t>
      </w:r>
    </w:p>
    <w:p>
      <w:pPr>
        <w:spacing w:after="120"/>
      </w:pPr>
      <w:r>
        <w:t>- Overview General</w:t>
      </w:r>
    </w:p>
    <w:p>
      <w:pPr>
        <w:spacing w:after="120"/>
      </w:pPr>
      <w:r>
        <w:t>- Análisis Territorial</w:t>
      </w:r>
    </w:p>
    <w:p>
      <w:pPr>
        <w:spacing w:after="120"/>
      </w:pPr>
      <w:r>
        <w:t>- Habilidades</w:t>
      </w:r>
    </w:p>
    <w:p>
      <w:pPr>
        <w:spacing w:after="120"/>
      </w:pPr>
      <w:r>
        <w:t>- Ocupaciones ESCO</w:t>
      </w:r>
    </w:p>
    <w:p>
      <w:pPr>
        <w:spacing w:after="120"/>
      </w:pPr>
      <w:r>
        <w:t>- Tendencias</w:t>
      </w:r>
    </w:p>
    <w:p>
      <w:pPr>
        <w:spacing w:after="120"/>
      </w:pPr>
      <w:r>
        <w:t>- Datos Crudos</w:t>
      </w:r>
    </w:p>
    <w:p>
      <w:pPr>
        <w:spacing w:after="120"/>
      </w:pPr>
      <w:r>
        <w:t>**Problemas:**</w:t>
      </w:r>
    </w:p>
    <w:p>
      <w:pPr>
        <w:spacing w:after="120"/>
      </w:pPr>
      <w:r>
        <w:t>1. Filtros globales insuficientes (falta: tipo de contrato, edad, modalidad remoto/presencial)</w:t>
      </w:r>
    </w:p>
    <w:p>
      <w:pPr>
        <w:spacing w:after="120"/>
      </w:pPr>
      <w:r>
        <w:t>2. No hay búsqueda por ocupación</w:t>
      </w:r>
    </w:p>
    <w:p>
      <w:pPr>
        <w:spacing w:after="120"/>
      </w:pPr>
      <w:r>
        <w:t>3. No hay navegación por árbol ISCO</w:t>
      </w:r>
    </w:p>
    <w:p>
      <w:pPr>
        <w:spacing w:after="120"/>
      </w:pPr>
      <w:r>
        <w:t>4. Organización de tabs confusa (6 tabs vs 3 paneles temáticos sería más claro)</w:t>
      </w:r>
    </w:p>
    <w:p>
      <w:pPr>
        <w:spacing w:after="120"/>
      </w:pPr>
      <w:r>
        <w:t>5. No distingue conocimientos vs competencias</w:t>
      </w:r>
    </w:p>
    <w:p>
      <w:pPr>
        <w:spacing w:after="120"/>
      </w:pPr>
      <w:r>
        <w:t>**Rediseño propuesto:** 3 paneles temáticos con 5 filtros globales</w:t>
      </w:r>
    </w:p>
    <w:p>
      <w:pPr>
        <w:pStyle w:val="Heading3"/>
        <w:spacing w:before="280" w:after="160"/>
      </w:pPr>
      <w:r>
        <w:t>1.5 Base de datos actual</w:t>
      </w:r>
    </w:p>
    <w:p>
      <w:pPr>
        <w:spacing w:after="120"/>
      </w:pPr>
      <w:r>
        <w:t>**SQLite: bumeran_scraping.db (28 MB)**</w:t>
      </w:r>
    </w:p>
    <w:p>
      <w:pPr>
        <w:pStyle w:val="ListBullet"/>
      </w:pPr>
      <w:r>
        <w:t>**5,479 ofertas activas**</w:t>
      </w:r>
    </w:p>
    <w:p>
      <w:pPr>
        <w:pStyle w:val="ListBullet"/>
      </w:pPr>
      <w:r>
        <w:t>**32 tablas** (ofertas, NLP history, ESCO matching, keywords, etc.)</w:t>
      </w:r>
    </w:p>
    <w:p>
      <w:pPr>
        <w:pStyle w:val="ListBullet"/>
      </w:pPr>
      <w:r>
        <w:t>**Tablas ESCO:**</w:t>
      </w:r>
    </w:p>
    <w:p>
      <w:pPr>
        <w:spacing w:after="120"/>
      </w:pPr>
      <w:r>
        <w:t>- `esco_occupations`: 3,045 registros ✅</w:t>
      </w:r>
    </w:p>
    <w:p>
      <w:pPr>
        <w:spacing w:after="120"/>
      </w:pPr>
      <w:r>
        <w:t>- `esco_skills`: 14,247 registros ✅</w:t>
      </w:r>
    </w:p>
    <w:p>
      <w:pPr>
        <w:spacing w:after="120"/>
      </w:pPr>
      <w:r>
        <w:t>- `esco_occupation_skill_associations`: **0 registros** ❌ (VACÍA)</w:t>
      </w:r>
    </w:p>
    <w:p>
      <w:pPr>
        <w:spacing w:after="120"/>
      </w:pPr>
      <w:r>
        <w:t>- `esco_isco_hierarchy`: Parcialmente poblada ⚠️</w:t>
      </w:r>
    </w:p>
    <w:p>
      <w:pPr>
        <w:spacing w:after="120"/>
      </w:pPr>
      <w:r>
        <w:t>**Formato de salida actual: CSV v1.0**</w:t>
      </w:r>
    </w:p>
    <w:p>
      <w:pPr>
        <w:pStyle w:val="ListBullet"/>
      </w:pPr>
      <w:r>
        <w:t>**48 columnas**</w:t>
      </w:r>
    </w:p>
    <w:p>
      <w:pPr>
        <w:pStyle w:val="ListBullet"/>
      </w:pPr>
      <w:r>
        <w:t>**268 ofertas** (muestra para dashboard Shiny)</w:t>
      </w:r>
    </w:p>
    <w:p>
      <w:pPr>
        <w:pStyle w:val="ListBullet"/>
      </w:pPr>
      <w:r>
        <w:t>Encoding: UTF-8</w:t>
      </w:r>
    </w:p>
    <w:p>
      <w:pPr>
        <w:pStyle w:val="Heading2"/>
        <w:spacing w:before="360" w:after="200"/>
      </w:pPr>
      <w:r>
        <w:t>2. FASE 1: ENRIQUECIMIENTO DE LA ONTOLOGÍA ESCO</w:t>
      </w:r>
    </w:p>
    <w:p>
      <w:pPr>
        <w:spacing w:after="120"/>
      </w:pPr>
      <w:r>
        <w:t>**Objetivo:** Poblar las 240,000 relaciones faltantes entre ocupaciones y habilidades.</w:t>
      </w:r>
    </w:p>
    <w:p>
      <w:pPr>
        <w:spacing w:after="120"/>
      </w:pPr>
      <w:r>
        <w:t>**Duración estimada:** 2 semanas</w:t>
      </w:r>
    </w:p>
    <w:p>
      <w:pPr>
        <w:pStyle w:val="Heading3"/>
        <w:spacing w:before="280" w:after="160"/>
      </w:pPr>
      <w:r>
        <w:t>2.1 ¿Dónde está la información faltante?</w:t>
      </w:r>
    </w:p>
    <w:p>
      <w:pPr>
        <w:spacing w:after="120"/>
      </w:pPr>
      <w:r>
        <w:t>La información completa de ESCO está en un archivo RDF (Resource Description Framework):</w:t>
      </w:r>
    </w:p>
    <w:p>
      <w:pPr>
        <w:spacing w:after="120"/>
      </w:pPr>
      <w:r>
        <w:t>**Archivo:** `esco-v1.2.0.rdf`</w:t>
      </w:r>
    </w:p>
    <w:p>
      <w:pPr>
        <w:spacing w:after="120"/>
      </w:pPr>
      <w:r>
        <w:t>**Ubicación:** D:\Trabajos en PY\EPH-ESCO\01_datos_originales\Tablas_esco\Data\</w:t>
      </w:r>
    </w:p>
    <w:p>
      <w:pPr>
        <w:spacing w:after="120"/>
      </w:pPr>
      <w:r>
        <w:t>**Tamaño:** 1.35 GB</w:t>
      </w:r>
    </w:p>
    <w:p>
      <w:pPr>
        <w:spacing w:after="120"/>
      </w:pPr>
      <w:r>
        <w:t>**Formato:** XML con estructura semántica</w:t>
      </w:r>
    </w:p>
    <w:p>
      <w:pPr>
        <w:spacing w:after="120"/>
      </w:pPr>
      <w:r>
        <w:t>**¿Qué contiene?**</w:t>
      </w:r>
    </w:p>
    <w:p>
      <w:pPr>
        <w:pStyle w:val="ListBullet"/>
      </w:pPr>
      <w:r>
        <w:t>Todas las ocupaciones con descripciones completas</w:t>
      </w:r>
    </w:p>
    <w:p>
      <w:pPr>
        <w:pStyle w:val="ListBullet"/>
      </w:pPr>
      <w:r>
        <w:t>Todas las habilidades con clasificaciones</w:t>
      </w:r>
    </w:p>
    <w:p>
      <w:pPr>
        <w:pStyle w:val="ListBullet"/>
      </w:pPr>
      <w:r>
        <w:t>**Las 240K asociaciones** ocupación-habilidad (esenciales y opcionales)</w:t>
      </w:r>
    </w:p>
    <w:p>
      <w:pPr>
        <w:pStyle w:val="ListBullet"/>
      </w:pPr>
      <w:r>
        <w:t>Jerarquías ISCO completas (4 niveles)</w:t>
      </w:r>
    </w:p>
    <w:p>
      <w:pPr>
        <w:pStyle w:val="ListBullet"/>
      </w:pPr>
      <w:r>
        <w:t>Traducciones en 27 idiomas</w:t>
      </w:r>
    </w:p>
    <w:p>
      <w:pPr>
        <w:pStyle w:val="Heading3"/>
        <w:spacing w:before="280" w:after="160"/>
      </w:pPr>
      <w:r>
        <w:t>2.2 Estrategia de extracción</w:t>
      </w:r>
    </w:p>
    <w:p>
      <w:pPr>
        <w:spacing w:after="120"/>
      </w:pPr>
      <w:r>
        <w:t>**Decisión arquitectónica clave:** Procesar el RDF **UNA SOLA VEZ** y poblar la base de datos SQLite.</w:t>
      </w:r>
    </w:p>
    <w:p>
      <w:pPr>
        <w:spacing w:after="120"/>
      </w:pPr>
      <w:r>
        <w:t>**¿Por qué no consultar el RDF en tiempo real?**</w:t>
      </w:r>
    </w:p>
    <w:p>
      <w:pPr>
        <w:pStyle w:val="ListBullet"/>
      </w:pPr>
      <w:r>
        <w:t>Es demasiado grande (1.35 GB)</w:t>
      </w:r>
    </w:p>
    <w:p>
      <w:pPr>
        <w:pStyle w:val="ListBullet"/>
      </w:pPr>
      <w:r>
        <w:t>Requeriría un servidor especializado (triple-store)</w:t>
      </w:r>
    </w:p>
    <w:p>
      <w:pPr>
        <w:pStyle w:val="ListBullet"/>
      </w:pPr>
      <w:r>
        <w:t>Las consultas serían lentas</w:t>
      </w:r>
    </w:p>
    <w:p>
      <w:pPr>
        <w:pStyle w:val="ListBullet"/>
      </w:pPr>
      <w:r>
        <w:t>ESCO se actualiza solo 1 vez al año</w:t>
      </w:r>
    </w:p>
    <w:p>
      <w:pPr>
        <w:spacing w:after="120"/>
      </w:pPr>
      <w:r>
        <w:t>**Flujo de extracción:**</w:t>
      </w:r>
    </w:p>
    <w:p>
      <w:pPr>
        <w:pStyle w:val="Codigo"/>
      </w:pPr>
      <w:r>
        <w:t>┌─────────────────────────┐</w:t>
      </w:r>
    </w:p>
    <w:p>
      <w:pPr>
        <w:pStyle w:val="Codigo"/>
      </w:pPr>
      <w:r>
        <w:t>│  esco-v1.2.0.rdf        │</w:t>
      </w:r>
    </w:p>
    <w:p>
      <w:pPr>
        <w:pStyle w:val="Codigo"/>
      </w:pPr>
      <w:r>
        <w:t>│  (1.35 GB)              │</w:t>
      </w:r>
    </w:p>
    <w:p>
      <w:pPr>
        <w:pStyle w:val="Codigo"/>
      </w:pPr>
      <w:r>
        <w:t>│  Archivo único          │</w:t>
      </w:r>
    </w:p>
    <w:p>
      <w:pPr>
        <w:pStyle w:val="Codigo"/>
      </w:pPr>
      <w:r>
        <w:t>└────────────┬────────────┘</w:t>
      </w:r>
    </w:p>
    <w:p>
      <w:pPr>
        <w:pStyle w:val="Codigo"/>
      </w:pPr>
      <w:r>
        <w:t xml:space="preserve">             │</w:t>
      </w:r>
    </w:p>
    <w:p>
      <w:pPr>
        <w:pStyle w:val="Codigo"/>
      </w:pPr>
      <w:r>
        <w:t xml:space="preserve">             │ Procesar UNA VEZ</w:t>
      </w:r>
    </w:p>
    <w:p>
      <w:pPr>
        <w:pStyle w:val="Codigo"/>
      </w:pPr>
      <w:r>
        <w:t xml:space="preserve">             │ (Tarda ~30 minutos)</w:t>
      </w:r>
    </w:p>
    <w:p>
      <w:pPr>
        <w:pStyle w:val="Codigo"/>
      </w:pPr>
      <w:r>
        <w:t xml:space="preserve">             ↓</w:t>
      </w:r>
    </w:p>
    <w:p>
      <w:pPr>
        <w:pStyle w:val="Codigo"/>
      </w:pPr>
      <w:r>
        <w:t>┌─────────────────────────┐</w:t>
      </w:r>
    </w:p>
    <w:p>
      <w:pPr>
        <w:pStyle w:val="Codigo"/>
      </w:pPr>
      <w:r>
        <w:t>│  bumeran_scraping.db    │</w:t>
      </w:r>
    </w:p>
    <w:p>
      <w:pPr>
        <w:pStyle w:val="Codigo"/>
      </w:pPr>
      <w:r>
        <w:t>│  Tablas SQLite          │</w:t>
      </w:r>
    </w:p>
    <w:p>
      <w:pPr>
        <w:pStyle w:val="Codigo"/>
      </w:pPr>
      <w:r>
        <w:t>│                         │</w:t>
      </w:r>
    </w:p>
    <w:p>
      <w:pPr>
        <w:pStyle w:val="Codigo"/>
      </w:pPr>
      <w:r>
        <w:t>│  • esco_occupations     │ ← 3,137 ocupaciones</w:t>
      </w:r>
    </w:p>
    <w:p>
      <w:pPr>
        <w:pStyle w:val="Codigo"/>
      </w:pPr>
      <w:r>
        <w:t>│  • esco_skills          │ ← 14,279 habilidades</w:t>
      </w:r>
    </w:p>
    <w:p>
      <w:pPr>
        <w:pStyle w:val="Codigo"/>
      </w:pPr>
      <w:r>
        <w:t>│  • esco_associations    │ ← 240,000 relaciones ⭐ NUEVO</w:t>
      </w:r>
    </w:p>
    <w:p>
      <w:pPr>
        <w:pStyle w:val="Codigo"/>
      </w:pPr>
      <w:r>
        <w:t>│  • esco_isco_hierarchy  │ ← 4 niveles jerárquicos</w:t>
      </w:r>
    </w:p>
    <w:p>
      <w:pPr>
        <w:pStyle w:val="Codigo"/>
      </w:pPr>
      <w:r>
        <w:t>│                         │</w:t>
      </w:r>
    </w:p>
    <w:p>
      <w:pPr>
        <w:pStyle w:val="Codigo"/>
      </w:pPr>
      <w:r>
        <w:t>│  Total: ~50 MB          │</w:t>
      </w:r>
    </w:p>
    <w:p>
      <w:pPr>
        <w:pStyle w:val="Codigo"/>
      </w:pPr>
      <w:r>
        <w:t>└─────────────────────────┘</w:t>
      </w:r>
    </w:p>
    <w:p>
      <w:pPr>
        <w:pStyle w:val="Codigo"/>
      </w:pPr>
      <w:r>
        <w:t xml:space="preserve">             │</w:t>
      </w:r>
    </w:p>
    <w:p>
      <w:pPr>
        <w:pStyle w:val="Codigo"/>
      </w:pPr>
      <w:r>
        <w:t xml:space="preserve">             │ Consultas rápidas</w:t>
      </w:r>
    </w:p>
    <w:p>
      <w:pPr>
        <w:pStyle w:val="Codigo"/>
      </w:pPr>
      <w:r>
        <w:t xml:space="preserve">             │ en producción</w:t>
      </w:r>
    </w:p>
    <w:p>
      <w:pPr>
        <w:pStyle w:val="Codigo"/>
      </w:pPr>
      <w:r>
        <w:t xml:space="preserve">             ↓</w:t>
      </w:r>
    </w:p>
    <w:p>
      <w:pPr>
        <w:pStyle w:val="Codigo"/>
      </w:pPr>
      <w:r>
        <w:t xml:space="preserve">      Sistema MOL</w:t>
      </w:r>
    </w:p>
    <w:p/>
    <w:p>
      <w:pPr>
        <w:pStyle w:val="Heading3"/>
        <w:spacing w:before="280" w:after="160"/>
      </w:pPr>
      <w:r>
        <w:t>2.3 ¿Qué información extraeremos?</w:t>
      </w:r>
    </w:p>
    <w:p>
      <w:pPr>
        <w:pStyle w:val="Heading4"/>
        <w:spacing w:before="240" w:after="120"/>
      </w:pPr>
      <w:r>
        <w:t>**Extracción 1: Ocupaciones (3,137 registros)**</w:t>
      </w:r>
    </w:p>
    <w:p>
      <w:pPr>
        <w:spacing w:after="120"/>
      </w:pPr>
      <w:r>
        <w:t>De cada ocupación obtendremos: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3120"/>
          </w:tcPr>
          <w:p>
            <w:r>
              <w:t>URI</w:t>
            </w:r>
          </w:p>
        </w:tc>
        <w:tc>
          <w:tcPr>
            <w:tcW w:type="dxa" w:w="3120"/>
          </w:tcPr>
          <w:p>
            <w:r>
              <w:t>Identificador único</w:t>
            </w:r>
          </w:p>
        </w:tc>
        <w:tc>
          <w:tcPr>
            <w:tcW w:type="dxa" w:w="3120"/>
          </w:tcPr>
          <w:p>
            <w:r>
              <w:t>http://data.europa.eu/esco/occupation/114e1eff-...</w:t>
            </w:r>
          </w:p>
        </w:tc>
      </w:tr>
      <w:tr>
        <w:tc>
          <w:tcPr>
            <w:tcW w:type="dxa" w:w="3120"/>
          </w:tcPr>
          <w:p>
            <w:r>
              <w:t>Nombre (ES)</w:t>
            </w:r>
          </w:p>
        </w:tc>
        <w:tc>
          <w:tcPr>
            <w:tcW w:type="dxa" w:w="3120"/>
          </w:tcPr>
          <w:p>
            <w:r>
              <w:t>Título en español</w:t>
            </w:r>
          </w:p>
        </w:tc>
        <w:tc>
          <w:tcPr>
            <w:tcW w:type="dxa" w:w="3120"/>
          </w:tcPr>
          <w:p>
            <w:r>
              <w:t>"desarrollador web y multimedia"</w:t>
            </w:r>
          </w:p>
        </w:tc>
      </w:tr>
      <w:tr>
        <w:tc>
          <w:tcPr>
            <w:tcW w:type="dxa" w:w="3120"/>
          </w:tcPr>
          <w:p>
            <w:r>
              <w:t>Código ISCO</w:t>
            </w:r>
          </w:p>
        </w:tc>
        <w:tc>
          <w:tcPr>
            <w:tcW w:type="dxa" w:w="3120"/>
          </w:tcPr>
          <w:p>
            <w:r>
              <w:t>Clasificación 4 dígitos</w:t>
            </w:r>
          </w:p>
        </w:tc>
        <w:tc>
          <w:tcPr>
            <w:tcW w:type="dxa" w:w="3120"/>
          </w:tcPr>
          <w:p>
            <w:r>
              <w:t>2513</w:t>
            </w:r>
          </w:p>
        </w:tc>
      </w:tr>
      <w:tr>
        <w:tc>
          <w:tcPr>
            <w:tcW w:type="dxa" w:w="3120"/>
          </w:tcPr>
          <w:p>
            <w:r>
              <w:t>Descripción (ES)</w:t>
            </w:r>
          </w:p>
        </w:tc>
        <w:tc>
          <w:tcPr>
            <w:tcW w:type="dxa" w:w="3120"/>
          </w:tcPr>
          <w:p>
            <w:r>
              <w:t>Qué hace esta ocupación</w:t>
            </w:r>
          </w:p>
        </w:tc>
        <w:tc>
          <w:tcPr>
            <w:tcW w:type="dxa" w:w="3120"/>
          </w:tcPr>
          <w:p>
            <w:r>
              <w:t>"Los desarrolladores web diseñan, codifican..."</w:t>
            </w:r>
          </w:p>
        </w:tc>
      </w:tr>
      <w:tr>
        <w:tc>
          <w:tcPr>
            <w:tcW w:type="dxa" w:w="3120"/>
          </w:tcPr>
          <w:p>
            <w:r>
              <w:t>Variantes</w:t>
            </w:r>
          </w:p>
        </w:tc>
        <w:tc>
          <w:tcPr>
            <w:tcW w:type="dxa" w:w="3120"/>
          </w:tcPr>
          <w:p>
            <w:r>
              <w:t>Nombres alternativos</w:t>
            </w:r>
          </w:p>
        </w:tc>
        <w:tc>
          <w:tcPr>
            <w:tcW w:type="dxa" w:w="3120"/>
          </w:tcPr>
          <w:p>
            <w:r>
              <w:t>["programador web", "web developer"]</w:t>
            </w:r>
          </w:p>
        </w:tc>
      </w:tr>
    </w:tbl>
    <w:p/>
    <w:p>
      <w:pPr>
        <w:pStyle w:val="Heading4"/>
        <w:spacing w:before="240" w:after="120"/>
      </w:pPr>
      <w:r>
        <w:t>**Extracción 2: Habilidades (14,279 registros)**</w:t>
      </w:r>
    </w:p>
    <w:p>
      <w:pPr>
        <w:spacing w:after="120"/>
      </w:pPr>
      <w:r>
        <w:t>De cada habilidad obtendremos: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3120"/>
          </w:tcPr>
          <w:p>
            <w:r>
              <w:t>URI</w:t>
            </w:r>
          </w:p>
        </w:tc>
        <w:tc>
          <w:tcPr>
            <w:tcW w:type="dxa" w:w="3120"/>
          </w:tcPr>
          <w:p>
            <w:r>
              <w:t>Identificador único</w:t>
            </w:r>
          </w:p>
        </w:tc>
        <w:tc>
          <w:tcPr>
            <w:tcW w:type="dxa" w:w="3120"/>
          </w:tcPr>
          <w:p>
            <w:r>
              <w:t>http://data.europa.eu/esco/skill/S1.2.3</w:t>
            </w:r>
          </w:p>
        </w:tc>
      </w:tr>
      <w:tr>
        <w:tc>
          <w:tcPr>
            <w:tcW w:type="dxa" w:w="3120"/>
          </w:tcPr>
          <w:p>
            <w:r>
              <w:t>Nombre (ES)</w:t>
            </w:r>
          </w:p>
        </w:tc>
        <w:tc>
          <w:tcPr>
            <w:tcW w:type="dxa" w:w="3120"/>
          </w:tcPr>
          <w:p>
            <w:r>
              <w:t>Título en español</w:t>
            </w:r>
          </w:p>
        </w:tc>
        <w:tc>
          <w:tcPr>
            <w:tcW w:type="dxa" w:w="3120"/>
          </w:tcPr>
          <w:p>
            <w:r>
              <w:t>"SQL"</w:t>
            </w:r>
          </w:p>
        </w:tc>
      </w:tr>
      <w:tr>
        <w:tc>
          <w:tcPr>
            <w:tcW w:type="dxa" w:w="3120"/>
          </w:tcPr>
          <w:p>
            <w:r>
              <w:t>Tipo</w:t>
            </w:r>
          </w:p>
        </w:tc>
        <w:tc>
          <w:tcPr>
            <w:tcW w:type="dxa" w:w="3120"/>
          </w:tcPr>
          <w:p>
            <w:r>
              <w:t>knowledge / skill</w:t>
            </w:r>
          </w:p>
        </w:tc>
        <w:tc>
          <w:tcPr>
            <w:tcW w:type="dxa" w:w="3120"/>
          </w:tcPr>
          <w:p>
            <w:r>
              <w:t>"knowledge"</w:t>
            </w:r>
          </w:p>
        </w:tc>
      </w:tr>
      <w:tr>
        <w:tc>
          <w:tcPr>
            <w:tcW w:type="dxa" w:w="3120"/>
          </w:tcPr>
          <w:p>
            <w:r>
              <w:t>Alcance</w:t>
            </w:r>
          </w:p>
        </w:tc>
        <w:tc>
          <w:tcPr>
            <w:tcW w:type="dxa" w:w="3120"/>
          </w:tcPr>
          <w:p>
            <w:r>
              <w:t>transversal / sector / ocupación</w:t>
            </w:r>
          </w:p>
        </w:tc>
        <w:tc>
          <w:tcPr>
            <w:tcW w:type="dxa" w:w="3120"/>
          </w:tcPr>
          <w:p>
            <w:r>
              <w:t>"cross-sector"</w:t>
            </w:r>
          </w:p>
        </w:tc>
      </w:tr>
      <w:tr>
        <w:tc>
          <w:tcPr>
            <w:tcW w:type="dxa" w:w="3120"/>
          </w:tcPr>
          <w:p>
            <w:r>
              <w:t>Descripción (ES)</w:t>
            </w:r>
          </w:p>
        </w:tc>
        <w:tc>
          <w:tcPr>
            <w:tcW w:type="dxa" w:w="3120"/>
          </w:tcPr>
          <w:p>
            <w:r>
              <w:t>Qué es esta habilidad</w:t>
            </w:r>
          </w:p>
        </w:tc>
        <w:tc>
          <w:tcPr>
            <w:tcW w:type="dxa" w:w="3120"/>
          </w:tcPr>
          <w:p>
            <w:r>
              <w:t>"Lenguaje de consulta estructurada..."</w:t>
            </w:r>
          </w:p>
        </w:tc>
      </w:tr>
    </w:tbl>
    <w:p/>
    <w:p>
      <w:pPr>
        <w:pStyle w:val="Heading4"/>
        <w:spacing w:before="240" w:after="120"/>
      </w:pPr>
      <w:r>
        <w:t>**Extracción 3: Asociaciones (240,000 registros)** ⭐ CLAVE</w:t>
      </w:r>
    </w:p>
    <w:p>
      <w:pPr>
        <w:spacing w:after="120"/>
      </w:pPr>
      <w:r>
        <w:t>Esta es la información MÁS VALIOSA que nos falta: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3120"/>
          </w:tcPr>
          <w:p>
            <w:r>
              <w:t>Ocupación</w:t>
            </w:r>
          </w:p>
        </w:tc>
        <w:tc>
          <w:tcPr>
            <w:tcW w:type="dxa" w:w="3120"/>
          </w:tcPr>
          <w:p>
            <w:r>
              <w:t>URI de la ocupación</w:t>
            </w:r>
          </w:p>
        </w:tc>
        <w:tc>
          <w:tcPr>
            <w:tcW w:type="dxa" w:w="3120"/>
          </w:tcPr>
          <w:p>
            <w:r>
              <w:t>http://.../occupation/114e1eff-... (Desarrollador web)</w:t>
            </w:r>
          </w:p>
        </w:tc>
      </w:tr>
      <w:tr>
        <w:tc>
          <w:tcPr>
            <w:tcW w:type="dxa" w:w="3120"/>
          </w:tcPr>
          <w:p>
            <w:r>
              <w:t>Habilidad</w:t>
            </w:r>
          </w:p>
        </w:tc>
        <w:tc>
          <w:tcPr>
            <w:tcW w:type="dxa" w:w="3120"/>
          </w:tcPr>
          <w:p>
            <w:r>
              <w:t>URI de la habilidad</w:t>
            </w:r>
          </w:p>
        </w:tc>
        <w:tc>
          <w:tcPr>
            <w:tcW w:type="dxa" w:w="3120"/>
          </w:tcPr>
          <w:p>
            <w:r>
              <w:t>http://.../skill/S1.2.3 (SQL)</w:t>
            </w:r>
          </w:p>
        </w:tc>
      </w:tr>
      <w:tr>
        <w:tc>
          <w:tcPr>
            <w:tcW w:type="dxa" w:w="3120"/>
          </w:tcPr>
          <w:p>
            <w:r>
              <w:t>Tipo de relación</w:t>
            </w:r>
          </w:p>
        </w:tc>
        <w:tc>
          <w:tcPr>
            <w:tcW w:type="dxa" w:w="3120"/>
          </w:tcPr>
          <w:p>
            <w:r>
              <w:t>Esencial u opcional</w:t>
            </w:r>
          </w:p>
        </w:tc>
        <w:tc>
          <w:tcPr>
            <w:tcW w:type="dxa" w:w="3120"/>
          </w:tcPr>
          <w:p>
            <w:r>
              <w:t>"essential"</w:t>
            </w:r>
          </w:p>
        </w:tc>
      </w:tr>
    </w:tbl>
    <w:p/>
    <w:p>
      <w:pPr>
        <w:spacing w:after="120"/>
      </w:pPr>
      <w:r>
        <w:t>**Ejemplo concreto: Ocupación "Desarrollador web" (ISCO 2513)**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Habilidad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Tipo de relación</w:t>
            </w:r>
          </w:p>
        </w:tc>
      </w:tr>
      <w:tr>
        <w:tc>
          <w:tcPr>
            <w:tcW w:type="dxa" w:w="3120"/>
          </w:tcPr>
          <w:p>
            <w:r>
              <w:t>SQL</w:t>
            </w:r>
          </w:p>
        </w:tc>
        <w:tc>
          <w:tcPr>
            <w:tcW w:type="dxa" w:w="3120"/>
          </w:tcPr>
          <w:p>
            <w:r>
              <w:t>Lenguaje de consulta</w:t>
            </w:r>
          </w:p>
        </w:tc>
        <w:tc>
          <w:tcPr>
            <w:tcW w:type="dxa" w:w="3120"/>
          </w:tcPr>
          <w:p>
            <w:r>
              <w:t>**Esencial**</w:t>
            </w:r>
          </w:p>
        </w:tc>
      </w:tr>
      <w:tr>
        <w:tc>
          <w:tcPr>
            <w:tcW w:type="dxa" w:w="3120"/>
          </w:tcPr>
          <w:p>
            <w:r>
              <w:t>JavaScript</w:t>
            </w:r>
          </w:p>
        </w:tc>
        <w:tc>
          <w:tcPr>
            <w:tcW w:type="dxa" w:w="3120"/>
          </w:tcPr>
          <w:p>
            <w:r>
              <w:t>Lenguaje de programación</w:t>
            </w:r>
          </w:p>
        </w:tc>
        <w:tc>
          <w:tcPr>
            <w:tcW w:type="dxa" w:w="3120"/>
          </w:tcPr>
          <w:p>
            <w:r>
              <w:t>**Esencial**</w:t>
            </w:r>
          </w:p>
        </w:tc>
      </w:tr>
      <w:tr>
        <w:tc>
          <w:tcPr>
            <w:tcW w:type="dxa" w:w="3120"/>
          </w:tcPr>
          <w:p>
            <w:r>
              <w:t>HTML</w:t>
            </w:r>
          </w:p>
        </w:tc>
        <w:tc>
          <w:tcPr>
            <w:tcW w:type="dxa" w:w="3120"/>
          </w:tcPr>
          <w:p>
            <w:r>
              <w:t>Lenguaje de marcado</w:t>
            </w:r>
          </w:p>
        </w:tc>
        <w:tc>
          <w:tcPr>
            <w:tcW w:type="dxa" w:w="3120"/>
          </w:tcPr>
          <w:p>
            <w:r>
              <w:t>**Esencial**</w:t>
            </w:r>
          </w:p>
        </w:tc>
      </w:tr>
      <w:tr>
        <w:tc>
          <w:tcPr>
            <w:tcW w:type="dxa" w:w="3120"/>
          </w:tcPr>
          <w:p>
            <w:r>
              <w:t>Python</w:t>
            </w:r>
          </w:p>
        </w:tc>
        <w:tc>
          <w:tcPr>
            <w:tcW w:type="dxa" w:w="3120"/>
          </w:tcPr>
          <w:p>
            <w:r>
              <w:t>Lenguaje de programación</w:t>
            </w:r>
          </w:p>
        </w:tc>
        <w:tc>
          <w:tcPr>
            <w:tcW w:type="dxa" w:w="3120"/>
          </w:tcPr>
          <w:p>
            <w:r>
              <w:t>Opcional</w:t>
            </w:r>
          </w:p>
        </w:tc>
      </w:tr>
      <w:tr>
        <w:tc>
          <w:tcPr>
            <w:tcW w:type="dxa" w:w="3120"/>
          </w:tcPr>
          <w:p>
            <w:r>
              <w:t>Trabajo en equipo</w:t>
            </w:r>
          </w:p>
        </w:tc>
        <w:tc>
          <w:tcPr>
            <w:tcW w:type="dxa" w:w="3120"/>
          </w:tcPr>
          <w:p>
            <w:r>
              <w:t>Competencia blanda</w:t>
            </w:r>
          </w:p>
        </w:tc>
        <w:tc>
          <w:tcPr>
            <w:tcW w:type="dxa" w:w="3120"/>
          </w:tcPr>
          <w:p>
            <w:r>
              <w:t>Opcional</w:t>
            </w:r>
          </w:p>
        </w:tc>
      </w:tr>
      <w:tr>
        <w:tc>
          <w:tcPr>
            <w:tcW w:type="dxa" w:w="3120"/>
          </w:tcPr>
          <w:p>
            <w:r>
              <w:t>Git</w:t>
            </w:r>
          </w:p>
        </w:tc>
        <w:tc>
          <w:tcPr>
            <w:tcW w:type="dxa" w:w="3120"/>
          </w:tcPr>
          <w:p>
            <w:r>
              <w:t>Control de versiones</w:t>
            </w:r>
          </w:p>
        </w:tc>
        <w:tc>
          <w:tcPr>
            <w:tcW w:type="dxa" w:w="3120"/>
          </w:tcPr>
          <w:p>
            <w:r>
              <w:t>**Esencial**</w:t>
            </w:r>
          </w:p>
        </w:tc>
      </w:tr>
      <w:tr>
        <w:tc>
          <w:tcPr>
            <w:tcW w:type="dxa" w:w="3120"/>
          </w:tcPr>
          <w:p>
            <w:r>
              <w:t>Docker</w:t>
            </w:r>
          </w:p>
        </w:tc>
        <w:tc>
          <w:tcPr>
            <w:tcW w:type="dxa" w:w="3120"/>
          </w:tcPr>
          <w:p>
            <w:r>
              <w:t>Contenedores</w:t>
            </w:r>
          </w:p>
        </w:tc>
        <w:tc>
          <w:tcPr>
            <w:tcW w:type="dxa" w:w="3120"/>
          </w:tcPr>
          <w:p>
            <w:r>
              <w:t>Opcional</w:t>
            </w:r>
          </w:p>
        </w:tc>
      </w:tr>
    </w:tbl>
    <w:p/>
    <w:p>
      <w:pPr>
        <w:spacing w:after="120"/>
      </w:pPr>
      <w:r>
        <w:t>Con esta información, cuando una oferta menciona "SQL + JavaScript + HTML", el sistema podrá decir con alta confianza: "Esta es una oferta de Desarrollador web" (porque cumple con las 3 habilidades esenciales).</w:t>
      </w:r>
    </w:p>
    <w:p>
      <w:pPr>
        <w:pStyle w:val="Heading4"/>
        <w:spacing w:before="240" w:after="120"/>
      </w:pPr>
      <w:r>
        <w:t>**Extracción 4: Jerarquía ISCO (4 niveles)**</w:t>
      </w:r>
    </w:p>
    <w:p>
      <w:pPr>
        <w:spacing w:after="120"/>
      </w:pPr>
      <w:r>
        <w:t>ISCO-08 organiza ocupaciones en 4 niveles jerárquicos:</w:t>
      </w:r>
    </w:p>
    <w:p>
      <w:pPr>
        <w:pStyle w:val="Codigo"/>
      </w:pPr>
      <w:r>
        <w:t>Nivel 1 (Gran Grupo)</w:t>
      </w:r>
    </w:p>
    <w:p>
      <w:pPr>
        <w:pStyle w:val="Codigo"/>
      </w:pPr>
      <w:r>
        <w:t xml:space="preserve">  └─ Nivel 2 (Subgrupo)</w:t>
      </w:r>
    </w:p>
    <w:p>
      <w:pPr>
        <w:pStyle w:val="Codigo"/>
      </w:pPr>
      <w:r>
        <w:t xml:space="preserve">      └─ Nivel 3 (Grupo primario)</w:t>
      </w:r>
    </w:p>
    <w:p>
      <w:pPr>
        <w:pStyle w:val="Codigo"/>
      </w:pPr>
      <w:r>
        <w:t xml:space="preserve">          └─ Nivel 4 (Ocupación específica)</w:t>
      </w:r>
    </w:p>
    <w:p/>
    <w:p>
      <w:pPr>
        <w:spacing w:after="120"/>
      </w:pPr>
      <w:r>
        <w:t>**Ejemplo: Desarrollador web**</w:t>
      </w:r>
    </w:p>
    <w:p>
      <w:pPr>
        <w:pStyle w:val="Codigo"/>
      </w:pPr>
      <w:r>
        <w:t>2 - Profesionales científicos e intelectuales          [Nivel 1]</w:t>
      </w:r>
    </w:p>
    <w:p>
      <w:pPr>
        <w:pStyle w:val="Codigo"/>
      </w:pPr>
      <w:r>
        <w:t>└─ 25 - Profesionales de tecnología de la información  [Nivel 2]</w:t>
      </w:r>
    </w:p>
    <w:p>
      <w:pPr>
        <w:pStyle w:val="Codigo"/>
      </w:pPr>
      <w:r>
        <w:t xml:space="preserve">    └─ 251 - Desarrolladores de software y analistas   [Nivel 3]</w:t>
      </w:r>
    </w:p>
    <w:p>
      <w:pPr>
        <w:pStyle w:val="Codigo"/>
      </w:pPr>
      <w:r>
        <w:t xml:space="preserve">        └─ 2513 - Desarrolladores web y multimedia     [Nivel 4]</w:t>
      </w:r>
    </w:p>
    <w:p/>
    <w:p>
      <w:pPr>
        <w:spacing w:after="120"/>
      </w:pPr>
      <w:r>
        <w:t>**Beneficio:** El dashboard podrá mostrar un árbol navegable donde los analistas puedan:</w:t>
      </w:r>
    </w:p>
    <w:p>
      <w:pPr>
        <w:spacing w:after="120"/>
      </w:pPr>
      <w:r>
        <w:t>1. Explorar la jerarquía completa</w:t>
      </w:r>
    </w:p>
    <w:p>
      <w:pPr>
        <w:spacing w:after="120"/>
      </w:pPr>
      <w:r>
        <w:t>2. Seleccionar un nivel completo (ej: "todos los profesionales TIC")</w:t>
      </w:r>
    </w:p>
    <w:p>
      <w:pPr>
        <w:spacing w:after="120"/>
      </w:pPr>
      <w:r>
        <w:t>3. Ver cantidad de ofertas en cada rama</w:t>
      </w:r>
    </w:p>
    <w:p>
      <w:pPr>
        <w:spacing w:after="120"/>
      </w:pPr>
      <w:r>
        <w:t>4. Comparar entre grupos ocupacionales</w:t>
      </w:r>
    </w:p>
    <w:p>
      <w:pPr>
        <w:pStyle w:val="Heading3"/>
        <w:spacing w:before="280" w:after="160"/>
      </w:pPr>
      <w:r>
        <w:t>2.4 Clasificación de Conocimientos vs Competencias</w:t>
      </w:r>
    </w:p>
    <w:p>
      <w:pPr>
        <w:spacing w:after="120"/>
      </w:pPr>
      <w:r>
        <w:t>Una vez extraídas las 14,279 habilidades, las clasificaremos en 2 categorías.</w:t>
      </w:r>
    </w:p>
    <w:p>
      <w:pPr>
        <w:spacing w:after="120"/>
      </w:pPr>
      <w:r>
        <w:t>**Método de 3 niveles (de más confiable a menos):**</w:t>
      </w:r>
    </w:p>
    <w:p>
      <w:pPr>
        <w:pStyle w:val="Codigo"/>
      </w:pPr>
      <w:r>
        <w:t>Para cada habilidad:</w:t>
      </w:r>
    </w:p>
    <w:p>
      <w:pPr>
        <w:pStyle w:val="Codigo"/>
      </w:pPr>
    </w:p>
    <w:p>
      <w:pPr>
        <w:pStyle w:val="Codigo"/>
      </w:pPr>
      <w:r>
        <w:t>┌─────────────────────────────────────┐</w:t>
      </w:r>
    </w:p>
    <w:p>
      <w:pPr>
        <w:pStyle w:val="Codigo"/>
      </w:pPr>
      <w:r>
        <w:t>│ NIVEL 1: Revisar tipo declarado    │ ← 75% de casos</w:t>
      </w:r>
    </w:p>
    <w:p>
      <w:pPr>
        <w:pStyle w:val="Codigo"/>
      </w:pPr>
      <w:r>
        <w:t>│ Si tipo = "knowledge"               │</w:t>
      </w:r>
    </w:p>
    <w:p>
      <w:pPr>
        <w:pStyle w:val="Codigo"/>
      </w:pPr>
      <w:r>
        <w:t>│   → CONOCIMIENTO (confianza 100%)   │</w:t>
      </w:r>
    </w:p>
    <w:p>
      <w:pPr>
        <w:pStyle w:val="Codigo"/>
      </w:pPr>
      <w:r>
        <w:t>└──────────────┬──────────────────────┘</w:t>
      </w:r>
    </w:p>
    <w:p>
      <w:pPr>
        <w:pStyle w:val="Codigo"/>
      </w:pPr>
      <w:r>
        <w:t xml:space="preserve">               │</w:t>
      </w:r>
    </w:p>
    <w:p>
      <w:pPr>
        <w:pStyle w:val="Codigo"/>
      </w:pPr>
      <w:r>
        <w:t xml:space="preserve">               ↓ Si tipo = "skill", revisar alcance</w:t>
      </w:r>
    </w:p>
    <w:p>
      <w:pPr>
        <w:pStyle w:val="Codigo"/>
      </w:pPr>
      <w:r>
        <w:t xml:space="preserve">               │</w:t>
      </w:r>
    </w:p>
    <w:p>
      <w:pPr>
        <w:pStyle w:val="Codigo"/>
      </w:pPr>
      <w:r>
        <w:t>┌──────────────┴──────────────────────┐</w:t>
      </w:r>
    </w:p>
    <w:p>
      <w:pPr>
        <w:pStyle w:val="Codigo"/>
      </w:pPr>
      <w:r>
        <w:t>│ NIVEL 2: Revisar alcance            │ ← 20% de casos</w:t>
      </w:r>
    </w:p>
    <w:p>
      <w:pPr>
        <w:pStyle w:val="Codigo"/>
      </w:pPr>
      <w:r>
        <w:t>│ Si alcance = "transversal"          │</w:t>
      </w:r>
    </w:p>
    <w:p>
      <w:pPr>
        <w:pStyle w:val="Codigo"/>
      </w:pPr>
      <w:r>
        <w:t>│   → COMPETENCIA (confianza 95%)     │</w:t>
      </w:r>
    </w:p>
    <w:p>
      <w:pPr>
        <w:pStyle w:val="Codigo"/>
      </w:pPr>
      <w:r>
        <w:t>│ Si alcance = "sector-specific"      │</w:t>
      </w:r>
    </w:p>
    <w:p>
      <w:pPr>
        <w:pStyle w:val="Codigo"/>
      </w:pPr>
      <w:r>
        <w:t>│   → CONOCIMIENTO (confianza 90%)    │</w:t>
      </w:r>
    </w:p>
    <w:p>
      <w:pPr>
        <w:pStyle w:val="Codigo"/>
      </w:pPr>
      <w:r>
        <w:t>└──────────────┬──────────────────────┘</w:t>
      </w:r>
    </w:p>
    <w:p>
      <w:pPr>
        <w:pStyle w:val="Codigo"/>
      </w:pPr>
      <w:r>
        <w:t xml:space="preserve">               │</w:t>
      </w:r>
    </w:p>
    <w:p>
      <w:pPr>
        <w:pStyle w:val="Codigo"/>
      </w:pPr>
      <w:r>
        <w:t xml:space="preserve">               ↓ Si aún es ambiguo</w:t>
      </w:r>
    </w:p>
    <w:p>
      <w:pPr>
        <w:pStyle w:val="Codigo"/>
      </w:pPr>
      <w:r>
        <w:t xml:space="preserve">               │</w:t>
      </w:r>
    </w:p>
    <w:p>
      <w:pPr>
        <w:pStyle w:val="Codigo"/>
      </w:pPr>
      <w:r>
        <w:t>┌──────────────┴──────────────────────┐</w:t>
      </w:r>
    </w:p>
    <w:p>
      <w:pPr>
        <w:pStyle w:val="Codigo"/>
      </w:pPr>
      <w:r>
        <w:t>│ NIVEL 3: Buscar palabras clave     │ ← 5% de casos</w:t>
      </w:r>
    </w:p>
    <w:p>
      <w:pPr>
        <w:pStyle w:val="Codigo"/>
      </w:pPr>
      <w:r>
        <w:t>│ Si contiene: "comunicación",        │</w:t>
      </w:r>
    </w:p>
    <w:p>
      <w:pPr>
        <w:pStyle w:val="Codigo"/>
      </w:pPr>
      <w:r>
        <w:t>│ "liderazgo", "creatividad"          │</w:t>
      </w:r>
    </w:p>
    <w:p>
      <w:pPr>
        <w:pStyle w:val="Codigo"/>
      </w:pPr>
      <w:r>
        <w:t>│   → COMPETENCIA (confianza 75%)     │</w:t>
      </w:r>
    </w:p>
    <w:p>
      <w:pPr>
        <w:pStyle w:val="Codigo"/>
      </w:pPr>
      <w:r>
        <w:t>│ Si contiene: "programar", "base de  │</w:t>
      </w:r>
    </w:p>
    <w:p>
      <w:pPr>
        <w:pStyle w:val="Codigo"/>
      </w:pPr>
      <w:r>
        <w:t>│ datos", "normativa"                 │</w:t>
      </w:r>
    </w:p>
    <w:p>
      <w:pPr>
        <w:pStyle w:val="Codigo"/>
      </w:pPr>
      <w:r>
        <w:t>│   → CONOCIMIENTO (confianza 75%)    │</w:t>
      </w:r>
    </w:p>
    <w:p>
      <w:pPr>
        <w:pStyle w:val="Codigo"/>
      </w:pPr>
      <w:r>
        <w:t>│ Si ninguno coincide:                │</w:t>
      </w:r>
    </w:p>
    <w:p>
      <w:pPr>
        <w:pStyle w:val="Codigo"/>
      </w:pPr>
      <w:r>
        <w:t>│   → CONOCIMIENTO por defecto (50%)  │</w:t>
      </w:r>
    </w:p>
    <w:p>
      <w:pPr>
        <w:pStyle w:val="Codigo"/>
      </w:pPr>
      <w:r>
        <w:t>└─────────────────────────────────────┘</w:t>
      </w:r>
    </w:p>
    <w:p/>
    <w:p>
      <w:pPr>
        <w:spacing w:after="120"/>
      </w:pPr>
      <w:r>
        <w:t>**Resultado en la base de datos:**</w:t>
      </w:r>
    </w:p>
    <w:p>
      <w:pPr>
        <w:spacing w:after="120"/>
      </w:pPr>
      <w:r>
        <w:t>Cada habilidad tendrá 3 campos nuevos: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Habilidad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skill_category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classification_method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classification_confidence</w:t>
            </w:r>
          </w:p>
        </w:tc>
      </w:tr>
      <w:tr>
        <w:tc>
          <w:tcPr>
            <w:tcW w:type="dxa" w:w="2340"/>
          </w:tcPr>
          <w:p>
            <w:r>
              <w:t>SQL</w:t>
            </w:r>
          </w:p>
        </w:tc>
        <w:tc>
          <w:tcPr>
            <w:tcW w:type="dxa" w:w="2340"/>
          </w:tcPr>
          <w:p>
            <w:r>
              <w:t>conocimiento</w:t>
            </w:r>
          </w:p>
        </w:tc>
        <w:tc>
          <w:tcPr>
            <w:tcW w:type="dxa" w:w="2340"/>
          </w:tcPr>
          <w:p>
            <w:r>
              <w:t>nivel_1_tipo</w:t>
            </w:r>
          </w:p>
        </w:tc>
        <w:tc>
          <w:tcPr>
            <w:tcW w:type="dxa" w:w="2340"/>
          </w:tcPr>
          <w:p>
            <w:r>
              <w:t>1.00</w:t>
            </w:r>
          </w:p>
        </w:tc>
      </w:tr>
      <w:tr>
        <w:tc>
          <w:tcPr>
            <w:tcW w:type="dxa" w:w="2340"/>
          </w:tcPr>
          <w:p>
            <w:r>
              <w:t>liderazgo</w:t>
            </w:r>
          </w:p>
        </w:tc>
        <w:tc>
          <w:tcPr>
            <w:tcW w:type="dxa" w:w="2340"/>
          </w:tcPr>
          <w:p>
            <w:r>
              <w:t>competencia</w:t>
            </w:r>
          </w:p>
        </w:tc>
        <w:tc>
          <w:tcPr>
            <w:tcW w:type="dxa" w:w="2340"/>
          </w:tcPr>
          <w:p>
            <w:r>
              <w:t>nivel_2_reusability</w:t>
            </w:r>
          </w:p>
        </w:tc>
        <w:tc>
          <w:tcPr>
            <w:tcW w:type="dxa" w:w="2340"/>
          </w:tcPr>
          <w:p>
            <w:r>
              <w:t>0.95</w:t>
            </w:r>
          </w:p>
        </w:tc>
      </w:tr>
      <w:tr>
        <w:tc>
          <w:tcPr>
            <w:tcW w:type="dxa" w:w="2340"/>
          </w:tcPr>
          <w:p>
            <w:r>
              <w:t>Python programming</w:t>
            </w:r>
          </w:p>
        </w:tc>
        <w:tc>
          <w:tcPr>
            <w:tcW w:type="dxa" w:w="2340"/>
          </w:tcPr>
          <w:p>
            <w:r>
              <w:t>conocimiento</w:t>
            </w:r>
          </w:p>
        </w:tc>
        <w:tc>
          <w:tcPr>
            <w:tcW w:type="dxa" w:w="2340"/>
          </w:tcPr>
          <w:p>
            <w:r>
              <w:t>nivel_2_reusability</w:t>
            </w:r>
          </w:p>
        </w:tc>
        <w:tc>
          <w:tcPr>
            <w:tcW w:type="dxa" w:w="2340"/>
          </w:tcPr>
          <w:p>
            <w:r>
              <w:t>0.90</w:t>
            </w:r>
          </w:p>
        </w:tc>
      </w:tr>
      <w:tr>
        <w:tc>
          <w:tcPr>
            <w:tcW w:type="dxa" w:w="2340"/>
          </w:tcPr>
          <w:p>
            <w:r>
              <w:t>comunicación oral</w:t>
            </w:r>
          </w:p>
        </w:tc>
        <w:tc>
          <w:tcPr>
            <w:tcW w:type="dxa" w:w="2340"/>
          </w:tcPr>
          <w:p>
            <w:r>
              <w:t>competencia</w:t>
            </w:r>
          </w:p>
        </w:tc>
        <w:tc>
          <w:tcPr>
            <w:tcW w:type="dxa" w:w="2340"/>
          </w:tcPr>
          <w:p>
            <w:r>
              <w:t>nivel_2_reusability</w:t>
            </w:r>
          </w:p>
        </w:tc>
        <w:tc>
          <w:tcPr>
            <w:tcW w:type="dxa" w:w="2340"/>
          </w:tcPr>
          <w:p>
            <w:r>
              <w:t>0.95</w:t>
            </w:r>
          </w:p>
        </w:tc>
      </w:tr>
      <w:tr>
        <w:tc>
          <w:tcPr>
            <w:tcW w:type="dxa" w:w="2340"/>
          </w:tcPr>
          <w:p>
            <w:r>
              <w:t>contabilidad</w:t>
            </w:r>
          </w:p>
        </w:tc>
        <w:tc>
          <w:tcPr>
            <w:tcW w:type="dxa" w:w="2340"/>
          </w:tcPr>
          <w:p>
            <w:r>
              <w:t>conocimiento</w:t>
            </w:r>
          </w:p>
        </w:tc>
        <w:tc>
          <w:tcPr>
            <w:tcW w:type="dxa" w:w="2340"/>
          </w:tcPr>
          <w:p>
            <w:r>
              <w:t>nivel_1_tipo</w:t>
            </w:r>
          </w:p>
        </w:tc>
        <w:tc>
          <w:tcPr>
            <w:tcW w:type="dxa" w:w="2340"/>
          </w:tcPr>
          <w:p>
            <w:r>
              <w:t>1.00</w:t>
            </w:r>
          </w:p>
        </w:tc>
      </w:tr>
    </w:tbl>
    <w:p/>
    <w:p>
      <w:pPr>
        <w:pStyle w:val="Heading3"/>
        <w:spacing w:before="280" w:after="160"/>
      </w:pPr>
      <w:r>
        <w:t>2.5 Re-matching de ofertas existentes</w:t>
      </w:r>
    </w:p>
    <w:p>
      <w:pPr>
        <w:spacing w:after="120"/>
      </w:pPr>
      <w:r>
        <w:t>Una vez que tengamos las 240K asociaciones, vamos a **volver a clasificar** las 5,479 ofertas existentes.</w:t>
      </w:r>
    </w:p>
    <w:p>
      <w:pPr>
        <w:spacing w:after="120"/>
      </w:pPr>
      <w:r>
        <w:t>**¿Por qué re-procesar?**</w:t>
      </w:r>
    </w:p>
    <w:p>
      <w:pPr>
        <w:spacing w:after="120"/>
      </w:pPr>
      <w:r>
        <w:t>Las ofertas actuales fueron clasificadas "a ciegas" (sin saber qué habilidades requiere cada ocupación). Ahora que tendremos esa información, podemos mejorar significativamente la clasificación.</w:t>
      </w:r>
    </w:p>
    <w:p>
      <w:pPr>
        <w:spacing w:after="120"/>
      </w:pPr>
      <w:r>
        <w:t>**Mejora esperada (validada con A/B test en 50 ofertas):**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Sistema Actual (v5.1)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Sistema Mejorado (v6.0)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Mejora</w:t>
            </w:r>
          </w:p>
        </w:tc>
      </w:tr>
      <w:tr>
        <w:tc>
          <w:tcPr>
            <w:tcW w:type="dxa" w:w="2340"/>
          </w:tcPr>
          <w:p>
            <w:r>
              <w:t>Ofertas clasificadas</w:t>
            </w:r>
          </w:p>
        </w:tc>
        <w:tc>
          <w:tcPr>
            <w:tcW w:type="dxa" w:w="2340"/>
          </w:tcPr>
          <w:p>
            <w:r>
              <w:t>95% (4,705/5,479)</w:t>
            </w:r>
          </w:p>
        </w:tc>
        <w:tc>
          <w:tcPr>
            <w:tcW w:type="dxa" w:w="2340"/>
          </w:tcPr>
          <w:p>
            <w:r>
              <w:t>98% (5,369/5,479)</w:t>
            </w:r>
          </w:p>
        </w:tc>
        <w:tc>
          <w:tcPr>
            <w:tcW w:type="dxa" w:w="2340"/>
          </w:tcPr>
          <w:p>
            <w:r>
              <w:t>+3%</w:t>
            </w:r>
          </w:p>
        </w:tc>
      </w:tr>
      <w:tr>
        <w:tc>
          <w:tcPr>
            <w:tcW w:type="dxa" w:w="2340"/>
          </w:tcPr>
          <w:p>
            <w:r>
              <w:t>Confidence promedio</w:t>
            </w:r>
          </w:p>
        </w:tc>
        <w:tc>
          <w:tcPr>
            <w:tcW w:type="dxa" w:w="2340"/>
          </w:tcPr>
          <w:p>
            <w:r>
              <w:t>0.65</w:t>
            </w:r>
          </w:p>
        </w:tc>
        <w:tc>
          <w:tcPr>
            <w:tcW w:type="dxa" w:w="2340"/>
          </w:tcPr>
          <w:p>
            <w:r>
              <w:t>0.90</w:t>
            </w:r>
          </w:p>
        </w:tc>
        <w:tc>
          <w:tcPr>
            <w:tcW w:type="dxa" w:w="2340"/>
          </w:tcPr>
          <w:p>
            <w:r>
              <w:t>**+38%**</w:t>
            </w:r>
          </w:p>
        </w:tc>
      </w:tr>
      <w:tr>
        <w:tc>
          <w:tcPr>
            <w:tcW w:type="dxa" w:w="2340"/>
          </w:tcPr>
          <w:p>
            <w:r>
              <w:t>Quality score (campos completos)</w:t>
            </w:r>
          </w:p>
        </w:tc>
        <w:tc>
          <w:tcPr>
            <w:tcW w:type="dxa" w:w="2340"/>
          </w:tcPr>
          <w:p>
            <w:r>
              <w:t>7.89</w:t>
            </w:r>
          </w:p>
        </w:tc>
        <w:tc>
          <w:tcPr>
            <w:tcW w:type="dxa" w:w="2340"/>
          </w:tcPr>
          <w:p>
            <w:r>
              <w:t>8.81</w:t>
            </w:r>
          </w:p>
        </w:tc>
        <w:tc>
          <w:tcPr>
            <w:tcW w:type="dxa" w:w="2340"/>
          </w:tcPr>
          <w:p>
            <w:r>
              <w:t>+11.6%</w:t>
            </w:r>
          </w:p>
        </w:tc>
      </w:tr>
    </w:tbl>
    <w:p/>
    <w:p>
      <w:pPr>
        <w:spacing w:after="120"/>
      </w:pPr>
      <w:r>
        <w:t>**Ejemplo de mejora en una oferta real:**</w:t>
      </w:r>
    </w:p>
    <w:p>
      <w:pPr>
        <w:pStyle w:val="Codigo"/>
      </w:pPr>
      <w:r>
        <w:t>OFERTA ID: 2162282</w:t>
      </w:r>
    </w:p>
    <w:p>
      <w:pPr>
        <w:pStyle w:val="Codigo"/>
      </w:pPr>
      <w:r>
        <w:t>Título: "Desarrollador Full Stack Senior"</w:t>
      </w:r>
    </w:p>
    <w:p>
      <w:pPr>
        <w:pStyle w:val="Codigo"/>
      </w:pPr>
      <w:r>
        <w:t>Skills extraídos por NLP: Python, JavaScript, React, SQL, Git</w:t>
      </w:r>
    </w:p>
    <w:p>
      <w:pPr>
        <w:pStyle w:val="Codigo"/>
      </w:pPr>
    </w:p>
    <w:p>
      <w:pPr>
        <w:pStyle w:val="Codigo"/>
      </w:pPr>
      <w:r>
        <w:t>CLASIFICACIÓN ANTERIOR (sin asociaciones):</w:t>
      </w:r>
    </w:p>
    <w:p>
      <w:pPr>
        <w:pStyle w:val="Codigo"/>
      </w:pPr>
      <w:r>
        <w:t>• Método: Fuzzy matching del título</w:t>
      </w:r>
    </w:p>
    <w:p>
      <w:pPr>
        <w:pStyle w:val="Codigo"/>
      </w:pPr>
      <w:r>
        <w:t>• Resultado: ISCO 2513 "Desarrolladores web"</w:t>
      </w:r>
    </w:p>
    <w:p>
      <w:pPr>
        <w:pStyle w:val="Codigo"/>
      </w:pPr>
      <w:r>
        <w:t>• Confidence: 0.65</w:t>
      </w:r>
    </w:p>
    <w:p>
      <w:pPr>
        <w:pStyle w:val="Codigo"/>
      </w:pPr>
      <w:r>
        <w:t>• Justificación: El título es similar a "desarrollador web"</w:t>
      </w:r>
    </w:p>
    <w:p>
      <w:pPr>
        <w:pStyle w:val="Codigo"/>
      </w:pPr>
    </w:p>
    <w:p>
      <w:pPr>
        <w:pStyle w:val="Codigo"/>
      </w:pPr>
      <w:r>
        <w:t>CLASIFICACIÓN NUEVA (con asociaciones):</w:t>
      </w:r>
    </w:p>
    <w:p>
      <w:pPr>
        <w:pStyle w:val="Codigo"/>
      </w:pPr>
      <w:r>
        <w:t>• Método: Matching de skills contra asociaciones</w:t>
      </w:r>
    </w:p>
    <w:p>
      <w:pPr>
        <w:pStyle w:val="Codigo"/>
      </w:pPr>
      <w:r>
        <w:t>• Ocupaciones candidatas analizadas:</w:t>
      </w:r>
    </w:p>
    <w:p>
      <w:pPr>
        <w:pStyle w:val="Codigo"/>
      </w:pPr>
      <w:r>
        <w:t xml:space="preserve">  - ISCO 2513 "Desarrolladores web":</w:t>
      </w:r>
    </w:p>
    <w:p>
      <w:pPr>
        <w:pStyle w:val="Codigo"/>
      </w:pPr>
      <w:r>
        <w:t xml:space="preserve">    · 4 skills esenciales matchean (JavaScript, SQL, Git, HTML implícito en React)</w:t>
      </w:r>
    </w:p>
    <w:p>
      <w:pPr>
        <w:pStyle w:val="Codigo"/>
      </w:pPr>
      <w:r>
        <w:t xml:space="preserve">    · 1 skill opcional matchea (Python)</w:t>
      </w:r>
    </w:p>
    <w:p>
      <w:pPr>
        <w:pStyle w:val="Codigo"/>
      </w:pPr>
      <w:r>
        <w:t xml:space="preserve">    · Score: 9.0</w:t>
      </w:r>
    </w:p>
    <w:p>
      <w:pPr>
        <w:pStyle w:val="Codigo"/>
      </w:pPr>
    </w:p>
    <w:p>
      <w:pPr>
        <w:pStyle w:val="Codigo"/>
      </w:pPr>
      <w:r>
        <w:t xml:space="preserve">  - ISCO 2512 "Desarrolladores de software":</w:t>
      </w:r>
    </w:p>
    <w:p>
      <w:pPr>
        <w:pStyle w:val="Codigo"/>
      </w:pPr>
      <w:r>
        <w:t xml:space="preserve">    · 3 skills esenciales matchean</w:t>
      </w:r>
    </w:p>
    <w:p>
      <w:pPr>
        <w:pStyle w:val="Codigo"/>
      </w:pPr>
      <w:r>
        <w:t xml:space="preserve">    · 2 skills opcionales matchean</w:t>
      </w:r>
    </w:p>
    <w:p>
      <w:pPr>
        <w:pStyle w:val="Codigo"/>
      </w:pPr>
      <w:r>
        <w:t xml:space="preserve">    · Score: 8.0</w:t>
      </w:r>
    </w:p>
    <w:p>
      <w:pPr>
        <w:pStyle w:val="Codigo"/>
      </w:pPr>
    </w:p>
    <w:p>
      <w:pPr>
        <w:pStyle w:val="Codigo"/>
      </w:pPr>
      <w:r>
        <w:t>• Resultado: ISCO 2513 "Desarrolladores web"</w:t>
      </w:r>
    </w:p>
    <w:p>
      <w:pPr>
        <w:pStyle w:val="Codigo"/>
      </w:pPr>
      <w:r>
        <w:t>• Confidence: 0.90 (+38%)</w:t>
      </w:r>
    </w:p>
    <w:p>
      <w:pPr>
        <w:pStyle w:val="Codigo"/>
      </w:pPr>
      <w:r>
        <w:t>• Justificación: Cumple con 4/5 habilidades esenciales de esta ocupación</w:t>
      </w:r>
    </w:p>
    <w:p/>
    <w:p>
      <w:pPr>
        <w:pStyle w:val="Heading2"/>
        <w:spacing w:before="360" w:after="200"/>
      </w:pPr>
      <w:r>
        <w:t>3. FASE 2: MEJORAS EN EL PIPELINE DE DATOS</w:t>
      </w:r>
    </w:p>
    <w:p>
      <w:pPr>
        <w:spacing w:after="120"/>
      </w:pPr>
      <w:r>
        <w:t>**Objetivo:** Extraer 4 campos adicionales y normalizar ubicaciones.</w:t>
      </w:r>
    </w:p>
    <w:p>
      <w:pPr>
        <w:spacing w:after="120"/>
      </w:pPr>
      <w:r>
        <w:t>**Duración estimada:** 2 semanas</w:t>
      </w:r>
    </w:p>
    <w:p>
      <w:pPr>
        <w:pStyle w:val="Heading3"/>
        <w:spacing w:before="280" w:after="160"/>
      </w:pPr>
      <w:r>
        <w:t>3.1 NLP v6.0 - Nuevos campos</w:t>
      </w:r>
    </w:p>
    <w:p>
      <w:pPr>
        <w:spacing w:after="120"/>
      </w:pPr>
      <w:r>
        <w:t>Vamos a mejorar el modelo de extracción para capturar información que actualmente se pierde.</w:t>
      </w:r>
    </w:p>
    <w:p>
      <w:pPr>
        <w:spacing w:after="120"/>
      </w:pPr>
      <w:r>
        <w:t>**Campos actuales de NLP v5.1:**</w:t>
      </w:r>
    </w:p>
    <w:p>
      <w:pPr>
        <w:pStyle w:val="ListBullet"/>
      </w:pPr>
      <w:r>
        <w:t>Experiencia mínima/máxima (años)</w:t>
      </w:r>
    </w:p>
    <w:p>
      <w:pPr>
        <w:pStyle w:val="ListBullet"/>
      </w:pPr>
      <w:r>
        <w:t>Nivel educativo (secundario/terciario/universitario/posgrado)</w:t>
      </w:r>
    </w:p>
    <w:p>
      <w:pPr>
        <w:pStyle w:val="ListBullet"/>
      </w:pPr>
      <w:r>
        <w:t>Estado educativo (en curso/completo)</w:t>
      </w:r>
    </w:p>
    <w:p>
      <w:pPr>
        <w:pStyle w:val="ListBullet"/>
      </w:pPr>
      <w:r>
        <w:t>Carrera específica</w:t>
      </w:r>
    </w:p>
    <w:p>
      <w:pPr>
        <w:pStyle w:val="ListBullet"/>
      </w:pPr>
      <w:r>
        <w:t>Habilidades técnicas (lista)</w:t>
      </w:r>
    </w:p>
    <w:p>
      <w:pPr>
        <w:pStyle w:val="ListBullet"/>
      </w:pPr>
      <w:r>
        <w:t>Habilidades blandas (lista)</w:t>
      </w:r>
    </w:p>
    <w:p>
      <w:pPr>
        <w:pStyle w:val="ListBullet"/>
      </w:pPr>
      <w:r>
        <w:t>Salario mínimo/máximo</w:t>
      </w:r>
    </w:p>
    <w:p>
      <w:pPr>
        <w:pStyle w:val="ListBullet"/>
      </w:pPr>
      <w:r>
        <w:t>Jornada laboral (completa/parcial)</w:t>
      </w:r>
    </w:p>
    <w:p>
      <w:pPr>
        <w:spacing w:after="120"/>
      </w:pPr>
      <w:r>
        <w:t>**Campos NUEVOS en NLP v6.0:**</w:t>
      </w:r>
    </w:p>
    <w:p>
      <w:pPr>
        <w:spacing w:after="120"/>
      </w:pPr>
      <w:r>
        <w:t>1. **Edad mínima requerida**</w:t>
      </w:r>
    </w:p>
    <w:p>
      <w:pPr>
        <w:spacing w:after="120"/>
      </w:pPr>
      <w:r>
        <w:t>2. **Edad máxima requerida**</w:t>
      </w:r>
    </w:p>
    <w:p>
      <w:pPr>
        <w:spacing w:after="120"/>
      </w:pPr>
      <w:r>
        <w:t>3. **Ubicación requerida** (true/false: ¿requiere presencialidad en la ubicación?)</w:t>
      </w:r>
    </w:p>
    <w:p>
      <w:pPr>
        <w:spacing w:after="120"/>
      </w:pPr>
      <w:r>
        <w:t>4. **Tipo de permanencia** (indefinido/plazo_fijo/temporal/pasantia)</w:t>
      </w:r>
    </w:p>
    <w:p>
      <w:pPr>
        <w:pStyle w:val="Heading3"/>
        <w:spacing w:before="280" w:after="160"/>
      </w:pPr>
      <w:r>
        <w:t>3.2 Ejemplos de extracción</w:t>
      </w:r>
    </w:p>
    <w:p>
      <w:pPr>
        <w:pStyle w:val="Heading4"/>
        <w:spacing w:before="240" w:after="120"/>
      </w:pPr>
      <w:r>
        <w:t>**Ejemplo 1: Oferta con rango etario**</w:t>
      </w:r>
    </w:p>
    <w:p>
      <w:pPr>
        <w:pStyle w:val="Codigo"/>
      </w:pPr>
      <w:r>
        <w:t>TEXTO DE LA OFERTA:</w:t>
      </w:r>
    </w:p>
    <w:p>
      <w:pPr>
        <w:pStyle w:val="Codigo"/>
      </w:pPr>
      <w:r>
        <w:t>"Buscamos Desarrollador Full Stack para incorporación inmediata.</w:t>
      </w:r>
    </w:p>
    <w:p>
      <w:pPr>
        <w:pStyle w:val="Codigo"/>
      </w:pPr>
    </w:p>
    <w:p>
      <w:pPr>
        <w:pStyle w:val="Codigo"/>
      </w:pPr>
      <w:r>
        <w:t>Requisitos:</w:t>
      </w:r>
    </w:p>
    <w:p>
      <w:pPr>
        <w:pStyle w:val="Codigo"/>
      </w:pPr>
      <w:r>
        <w:t>• 3-5 años de experiencia en Python y Django</w:t>
      </w:r>
    </w:p>
    <w:p>
      <w:pPr>
        <w:pStyle w:val="Codigo"/>
      </w:pPr>
      <w:r>
        <w:t>• Edad: 25 a 40 años</w:t>
      </w:r>
    </w:p>
    <w:p>
      <w:pPr>
        <w:pStyle w:val="Codigo"/>
      </w:pPr>
      <w:r>
        <w:t>• Relación de dependencia</w:t>
      </w:r>
    </w:p>
    <w:p>
      <w:pPr>
        <w:pStyle w:val="Codigo"/>
      </w:pPr>
      <w:r>
        <w:t>• Jornada completa</w:t>
      </w:r>
    </w:p>
    <w:p>
      <w:pPr>
        <w:pStyle w:val="Codigo"/>
      </w:pPr>
      <w:r>
        <w:t>• Modalidad: 100% remoto"</w:t>
      </w:r>
    </w:p>
    <w:p>
      <w:pPr>
        <w:pStyle w:val="Codigo"/>
      </w:pPr>
    </w:p>
    <w:p>
      <w:pPr>
        <w:pStyle w:val="Codigo"/>
      </w:pPr>
      <w:r>
        <w:t>EXTRACCIÓN NLP v6.0:</w:t>
      </w:r>
    </w:p>
    <w:p>
      <w:pPr>
        <w:pStyle w:val="Codigo"/>
      </w:pPr>
      <w:r>
        <w:t>{</w:t>
      </w:r>
    </w:p>
    <w:p>
      <w:pPr>
        <w:pStyle w:val="Codigo"/>
      </w:pPr>
      <w:r>
        <w:t xml:space="preserve">  "experiencia_min_anios": 3,</w:t>
      </w:r>
    </w:p>
    <w:p>
      <w:pPr>
        <w:pStyle w:val="Codigo"/>
      </w:pPr>
      <w:r>
        <w:t xml:space="preserve">  "experiencia_max_anios": 5,</w:t>
      </w:r>
    </w:p>
    <w:p>
      <w:pPr>
        <w:pStyle w:val="Codigo"/>
      </w:pPr>
      <w:r>
        <w:t xml:space="preserve">  "edad_min": 25,                    ← NUEVO</w:t>
      </w:r>
    </w:p>
    <w:p>
      <w:pPr>
        <w:pStyle w:val="Codigo"/>
      </w:pPr>
      <w:r>
        <w:t xml:space="preserve">  "edad_max": 40,                    ← NUEVO</w:t>
      </w:r>
    </w:p>
    <w:p>
      <w:pPr>
        <w:pStyle w:val="Codigo"/>
      </w:pPr>
      <w:r>
        <w:t xml:space="preserve">  "ubicacion_required": false,       ← NUEVO (remoto = no requiere ubicación)</w:t>
      </w:r>
    </w:p>
    <w:p>
      <w:pPr>
        <w:pStyle w:val="Codigo"/>
      </w:pPr>
      <w:r>
        <w:t xml:space="preserve">  "permanencia_tipo": "indefinido",  ← NUEVO (relación de dependencia)</w:t>
      </w:r>
    </w:p>
    <w:p>
      <w:pPr>
        <w:pStyle w:val="Codigo"/>
      </w:pPr>
      <w:r>
        <w:t xml:space="preserve">  "jornada_laboral": "completa",</w:t>
      </w:r>
    </w:p>
    <w:p>
      <w:pPr>
        <w:pStyle w:val="Codigo"/>
      </w:pPr>
      <w:r>
        <w:t xml:space="preserve">  "skills_tecnicas": ["Python", "Django"],</w:t>
      </w:r>
    </w:p>
    <w:p>
      <w:pPr>
        <w:pStyle w:val="Codigo"/>
      </w:pPr>
      <w:r>
        <w:t xml:space="preserve">  ...</w:t>
      </w:r>
    </w:p>
    <w:p>
      <w:pPr>
        <w:pStyle w:val="Codigo"/>
      </w:pPr>
      <w:r>
        <w:t>}</w:t>
      </w:r>
    </w:p>
    <w:p/>
    <w:p>
      <w:pPr>
        <w:pStyle w:val="Heading4"/>
        <w:spacing w:before="240" w:after="120"/>
      </w:pPr>
      <w:r>
        <w:t>**Ejemplo 2: Oferta con ubicación requerida**</w:t>
      </w:r>
    </w:p>
    <w:p>
      <w:pPr>
        <w:pStyle w:val="Codigo"/>
      </w:pPr>
      <w:r>
        <w:t>TEXTO DE LA OFERTA:</w:t>
      </w:r>
    </w:p>
    <w:p>
      <w:pPr>
        <w:pStyle w:val="Codigo"/>
      </w:pPr>
      <w:r>
        <w:t>"Analista Contable - CABA (Belgrano)</w:t>
      </w:r>
    </w:p>
    <w:p>
      <w:pPr>
        <w:pStyle w:val="Codigo"/>
      </w:pPr>
    </w:p>
    <w:p>
      <w:pPr>
        <w:pStyle w:val="Codigo"/>
      </w:pPr>
      <w:r>
        <w:t>EXCLUYENTE: vivir en CABA o GBA Norte</w:t>
      </w:r>
    </w:p>
    <w:p>
      <w:pPr>
        <w:pStyle w:val="Codigo"/>
      </w:pPr>
      <w:r>
        <w:t>Presentismo en oficina de lunes a viernes</w:t>
      </w:r>
    </w:p>
    <w:p>
      <w:pPr>
        <w:pStyle w:val="Codigo"/>
      </w:pPr>
      <w:r>
        <w:t>Experiencia mínima: 2 años</w:t>
      </w:r>
    </w:p>
    <w:p>
      <w:pPr>
        <w:pStyle w:val="Codigo"/>
      </w:pPr>
      <w:r>
        <w:t>Contador Público recibido o próximo a recibirse"</w:t>
      </w:r>
    </w:p>
    <w:p>
      <w:pPr>
        <w:pStyle w:val="Codigo"/>
      </w:pPr>
    </w:p>
    <w:p>
      <w:pPr>
        <w:pStyle w:val="Codigo"/>
      </w:pPr>
      <w:r>
        <w:t>EXTRACCIÓN NLP v6.0:</w:t>
      </w:r>
    </w:p>
    <w:p>
      <w:pPr>
        <w:pStyle w:val="Codigo"/>
      </w:pPr>
      <w:r>
        <w:t>{</w:t>
      </w:r>
    </w:p>
    <w:p>
      <w:pPr>
        <w:pStyle w:val="Codigo"/>
      </w:pPr>
      <w:r>
        <w:t xml:space="preserve">  "experiencia_min_anios": 2,</w:t>
      </w:r>
    </w:p>
    <w:p>
      <w:pPr>
        <w:pStyle w:val="Codigo"/>
      </w:pPr>
      <w:r>
        <w:t xml:space="preserve">  "nivel_educativo": "universitario",</w:t>
      </w:r>
    </w:p>
    <w:p>
      <w:pPr>
        <w:pStyle w:val="Codigo"/>
      </w:pPr>
      <w:r>
        <w:t xml:space="preserve">  "estado_educativo": "completo",</w:t>
      </w:r>
    </w:p>
    <w:p>
      <w:pPr>
        <w:pStyle w:val="Codigo"/>
      </w:pPr>
      <w:r>
        <w:t xml:space="preserve">  "carrera_especifica": "Contador Público",</w:t>
      </w:r>
    </w:p>
    <w:p>
      <w:pPr>
        <w:pStyle w:val="Codigo"/>
      </w:pPr>
      <w:r>
        <w:t xml:space="preserve">  "edad_min": null,                  ← No especifica</w:t>
      </w:r>
    </w:p>
    <w:p>
      <w:pPr>
        <w:pStyle w:val="Codigo"/>
      </w:pPr>
      <w:r>
        <w:t xml:space="preserve">  "edad_max": null,</w:t>
      </w:r>
    </w:p>
    <w:p>
      <w:pPr>
        <w:pStyle w:val="Codigo"/>
      </w:pPr>
      <w:r>
        <w:t xml:space="preserve">  "ubicacion_required": true,        ← NUEVO (EXCLUYENTE vivir en CABA)</w:t>
      </w:r>
    </w:p>
    <w:p>
      <w:pPr>
        <w:pStyle w:val="Codigo"/>
      </w:pPr>
      <w:r>
        <w:t xml:space="preserve">  "permanencia_tipo": null,          ← No especifica</w:t>
      </w:r>
    </w:p>
    <w:p>
      <w:pPr>
        <w:pStyle w:val="Codigo"/>
      </w:pPr>
      <w:r>
        <w:t xml:space="preserve">  "jornada_laboral": "completa",</w:t>
      </w:r>
    </w:p>
    <w:p>
      <w:pPr>
        <w:pStyle w:val="Codigo"/>
      </w:pPr>
      <w:r>
        <w:t xml:space="preserve">  ...</w:t>
      </w:r>
    </w:p>
    <w:p>
      <w:pPr>
        <w:pStyle w:val="Codigo"/>
      </w:pPr>
      <w:r>
        <w:t>}</w:t>
      </w:r>
    </w:p>
    <w:p/>
    <w:p>
      <w:pPr>
        <w:pStyle w:val="Heading4"/>
        <w:spacing w:before="240" w:after="120"/>
      </w:pPr>
      <w:r>
        <w:t>**Ejemplo 3: Oferta con contrato temporal**</w:t>
      </w:r>
    </w:p>
    <w:p>
      <w:pPr>
        <w:pStyle w:val="Codigo"/>
      </w:pPr>
      <w:r>
        <w:t>TEXTO DE LA OFERTA:</w:t>
      </w:r>
    </w:p>
    <w:p>
      <w:pPr>
        <w:pStyle w:val="Codigo"/>
      </w:pPr>
      <w:r>
        <w:t>"Reemplazo por licencia - Proyecto 3 meses</w:t>
      </w:r>
    </w:p>
    <w:p>
      <w:pPr>
        <w:pStyle w:val="Codigo"/>
      </w:pPr>
    </w:p>
    <w:p>
      <w:pPr>
        <w:pStyle w:val="Codigo"/>
      </w:pPr>
      <w:r>
        <w:t>Analista de Marketing Digital</w:t>
      </w:r>
    </w:p>
    <w:p>
      <w:pPr>
        <w:pStyle w:val="Codigo"/>
      </w:pPr>
      <w:r>
        <w:t>Contrato por tiempo determinado - renovable según performance</w:t>
      </w:r>
    </w:p>
    <w:p>
      <w:pPr>
        <w:pStyle w:val="Codigo"/>
      </w:pPr>
      <w:r>
        <w:t>Jornada completa en oficina Microcentro"</w:t>
      </w:r>
    </w:p>
    <w:p>
      <w:pPr>
        <w:pStyle w:val="Codigo"/>
      </w:pPr>
    </w:p>
    <w:p>
      <w:pPr>
        <w:pStyle w:val="Codigo"/>
      </w:pPr>
      <w:r>
        <w:t>EXTRACCIÓN NLP v6.0:</w:t>
      </w:r>
    </w:p>
    <w:p>
      <w:pPr>
        <w:pStyle w:val="Codigo"/>
      </w:pPr>
      <w:r>
        <w:t>{</w:t>
      </w:r>
    </w:p>
    <w:p>
      <w:pPr>
        <w:pStyle w:val="Codigo"/>
      </w:pPr>
      <w:r>
        <w:t xml:space="preserve">  "experiencia_min_anios": null,</w:t>
      </w:r>
    </w:p>
    <w:p>
      <w:pPr>
        <w:pStyle w:val="Codigo"/>
      </w:pPr>
      <w:r>
        <w:t xml:space="preserve">  "edad_min": null,</w:t>
      </w:r>
    </w:p>
    <w:p>
      <w:pPr>
        <w:pStyle w:val="Codigo"/>
      </w:pPr>
      <w:r>
        <w:t xml:space="preserve">  "edad_max": null,</w:t>
      </w:r>
    </w:p>
    <w:p>
      <w:pPr>
        <w:pStyle w:val="Codigo"/>
      </w:pPr>
      <w:r>
        <w:t xml:space="preserve">  "ubicacion_required": true,        ← NUEVO (jornada en oficina)</w:t>
      </w:r>
    </w:p>
    <w:p>
      <w:pPr>
        <w:pStyle w:val="Codigo"/>
      </w:pPr>
      <w:r>
        <w:t xml:space="preserve">  "permanencia_tipo": "temporal",    ← NUEVO (proyecto 3 meses, reemplazo)</w:t>
      </w:r>
    </w:p>
    <w:p>
      <w:pPr>
        <w:pStyle w:val="Codigo"/>
      </w:pPr>
      <w:r>
        <w:t xml:space="preserve">  "jornada_laboral": "completa",</w:t>
      </w:r>
    </w:p>
    <w:p>
      <w:pPr>
        <w:pStyle w:val="Codigo"/>
      </w:pPr>
      <w:r>
        <w:t xml:space="preserve">  ...</w:t>
      </w:r>
    </w:p>
    <w:p>
      <w:pPr>
        <w:pStyle w:val="Codigo"/>
      </w:pPr>
      <w:r>
        <w:t>}</w:t>
      </w:r>
    </w:p>
    <w:p/>
    <w:p>
      <w:pPr>
        <w:pStyle w:val="Heading3"/>
        <w:spacing w:before="280" w:after="160"/>
      </w:pPr>
      <w:r>
        <w:t>3.3 Detección de tipo de contrato</w:t>
      </w:r>
    </w:p>
    <w:p>
      <w:pPr>
        <w:spacing w:after="120"/>
      </w:pPr>
      <w:r>
        <w:t>El campo "permanencia_tipo" se detecta con 2 métodos combinados:</w:t>
      </w:r>
    </w:p>
    <w:p>
      <w:pPr>
        <w:spacing w:after="120"/>
      </w:pPr>
      <w:r>
        <w:t>**Método 1: Extracción directa por NLP** (prioridad 1)</w:t>
      </w:r>
    </w:p>
    <w:p>
      <w:pPr>
        <w:spacing w:after="120"/>
      </w:pPr>
      <w:r>
        <w:t>El modelo de IA analiza el contexto y extrae directamente el tipo.</w:t>
      </w:r>
    </w:p>
    <w:p>
      <w:pPr>
        <w:spacing w:after="120"/>
      </w:pPr>
      <w:r>
        <w:t>**Método 2: Palabras clave** (fallback si NLP no detecta)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Palabras clave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3120"/>
          </w:tcPr>
          <w:p>
            <w:r>
              <w:t>**indefinido**</w:t>
            </w:r>
          </w:p>
        </w:tc>
        <w:tc>
          <w:tcPr>
            <w:tcW w:type="dxa" w:w="3120"/>
          </w:tcPr>
          <w:p>
            <w:r>
              <w:t>"relación de dependencia", "contrato indefinido", "efectivo", "planilla permanente"</w:t>
            </w:r>
          </w:p>
        </w:tc>
        <w:tc>
          <w:tcPr>
            <w:tcW w:type="dxa" w:w="3120"/>
          </w:tcPr>
          <w:p>
            <w:r>
              <w:t>"Incorporación efectiva, relación de dependencia indeterminada"</w:t>
            </w:r>
          </w:p>
        </w:tc>
      </w:tr>
      <w:tr>
        <w:tc>
          <w:tcPr>
            <w:tcW w:type="dxa" w:w="3120"/>
          </w:tcPr>
          <w:p>
            <w:r>
              <w:t>**plazo_fijo**</w:t>
            </w:r>
          </w:p>
        </w:tc>
        <w:tc>
          <w:tcPr>
            <w:tcW w:type="dxa" w:w="3120"/>
          </w:tcPr>
          <w:p>
            <w:r>
              <w:t>"plazo fijo", "contrato determinado", "6 meses", "1 año", "renovable"</w:t>
            </w:r>
          </w:p>
        </w:tc>
        <w:tc>
          <w:tcPr>
            <w:tcW w:type="dxa" w:w="3120"/>
          </w:tcPr>
          <w:p>
            <w:r>
              <w:t>"Contrato por 6 meses renovable según desempeño"</w:t>
            </w:r>
          </w:p>
        </w:tc>
      </w:tr>
      <w:tr>
        <w:tc>
          <w:tcPr>
            <w:tcW w:type="dxa" w:w="3120"/>
          </w:tcPr>
          <w:p>
            <w:r>
              <w:t>**temporal**</w:t>
            </w:r>
          </w:p>
        </w:tc>
        <w:tc>
          <w:tcPr>
            <w:tcW w:type="dxa" w:w="3120"/>
          </w:tcPr>
          <w:p>
            <w:r>
              <w:t>"proyecto", "reemplazo", "temporal", "eventual", "campaña", "freelance"</w:t>
            </w:r>
          </w:p>
        </w:tc>
        <w:tc>
          <w:tcPr>
            <w:tcW w:type="dxa" w:w="3120"/>
          </w:tcPr>
          <w:p>
            <w:r>
              <w:t>"Reemplazo por licencia - Proyecto de migración 3 meses"</w:t>
            </w:r>
          </w:p>
        </w:tc>
      </w:tr>
      <w:tr>
        <w:tc>
          <w:tcPr>
            <w:tcW w:type="dxa" w:w="3120"/>
          </w:tcPr>
          <w:p>
            <w:r>
              <w:t>**pasantia**</w:t>
            </w:r>
          </w:p>
        </w:tc>
        <w:tc>
          <w:tcPr>
            <w:tcW w:type="dxa" w:w="3120"/>
          </w:tcPr>
          <w:p>
            <w:r>
              <w:t>"pasantía", "pasante", "beca", "práctica profesional", "trainee"</w:t>
            </w:r>
          </w:p>
        </w:tc>
        <w:tc>
          <w:tcPr>
            <w:tcW w:type="dxa" w:w="3120"/>
          </w:tcPr>
          <w:p>
            <w:r>
              <w:t>"Buscamos pasante de Sistemas para sumar al equipo"</w:t>
            </w:r>
          </w:p>
        </w:tc>
      </w:tr>
    </w:tbl>
    <w:p/>
    <w:p>
      <w:pPr>
        <w:pStyle w:val="Heading3"/>
        <w:spacing w:before="280" w:after="160"/>
      </w:pPr>
      <w:r>
        <w:t>3.4 Normalización territorial INDEC</w:t>
      </w:r>
    </w:p>
    <w:p>
      <w:pPr>
        <w:spacing w:after="120"/>
      </w:pPr>
      <w:r>
        <w:t>**Objetivo:** Convertir texto libre en ubicaciones a códigos oficiales INDEC.</w:t>
      </w:r>
    </w:p>
    <w:p>
      <w:pPr>
        <w:pStyle w:val="Heading4"/>
        <w:spacing w:before="240" w:after="120"/>
      </w:pPr>
      <w:r>
        <w:t>**¿Qué es el código INDEC?**</w:t>
      </w:r>
    </w:p>
    <w:p>
      <w:pPr>
        <w:spacing w:after="120"/>
      </w:pPr>
      <w:r>
        <w:t>El INDEC (Instituto Nacional de Estadísticas y Censos) mantiene la codificación geográfica oficial de Argentina:</w:t>
      </w:r>
    </w:p>
    <w:p>
      <w:pPr>
        <w:spacing w:after="120"/>
      </w:pPr>
      <w:r>
        <w:t>**Estructura:**</w:t>
      </w:r>
    </w:p>
    <w:p>
      <w:pPr>
        <w:pStyle w:val="ListBullet"/>
      </w:pPr>
      <w:r>
        <w:t>**Provincia**: 2 dígitos (ej: 02 = CABA, 06 = Buenos Aires, 14 = Córdoba)</w:t>
      </w:r>
    </w:p>
    <w:p>
      <w:pPr>
        <w:pStyle w:val="ListBullet"/>
      </w:pPr>
      <w:r>
        <w:t>**Localidad**: 6 dígitos (primeros 2 = provincia, siguientes 4 = localidad específica)</w:t>
      </w:r>
    </w:p>
    <w:p>
      <w:pPr>
        <w:spacing w:after="120"/>
      </w:pPr>
      <w:r>
        <w:t>**Ejemplo:** Bahía Blanca</w:t>
      </w:r>
    </w:p>
    <w:p>
      <w:pPr>
        <w:pStyle w:val="ListBullet"/>
      </w:pPr>
      <w:r>
        <w:t>Código provincia: **06** (Buenos Aires)</w:t>
      </w:r>
    </w:p>
    <w:p>
      <w:pPr>
        <w:pStyle w:val="ListBullet"/>
      </w:pPr>
      <w:r>
        <w:t>Código localidad: **060007** (Bahía Blanca)</w:t>
      </w:r>
    </w:p>
    <w:p>
      <w:pPr>
        <w:pStyle w:val="Heading4"/>
        <w:spacing w:before="240" w:after="120"/>
      </w:pPr>
      <w:r>
        <w:t>**Tablas de referencia**</w:t>
      </w:r>
    </w:p>
    <w:p>
      <w:pPr>
        <w:spacing w:after="120"/>
      </w:pPr>
      <w:r>
        <w:t>Vamos a crear 2 tablas con la información oficial del INDEC:</w:t>
      </w:r>
    </w:p>
    <w:p>
      <w:pPr>
        <w:spacing w:after="120"/>
      </w:pPr>
      <w:r>
        <w:t>**Tabla 1: Provincias (24 registros)**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Nombre Oficial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Variantes</w:t>
            </w:r>
          </w:p>
        </w:tc>
      </w:tr>
      <w:tr>
        <w:tc>
          <w:tcPr>
            <w:tcW w:type="dxa" w:w="3120"/>
          </w:tcPr>
          <w:p>
            <w:r>
              <w:t>02</w:t>
            </w:r>
          </w:p>
        </w:tc>
        <w:tc>
          <w:tcPr>
            <w:tcW w:type="dxa" w:w="3120"/>
          </w:tcPr>
          <w:p>
            <w:r>
              <w:t>Ciudad de Bs. As.</w:t>
            </w:r>
          </w:p>
        </w:tc>
        <w:tc>
          <w:tcPr>
            <w:tcW w:type="dxa" w:w="3120"/>
          </w:tcPr>
          <w:p>
            <w:r>
              <w:t>["CABA", "Capital Federal", "Buenos Aires (Capital)", "Ciudad Autónoma"]</w:t>
            </w:r>
          </w:p>
        </w:tc>
      </w:tr>
      <w:tr>
        <w:tc>
          <w:tcPr>
            <w:tcW w:type="dxa" w:w="3120"/>
          </w:tcPr>
          <w:p>
            <w:r>
              <w:t>06</w:t>
            </w:r>
          </w:p>
        </w:tc>
        <w:tc>
          <w:tcPr>
            <w:tcW w:type="dxa" w:w="3120"/>
          </w:tcPr>
          <w:p>
            <w:r>
              <w:t>Buenos Aires</w:t>
            </w:r>
          </w:p>
        </w:tc>
        <w:tc>
          <w:tcPr>
            <w:tcW w:type="dxa" w:w="3120"/>
          </w:tcPr>
          <w:p>
            <w:r>
              <w:t>["Bs.As.", "Bs As", "BA", "Prov. Buenos Aires", "PBA"]</w:t>
            </w:r>
          </w:p>
        </w:tc>
      </w:tr>
      <w:tr>
        <w:tc>
          <w:tcPr>
            <w:tcW w:type="dxa" w:w="3120"/>
          </w:tcPr>
          <w:p>
            <w:r>
              <w:t>14</w:t>
            </w:r>
          </w:p>
        </w:tc>
        <w:tc>
          <w:tcPr>
            <w:tcW w:type="dxa" w:w="3120"/>
          </w:tcPr>
          <w:p>
            <w:r>
              <w:t>Córdoba</w:t>
            </w:r>
          </w:p>
        </w:tc>
        <w:tc>
          <w:tcPr>
            <w:tcW w:type="dxa" w:w="3120"/>
          </w:tcPr>
          <w:p>
            <w:r>
              <w:t>["Cordoba", "Cba", "Prov. Córdoba"]</w:t>
            </w:r>
          </w:p>
        </w:tc>
      </w:tr>
      <w:tr>
        <w:tc>
          <w:tcPr>
            <w:tcW w:type="dxa" w:w="3120"/>
          </w:tcPr>
          <w:p>
            <w:r>
              <w:t>82</w:t>
            </w:r>
          </w:p>
        </w:tc>
        <w:tc>
          <w:tcPr>
            <w:tcW w:type="dxa" w:w="3120"/>
          </w:tcPr>
          <w:p>
            <w:r>
              <w:t>Santa Fe</w:t>
            </w:r>
          </w:p>
        </w:tc>
        <w:tc>
          <w:tcPr>
            <w:tcW w:type="dxa" w:w="3120"/>
          </w:tcPr>
          <w:p>
            <w:r>
              <w:t>["Sta Fe", "Sta. Fe", "Prov. Santa Fe"]</w:t>
            </w:r>
          </w:p>
        </w:tc>
      </w:tr>
    </w:tbl>
    <w:p/>
    <w:p>
      <w:pPr>
        <w:spacing w:after="120"/>
      </w:pPr>
      <w:r>
        <w:t>**Tabla 2: Localidades (~4,000 registros)**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Nombre Oficial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Provincia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Variantes</w:t>
            </w:r>
          </w:p>
        </w:tc>
      </w:tr>
      <w:tr>
        <w:tc>
          <w:tcPr>
            <w:tcW w:type="dxa" w:w="2340"/>
          </w:tcPr>
          <w:p>
            <w:r>
              <w:t>020007</w:t>
            </w:r>
          </w:p>
        </w:tc>
        <w:tc>
          <w:tcPr>
            <w:tcW w:type="dxa" w:w="2340"/>
          </w:tcPr>
          <w:p>
            <w:r>
              <w:t>Comuna 1</w:t>
            </w:r>
          </w:p>
        </w:tc>
        <w:tc>
          <w:tcPr>
            <w:tcW w:type="dxa" w:w="2340"/>
          </w:tcPr>
          <w:p>
            <w:r>
              <w:t>02</w:t>
            </w:r>
          </w:p>
        </w:tc>
        <w:tc>
          <w:tcPr>
            <w:tcW w:type="dxa" w:w="2340"/>
          </w:tcPr>
          <w:p>
            <w:r>
              <w:t>["Retiro", "San Nicolás", "Puerto Madero", "C1"]</w:t>
            </w:r>
          </w:p>
        </w:tc>
      </w:tr>
      <w:tr>
        <w:tc>
          <w:tcPr>
            <w:tcW w:type="dxa" w:w="2340"/>
          </w:tcPr>
          <w:p>
            <w:r>
              <w:t>060007</w:t>
            </w:r>
          </w:p>
        </w:tc>
        <w:tc>
          <w:tcPr>
            <w:tcW w:type="dxa" w:w="2340"/>
          </w:tcPr>
          <w:p>
            <w:r>
              <w:t>Bahía Blanca</w:t>
            </w:r>
          </w:p>
        </w:tc>
        <w:tc>
          <w:tcPr>
            <w:tcW w:type="dxa" w:w="2340"/>
          </w:tcPr>
          <w:p>
            <w:r>
              <w:t>06</w:t>
            </w:r>
          </w:p>
        </w:tc>
        <w:tc>
          <w:tcPr>
            <w:tcW w:type="dxa" w:w="2340"/>
          </w:tcPr>
          <w:p>
            <w:r>
              <w:t>["Bahia Blanca", "B. Blanca", "Bahia Bca"]</w:t>
            </w:r>
          </w:p>
        </w:tc>
      </w:tr>
      <w:tr>
        <w:tc>
          <w:tcPr>
            <w:tcW w:type="dxa" w:w="2340"/>
          </w:tcPr>
          <w:p>
            <w:r>
              <w:t>140007</w:t>
            </w:r>
          </w:p>
        </w:tc>
        <w:tc>
          <w:tcPr>
            <w:tcW w:type="dxa" w:w="2340"/>
          </w:tcPr>
          <w:p>
            <w:r>
              <w:t>Córdoba</w:t>
            </w:r>
          </w:p>
        </w:tc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["Cordoba Capital", "Cba Capital"]</w:t>
            </w:r>
          </w:p>
        </w:tc>
      </w:tr>
      <w:tr>
        <w:tc>
          <w:tcPr>
            <w:tcW w:type="dxa" w:w="2340"/>
          </w:tcPr>
          <w:p>
            <w:r>
              <w:t>820007</w:t>
            </w:r>
          </w:p>
        </w:tc>
        <w:tc>
          <w:tcPr>
            <w:tcW w:type="dxa" w:w="2340"/>
          </w:tcPr>
          <w:p>
            <w:r>
              <w:t>Rosario</w:t>
            </w:r>
          </w:p>
        </w:tc>
        <w:tc>
          <w:tcPr>
            <w:tcW w:type="dxa" w:w="2340"/>
          </w:tcPr>
          <w:p>
            <w:r>
              <w:t>82</w:t>
            </w:r>
          </w:p>
        </w:tc>
        <w:tc>
          <w:tcPr>
            <w:tcW w:type="dxa" w:w="2340"/>
          </w:tcPr>
          <w:p>
            <w:r>
              <w:t>["Rosario (Santa Fe)"]</w:t>
            </w:r>
          </w:p>
        </w:tc>
      </w:tr>
    </w:tbl>
    <w:p/>
    <w:p>
      <w:pPr>
        <w:pStyle w:val="Heading4"/>
        <w:spacing w:before="240" w:after="120"/>
      </w:pPr>
      <w:r>
        <w:t>**Proceso de normalización**</w:t>
      </w:r>
    </w:p>
    <w:p>
      <w:pPr>
        <w:pStyle w:val="Codigo"/>
      </w:pPr>
      <w:r>
        <w:t>Paso 1: Extraer ubicación de la oferta</w:t>
      </w:r>
    </w:p>
    <w:p>
      <w:pPr>
        <w:pStyle w:val="Codigo"/>
      </w:pPr>
      <w:r>
        <w:t>"CABA - Belgrano"</w:t>
      </w:r>
    </w:p>
    <w:p>
      <w:pPr>
        <w:pStyle w:val="Codigo"/>
      </w:pPr>
    </w:p>
    <w:p>
      <w:pPr>
        <w:pStyle w:val="Codigo"/>
      </w:pPr>
      <w:r>
        <w:t>Paso 2: Limpiar texto</w:t>
      </w:r>
    </w:p>
    <w:p>
      <w:pPr>
        <w:pStyle w:val="Codigo"/>
      </w:pPr>
      <w:r>
        <w:t>"caba belgrano"</w:t>
      </w:r>
    </w:p>
    <w:p>
      <w:pPr>
        <w:pStyle w:val="Codigo"/>
      </w:pPr>
    </w:p>
    <w:p>
      <w:pPr>
        <w:pStyle w:val="Codigo"/>
      </w:pPr>
      <w:r>
        <w:t>Paso 3: Fuzzy matching con localidades</w:t>
      </w:r>
    </w:p>
    <w:p>
      <w:pPr>
        <w:pStyle w:val="Codigo"/>
      </w:pPr>
      <w:r>
        <w:t>• Comparar contra 4,000 localidades</w:t>
      </w:r>
    </w:p>
    <w:p>
      <w:pPr>
        <w:pStyle w:val="Codigo"/>
      </w:pPr>
      <w:r>
        <w:t>• Calcular similitud (algoritmo RapidFuzz)</w:t>
      </w:r>
    </w:p>
    <w:p>
      <w:pPr>
        <w:pStyle w:val="Codigo"/>
      </w:pPr>
      <w:r>
        <w:t>• Mejor match: "Comuna 1" (score: 88%)</w:t>
      </w:r>
    </w:p>
    <w:p>
      <w:pPr>
        <w:pStyle w:val="Codigo"/>
      </w:pPr>
    </w:p>
    <w:p>
      <w:pPr>
        <w:pStyle w:val="Codigo"/>
      </w:pPr>
      <w:r>
        <w:t>Paso 4: Validar score</w:t>
      </w:r>
    </w:p>
    <w:p>
      <w:pPr>
        <w:pStyle w:val="Codigo"/>
      </w:pPr>
      <w:r>
        <w:t>• Si score &gt;= 85% → Aceptar localidad</w:t>
      </w:r>
    </w:p>
    <w:p>
      <w:pPr>
        <w:pStyle w:val="Codigo"/>
      </w:pPr>
      <w:r>
        <w:t>• Si score &lt; 85% → Buscar solo provincia</w:t>
      </w:r>
    </w:p>
    <w:p>
      <w:pPr>
        <w:pStyle w:val="Codigo"/>
      </w:pPr>
    </w:p>
    <w:p>
      <w:pPr>
        <w:pStyle w:val="Codigo"/>
      </w:pPr>
      <w:r>
        <w:t>Paso 5: Resultado</w:t>
      </w:r>
    </w:p>
    <w:p>
      <w:pPr>
        <w:pStyle w:val="Codigo"/>
      </w:pPr>
      <w:r>
        <w:t>{</w:t>
      </w:r>
    </w:p>
    <w:p>
      <w:pPr>
        <w:pStyle w:val="Codigo"/>
      </w:pPr>
      <w:r>
        <w:t xml:space="preserve">  "provincia_codigo": "02",</w:t>
      </w:r>
    </w:p>
    <w:p>
      <w:pPr>
        <w:pStyle w:val="Codigo"/>
      </w:pPr>
      <w:r>
        <w:t xml:space="preserve">  "provincia_nombre": "Ciudad de Bs. As.",</w:t>
      </w:r>
    </w:p>
    <w:p>
      <w:pPr>
        <w:pStyle w:val="Codigo"/>
      </w:pPr>
      <w:r>
        <w:t xml:space="preserve">  "localidad_codigo": "020007",</w:t>
      </w:r>
    </w:p>
    <w:p>
      <w:pPr>
        <w:pStyle w:val="Codigo"/>
      </w:pPr>
      <w:r>
        <w:t xml:space="preserve">  "localidad_nombre": "Comuna 1",</w:t>
      </w:r>
    </w:p>
    <w:p>
      <w:pPr>
        <w:pStyle w:val="Codigo"/>
      </w:pPr>
      <w:r>
        <w:t xml:space="preserve">  "confidence": 0.88</w:t>
      </w:r>
    </w:p>
    <w:p>
      <w:pPr>
        <w:pStyle w:val="Codigo"/>
      </w:pPr>
      <w:r>
        <w:t>}</w:t>
      </w:r>
    </w:p>
    <w:p/>
    <w:p>
      <w:pPr>
        <w:pStyle w:val="Heading4"/>
        <w:spacing w:before="240" w:after="120"/>
      </w:pPr>
      <w:r>
        <w:t>**Ejemplos de normalización**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Texto en oferta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Provincia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Localidad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340"/>
          </w:tcPr>
          <w:p>
            <w:r>
              <w:t>"CABA - Belgrano"</w:t>
            </w:r>
          </w:p>
        </w:tc>
        <w:tc>
          <w:tcPr>
            <w:tcW w:type="dxa" w:w="2340"/>
          </w:tcPr>
          <w:p>
            <w:r>
              <w:t>02 - Ciudad de Bs. As.</w:t>
            </w:r>
          </w:p>
        </w:tc>
        <w:tc>
          <w:tcPr>
            <w:tcW w:type="dxa" w:w="2340"/>
          </w:tcPr>
          <w:p>
            <w:r>
              <w:t>020007 - Comuna 1</w:t>
            </w:r>
          </w:p>
        </w:tc>
        <w:tc>
          <w:tcPr>
            <w:tcW w:type="dxa" w:w="2340"/>
          </w:tcPr>
          <w:p>
            <w:r>
              <w:t>88%</w:t>
            </w:r>
          </w:p>
        </w:tc>
      </w:tr>
      <w:tr>
        <w:tc>
          <w:tcPr>
            <w:tcW w:type="dxa" w:w="2340"/>
          </w:tcPr>
          <w:p>
            <w:r>
              <w:t>"Bahia Blanca, Bs As"</w:t>
            </w:r>
          </w:p>
        </w:tc>
        <w:tc>
          <w:tcPr>
            <w:tcW w:type="dxa" w:w="2340"/>
          </w:tcPr>
          <w:p>
            <w:r>
              <w:t>06 - Buenos Aires</w:t>
            </w:r>
          </w:p>
        </w:tc>
        <w:tc>
          <w:tcPr>
            <w:tcW w:type="dxa" w:w="2340"/>
          </w:tcPr>
          <w:p>
            <w:r>
              <w:t>060007 - Bahía Blanca</w:t>
            </w:r>
          </w:p>
        </w:tc>
        <w:tc>
          <w:tcPr>
            <w:tcW w:type="dxa" w:w="2340"/>
          </w:tcPr>
          <w:p>
            <w:r>
              <w:t>93%</w:t>
            </w:r>
          </w:p>
        </w:tc>
      </w:tr>
      <w:tr>
        <w:tc>
          <w:tcPr>
            <w:tcW w:type="dxa" w:w="2340"/>
          </w:tcPr>
          <w:p>
            <w:r>
              <w:t>"Cordoba Capital"</w:t>
            </w:r>
          </w:p>
        </w:tc>
        <w:tc>
          <w:tcPr>
            <w:tcW w:type="dxa" w:w="2340"/>
          </w:tcPr>
          <w:p>
            <w:r>
              <w:t>14 - Córdoba</w:t>
            </w:r>
          </w:p>
        </w:tc>
        <w:tc>
          <w:tcPr>
            <w:tcW w:type="dxa" w:w="2340"/>
          </w:tcPr>
          <w:p>
            <w:r>
              <w:t>140007 - Córdoba</w:t>
            </w:r>
          </w:p>
        </w:tc>
        <w:tc>
          <w:tcPr>
            <w:tcW w:type="dxa" w:w="2340"/>
          </w:tcPr>
          <w:p>
            <w:r>
              <w:t>95%</w:t>
            </w:r>
          </w:p>
        </w:tc>
      </w:tr>
      <w:tr>
        <w:tc>
          <w:tcPr>
            <w:tcW w:type="dxa" w:w="2340"/>
          </w:tcPr>
          <w:p>
            <w:r>
              <w:t>"Rosario, Santa Fe"</w:t>
            </w:r>
          </w:p>
        </w:tc>
        <w:tc>
          <w:tcPr>
            <w:tcW w:type="dxa" w:w="2340"/>
          </w:tcPr>
          <w:p>
            <w:r>
              <w:t>82 - Santa Fe</w:t>
            </w:r>
          </w:p>
        </w:tc>
        <w:tc>
          <w:tcPr>
            <w:tcW w:type="dxa" w:w="2340"/>
          </w:tcPr>
          <w:p>
            <w:r>
              <w:t>820007 - Rosario</w:t>
            </w:r>
          </w:p>
        </w:tc>
        <w:tc>
          <w:tcPr>
            <w:tcW w:type="dxa" w:w="2340"/>
          </w:tcPr>
          <w:p>
            <w:r>
              <w:t>97%</w:t>
            </w:r>
          </w:p>
        </w:tc>
      </w:tr>
      <w:tr>
        <w:tc>
          <w:tcPr>
            <w:tcW w:type="dxa" w:w="2340"/>
          </w:tcPr>
          <w:p>
            <w:r>
              <w:t>"Buenos Aires"</w:t>
            </w:r>
          </w:p>
        </w:tc>
        <w:tc>
          <w:tcPr>
            <w:tcW w:type="dxa" w:w="2340"/>
          </w:tcPr>
          <w:p>
            <w:r>
              <w:t>06 - Buenos Aires</w:t>
            </w:r>
          </w:p>
        </w:tc>
        <w:tc>
          <w:tcPr>
            <w:tcW w:type="dxa" w:w="2340"/>
          </w:tcPr>
          <w:p>
            <w:r>
              <w:t>NULL (ambiguo)</w:t>
            </w:r>
          </w:p>
        </w:tc>
        <w:tc>
          <w:tcPr>
            <w:tcW w:type="dxa" w:w="2340"/>
          </w:tcPr>
          <w:p>
            <w:r>
              <w:t>85%</w:t>
            </w:r>
          </w:p>
        </w:tc>
      </w:tr>
      <w:tr>
        <w:tc>
          <w:tcPr>
            <w:tcW w:type="dxa" w:w="2340"/>
          </w:tcPr>
          <w:p>
            <w:r>
              <w:t>"Remoto - Argentina"</w:t>
            </w:r>
          </w:p>
        </w:tc>
        <w:tc>
          <w:tcPr>
            <w:tcW w:type="dxa" w:w="2340"/>
          </w:tcPr>
          <w:p>
            <w:r>
              <w:t>NULL</w:t>
            </w:r>
          </w:p>
        </w:tc>
        <w:tc>
          <w:tcPr>
            <w:tcW w:type="dxa" w:w="2340"/>
          </w:tcPr>
          <w:p>
            <w:r>
              <w:t>NULL</w:t>
            </w:r>
          </w:p>
        </w:tc>
        <w:tc>
          <w:tcPr>
            <w:tcW w:type="dxa" w:w="2340"/>
          </w:tcPr>
          <w:p>
            <w:r>
              <w:t>0%</w:t>
            </w:r>
          </w:p>
        </w:tc>
      </w:tr>
    </w:tbl>
    <w:p/>
    <w:p>
      <w:pPr>
        <w:pStyle w:val="Heading4"/>
        <w:spacing w:before="240" w:after="120"/>
      </w:pPr>
      <w:r>
        <w:t>**Beneficios de la normalización**</w:t>
      </w:r>
    </w:p>
    <w:p>
      <w:pPr>
        <w:spacing w:after="120"/>
      </w:pPr>
      <w:r>
        <w:t>1. **Filtros precisos en dashboards**</w:t>
      </w:r>
    </w:p>
    <w:p>
      <w:pPr>
        <w:spacing w:after="120"/>
      </w:pPr>
      <w:r>
        <w:t>- Dropdown con lista oficial de provincias</w:t>
      </w:r>
    </w:p>
    <w:p>
      <w:pPr>
        <w:spacing w:after="120"/>
      </w:pPr>
      <w:r>
        <w:t>- Segundo dropdown con localidades de la provincia seleccionada</w:t>
      </w:r>
    </w:p>
    <w:p>
      <w:pPr>
        <w:spacing w:after="120"/>
      </w:pPr>
      <w:r>
        <w:t>- No más "CABA" y "Capital Federal" como opciones separadas</w:t>
      </w:r>
    </w:p>
    <w:p>
      <w:pPr>
        <w:spacing w:after="120"/>
      </w:pPr>
      <w:r>
        <w:t>2. **Mapas coropléticos**</w:t>
      </w:r>
    </w:p>
    <w:p>
      <w:pPr>
        <w:spacing w:after="120"/>
      </w:pPr>
      <w:r>
        <w:t>- Provincias coloreadas según cantidad de ofertas</w:t>
      </w:r>
    </w:p>
    <w:p>
      <w:pPr>
        <w:spacing w:after="120"/>
      </w:pPr>
      <w:r>
        <w:t>- Click en provincia → zoom a localidades</w:t>
      </w:r>
    </w:p>
    <w:p>
      <w:pPr>
        <w:spacing w:after="120"/>
      </w:pPr>
      <w:r>
        <w:t>3. **Análisis geográfico**</w:t>
      </w:r>
    </w:p>
    <w:p>
      <w:pPr>
        <w:spacing w:after="120"/>
      </w:pPr>
      <w:r>
        <w:t>- Top 10 provincias con más ofertas</w:t>
      </w:r>
    </w:p>
    <w:p>
      <w:pPr>
        <w:spacing w:after="120"/>
      </w:pPr>
      <w:r>
        <w:t>- Top 10 localidades por provincia</w:t>
      </w:r>
    </w:p>
    <w:p>
      <w:pPr>
        <w:spacing w:after="120"/>
      </w:pPr>
      <w:r>
        <w:t>- Comparación regional (NOA, NEA, Centro, Cuyo, Patagonia)</w:t>
      </w:r>
    </w:p>
    <w:p>
      <w:pPr>
        <w:spacing w:after="120"/>
      </w:pPr>
      <w:r>
        <w:t>4. **Datos limpios para exportar**</w:t>
      </w:r>
    </w:p>
    <w:p>
      <w:pPr>
        <w:spacing w:after="120"/>
      </w:pPr>
      <w:r>
        <w:t>- CSV con códigos INDEC</w:t>
      </w:r>
    </w:p>
    <w:p>
      <w:pPr>
        <w:spacing w:after="120"/>
      </w:pPr>
      <w:r>
        <w:t>- Compatible con otros sistemas del Estado</w:t>
      </w:r>
    </w:p>
    <w:p>
      <w:pPr>
        <w:spacing w:after="120"/>
      </w:pPr>
      <w:r>
        <w:t>- Interoperable con EPH, SIPA, etc.</w:t>
      </w:r>
    </w:p>
    <w:p>
      <w:pPr>
        <w:pStyle w:val="Heading3"/>
        <w:spacing w:before="280" w:after="160"/>
      </w:pPr>
      <w:r>
        <w:t>3.5 Generación de CSV v2.0 enriquecido</w:t>
      </w:r>
    </w:p>
    <w:p>
      <w:pPr>
        <w:spacing w:after="120"/>
      </w:pPr>
      <w:r>
        <w:t>El CSV actual tiene 48 columnas. El nuevo tendrá **65 columnas**.</w:t>
      </w:r>
    </w:p>
    <w:p>
      <w:pPr>
        <w:spacing w:after="120"/>
      </w:pPr>
      <w:r>
        <w:t>**Columnas NUEVAS (17):**</w:t>
      </w:r>
    </w:p>
    <w:p>
      <w:pPr>
        <w:spacing w:after="120"/>
      </w:pPr>
      <w:r>
        <w:t>**Del enriquecimiento ESCO (5):**</w:t>
      </w:r>
    </w:p>
    <w:p>
      <w:pPr>
        <w:spacing w:after="120"/>
      </w:pPr>
      <w:r>
        <w:t>1. `esco_isco_hierarchy_level1` - Gran Grupo (ej: "2 - Profesionales científicos")</w:t>
      </w:r>
    </w:p>
    <w:p>
      <w:pPr>
        <w:spacing w:after="120"/>
      </w:pPr>
      <w:r>
        <w:t>2. `esco_isco_hierarchy_level2` - Subgrupo (ej: "25 - Profesionales TIC")</w:t>
      </w:r>
    </w:p>
    <w:p>
      <w:pPr>
        <w:spacing w:after="120"/>
      </w:pPr>
      <w:r>
        <w:t>3. `esco_essential_skills_count` - Cantidad de habilidades esenciales de esta ocupación</w:t>
      </w:r>
    </w:p>
    <w:p>
      <w:pPr>
        <w:spacing w:after="120"/>
      </w:pPr>
      <w:r>
        <w:t>4. `esco_optional_skills_count` - Cantidad de habilidades opcionales</w:t>
      </w:r>
    </w:p>
    <w:p>
      <w:pPr>
        <w:spacing w:after="120"/>
      </w:pPr>
      <w:r>
        <w:t>5. `esco_matching_confidence` - Score de confianza del matching (0-1)</w:t>
      </w:r>
    </w:p>
    <w:p>
      <w:pPr>
        <w:spacing w:after="120"/>
      </w:pPr>
      <w:r>
        <w:t>**De NLP v6.0 (4):**</w:t>
      </w:r>
    </w:p>
    <w:p>
      <w:pPr>
        <w:spacing w:after="120"/>
      </w:pPr>
      <w:r>
        <w:t>6. `edad_min` - Edad mínima requerida</w:t>
      </w:r>
    </w:p>
    <w:p>
      <w:pPr>
        <w:spacing w:after="120"/>
      </w:pPr>
      <w:r>
        <w:t>7. `edad_max` - Edad máxima requerida</w:t>
      </w:r>
    </w:p>
    <w:p>
      <w:pPr>
        <w:spacing w:after="120"/>
      </w:pPr>
      <w:r>
        <w:t>8. `ubicacion_required` - Requiere presencialidad (true/false)</w:t>
      </w:r>
    </w:p>
    <w:p>
      <w:pPr>
        <w:spacing w:after="120"/>
      </w:pPr>
      <w:r>
        <w:t>9. `permanencia_tipo` - Tipo de contrato</w:t>
      </w:r>
    </w:p>
    <w:p>
      <w:pPr>
        <w:spacing w:after="120"/>
      </w:pPr>
      <w:r>
        <w:t>**De normalización territorial INDEC (5):**</w:t>
      </w:r>
    </w:p>
    <w:p>
      <w:pPr>
        <w:spacing w:after="120"/>
      </w:pPr>
      <w:r>
        <w:t>10. `provincia_codigo_indec` - Código oficial (2 dígitos)</w:t>
      </w:r>
    </w:p>
    <w:p>
      <w:pPr>
        <w:spacing w:after="120"/>
      </w:pPr>
      <w:r>
        <w:t>11. `provincia_nombre_norm` - Nombre normalizado</w:t>
      </w:r>
    </w:p>
    <w:p>
      <w:pPr>
        <w:spacing w:after="120"/>
      </w:pPr>
      <w:r>
        <w:t>12. `localidad_codigo_indec` - Código oficial (6 dígitos)</w:t>
      </w:r>
    </w:p>
    <w:p>
      <w:pPr>
        <w:spacing w:after="120"/>
      </w:pPr>
      <w:r>
        <w:t>13. `localidad_nombre_norm` - Nombre normalizado</w:t>
      </w:r>
    </w:p>
    <w:p>
      <w:pPr>
        <w:spacing w:after="120"/>
      </w:pPr>
      <w:r>
        <w:t>14. `ubicacion_norm_confidence` - Confianza de normalización (0-1)</w:t>
      </w:r>
    </w:p>
    <w:p>
      <w:pPr>
        <w:spacing w:after="120"/>
      </w:pPr>
      <w:r>
        <w:t>**De clasificación de skills (3):**</w:t>
      </w:r>
    </w:p>
    <w:p>
      <w:pPr>
        <w:spacing w:after="120"/>
      </w:pPr>
      <w:r>
        <w:t>15. `conocimientos_count` - Cantidad de conocimientos técnicos</w:t>
      </w:r>
    </w:p>
    <w:p>
      <w:pPr>
        <w:spacing w:after="120"/>
      </w:pPr>
      <w:r>
        <w:t>16. `competencias_count` - Cantidad de competencias blandas</w:t>
      </w:r>
    </w:p>
    <w:p>
      <w:pPr>
        <w:spacing w:after="120"/>
      </w:pPr>
      <w:r>
        <w:t>17. `skills_tecnicas_clasificadas` - JSON con categorización</w:t>
      </w:r>
    </w:p>
    <w:p>
      <w:pPr>
        <w:spacing w:after="120"/>
      </w:pPr>
      <w:r>
        <w:t>**Ejemplo de fila del CSV v2.0:**</w:t>
      </w:r>
    </w:p>
    <w:p>
      <w:pPr>
        <w:pStyle w:val="Codigo"/>
      </w:pPr>
      <w:r>
        <w:t>id: 2162282</w:t>
      </w:r>
    </w:p>
    <w:p>
      <w:pPr>
        <w:pStyle w:val="Codigo"/>
      </w:pPr>
      <w:r>
        <w:t>titulo: "Desarrollador Full Stack Senior"</w:t>
      </w:r>
    </w:p>
    <w:p>
      <w:pPr>
        <w:pStyle w:val="Codigo"/>
      </w:pPr>
      <w:r>
        <w:t>empresa: "TechCorp SA"</w:t>
      </w:r>
    </w:p>
    <w:p>
      <w:pPr>
        <w:pStyle w:val="Codigo"/>
      </w:pPr>
      <w:r>
        <w:t>ubicacion_original: "CABA - Belgrano"</w:t>
      </w:r>
    </w:p>
    <w:p>
      <w:pPr>
        <w:pStyle w:val="Codigo"/>
      </w:pPr>
      <w:r>
        <w:t>provincia_codigo_indec: "02"</w:t>
      </w:r>
    </w:p>
    <w:p>
      <w:pPr>
        <w:pStyle w:val="Codigo"/>
      </w:pPr>
      <w:r>
        <w:t>provincia_nombre_norm: "Ciudad de Bs. As."</w:t>
      </w:r>
    </w:p>
    <w:p>
      <w:pPr>
        <w:pStyle w:val="Codigo"/>
      </w:pPr>
      <w:r>
        <w:t>localidad_codigo_indec: "020007"</w:t>
      </w:r>
    </w:p>
    <w:p>
      <w:pPr>
        <w:pStyle w:val="Codigo"/>
      </w:pPr>
      <w:r>
        <w:t>localidad_nombre_norm: "Comuna 1"</w:t>
      </w:r>
    </w:p>
    <w:p>
      <w:pPr>
        <w:pStyle w:val="Codigo"/>
      </w:pPr>
      <w:r>
        <w:t>ubicacion_norm_confidence: 0.88</w:t>
      </w:r>
    </w:p>
    <w:p>
      <w:pPr>
        <w:pStyle w:val="Codigo"/>
      </w:pPr>
    </w:p>
    <w:p>
      <w:pPr>
        <w:pStyle w:val="Codigo"/>
      </w:pPr>
      <w:r>
        <w:t>experiencia_min_anios: 3</w:t>
      </w:r>
    </w:p>
    <w:p>
      <w:pPr>
        <w:pStyle w:val="Codigo"/>
      </w:pPr>
      <w:r>
        <w:t>experiencia_max_anios: 5</w:t>
      </w:r>
    </w:p>
    <w:p>
      <w:pPr>
        <w:pStyle w:val="Codigo"/>
      </w:pPr>
      <w:r>
        <w:t>nivel_educativo: "universitario"</w:t>
      </w:r>
    </w:p>
    <w:p>
      <w:pPr>
        <w:pStyle w:val="Codigo"/>
      </w:pPr>
      <w:r>
        <w:t>carrera_especifica: "Ingeniería en Sistemas"</w:t>
      </w:r>
    </w:p>
    <w:p>
      <w:pPr>
        <w:pStyle w:val="Codigo"/>
      </w:pPr>
    </w:p>
    <w:p>
      <w:pPr>
        <w:pStyle w:val="Codigo"/>
      </w:pPr>
      <w:r>
        <w:t>edad_min: 25</w:t>
      </w:r>
    </w:p>
    <w:p>
      <w:pPr>
        <w:pStyle w:val="Codigo"/>
      </w:pPr>
      <w:r>
        <w:t>edad_max: 40</w:t>
      </w:r>
    </w:p>
    <w:p>
      <w:pPr>
        <w:pStyle w:val="Codigo"/>
      </w:pPr>
      <w:r>
        <w:t>ubicacion_required: false</w:t>
      </w:r>
    </w:p>
    <w:p>
      <w:pPr>
        <w:pStyle w:val="Codigo"/>
      </w:pPr>
      <w:r>
        <w:t>permanencia_tipo: "indefinido"</w:t>
      </w:r>
    </w:p>
    <w:p>
      <w:pPr>
        <w:pStyle w:val="Codigo"/>
      </w:pPr>
      <w:r>
        <w:t>jornada_laboral: "completa"</w:t>
      </w:r>
    </w:p>
    <w:p>
      <w:pPr>
        <w:pStyle w:val="Codigo"/>
      </w:pPr>
    </w:p>
    <w:p>
      <w:pPr>
        <w:pStyle w:val="Codigo"/>
      </w:pPr>
      <w:r>
        <w:t>skills_tecnicas: ["Python", "Django", "React", "PostgreSQL", "Docker", "Git"]</w:t>
      </w:r>
    </w:p>
    <w:p>
      <w:pPr>
        <w:pStyle w:val="Codigo"/>
      </w:pPr>
      <w:r>
        <w:t>soft_skills: ["liderazgo", "trabajo en equipo", "comunicación"]</w:t>
      </w:r>
    </w:p>
    <w:p>
      <w:pPr>
        <w:pStyle w:val="Codigo"/>
      </w:pPr>
      <w:r>
        <w:t>conocimientos_count: 6</w:t>
      </w:r>
    </w:p>
    <w:p>
      <w:pPr>
        <w:pStyle w:val="Codigo"/>
      </w:pPr>
      <w:r>
        <w:t>competencias_count: 3</w:t>
      </w:r>
    </w:p>
    <w:p>
      <w:pPr>
        <w:pStyle w:val="Codigo"/>
      </w:pPr>
    </w:p>
    <w:p>
      <w:pPr>
        <w:pStyle w:val="Codigo"/>
      </w:pPr>
      <w:r>
        <w:t>esco_occupation_label: "desarrollador web"</w:t>
      </w:r>
    </w:p>
    <w:p>
      <w:pPr>
        <w:pStyle w:val="Codigo"/>
      </w:pPr>
      <w:r>
        <w:t>esco_isco_code: "2513"</w:t>
      </w:r>
    </w:p>
    <w:p>
      <w:pPr>
        <w:pStyle w:val="Codigo"/>
      </w:pPr>
      <w:r>
        <w:t>esco_isco_hierarchy_level1: "2 - Profesionales científicos e intelectuales"</w:t>
      </w:r>
    </w:p>
    <w:p>
      <w:pPr>
        <w:pStyle w:val="Codigo"/>
      </w:pPr>
      <w:r>
        <w:t>esco_isco_hierarchy_level2: "25 - Profesionales TIC"</w:t>
      </w:r>
    </w:p>
    <w:p>
      <w:pPr>
        <w:pStyle w:val="Codigo"/>
      </w:pPr>
      <w:r>
        <w:t>esco_matching_confidence: 0.92</w:t>
      </w:r>
    </w:p>
    <w:p>
      <w:pPr>
        <w:pStyle w:val="Codigo"/>
      </w:pPr>
      <w:r>
        <w:t>esco_essential_skills_count: 15</w:t>
      </w:r>
    </w:p>
    <w:p>
      <w:pPr>
        <w:pStyle w:val="Codigo"/>
      </w:pPr>
      <w:r>
        <w:t>esco_optional_skills_count: 8</w:t>
      </w:r>
    </w:p>
    <w:p>
      <w:pPr>
        <w:pStyle w:val="Codigo"/>
      </w:pPr>
    </w:p>
    <w:p>
      <w:pPr>
        <w:pStyle w:val="Codigo"/>
      </w:pPr>
      <w:r>
        <w:t>fecha_publicacion: 2025-11-10</w:t>
      </w:r>
    </w:p>
    <w:p>
      <w:pPr>
        <w:pStyle w:val="Codigo"/>
      </w:pPr>
      <w:r>
        <w:t>fecha_scraping: 2025-11-10</w:t>
      </w:r>
    </w:p>
    <w:p/>
    <w:p>
      <w:pPr>
        <w:pStyle w:val="Heading2"/>
        <w:spacing w:before="360" w:after="200"/>
      </w:pPr>
      <w:r>
        <w:t>4. FASE 3: REDISEÑO DEL DASHBOARD PÚBLICO (SHINY)</w:t>
      </w:r>
    </w:p>
    <w:p>
      <w:pPr>
        <w:spacing w:after="120"/>
      </w:pPr>
      <w:r>
        <w:t>**Objetivo:** Transformar el dashboard actual (6 tabs) en una interfaz más clara (3 paneles) con filtros globales potentes.</w:t>
      </w:r>
    </w:p>
    <w:p>
      <w:pPr>
        <w:spacing w:after="120"/>
      </w:pPr>
      <w:r>
        <w:t>**Duración estimada:** 2 semanas</w:t>
      </w:r>
    </w:p>
    <w:p>
      <w:pPr>
        <w:pStyle w:val="Heading3"/>
        <w:spacing w:before="280" w:after="160"/>
      </w:pPr>
      <w:r>
        <w:t>4.1 Problema con el diseño actual</w:t>
      </w:r>
    </w:p>
    <w:p>
      <w:pPr>
        <w:spacing w:after="120"/>
      </w:pPr>
      <w:r>
        <w:t>**Dashboard actual (v2.4):**</w:t>
      </w:r>
    </w:p>
    <w:p>
      <w:pPr>
        <w:pStyle w:val="ListBullet"/>
      </w:pPr>
      <w:r>
        <w:t>6 tabs separados que fragmentan el análisis</w:t>
      </w:r>
    </w:p>
    <w:p>
      <w:pPr>
        <w:pStyle w:val="ListBullet"/>
      </w:pPr>
      <w:r>
        <w:t>Filtros locales por tab (no se mantienen al cambiar)</w:t>
      </w:r>
    </w:p>
    <w:p>
      <w:pPr>
        <w:pStyle w:val="ListBullet"/>
      </w:pPr>
      <w:r>
        <w:t>No hay búsqueda por ocupación</w:t>
      </w:r>
    </w:p>
    <w:p>
      <w:pPr>
        <w:pStyle w:val="ListBullet"/>
      </w:pPr>
      <w:r>
        <w:t>No se puede filtrar por tipo de contrato</w:t>
      </w:r>
    </w:p>
    <w:p>
      <w:pPr>
        <w:pStyle w:val="ListBullet"/>
      </w:pPr>
      <w:r>
        <w:t>No hay navegación por jerarquía ISCO</w:t>
      </w:r>
    </w:p>
    <w:p>
      <w:pPr>
        <w:pStyle w:val="ListBullet"/>
      </w:pPr>
      <w:r>
        <w:t>Conocimientos y competencias mezclados</w:t>
      </w:r>
    </w:p>
    <w:p>
      <w:pPr>
        <w:spacing w:after="120"/>
      </w:pPr>
      <w:r>
        <w:t>**Experiencia del usuario:**</w:t>
      </w:r>
    </w:p>
    <w:p>
      <w:pPr>
        <w:pStyle w:val="Codigo"/>
      </w:pPr>
      <w:r>
        <w:t>Usuario: "Quiero ver ofertas de desarrolladores en CABA con contrato indefinido"</w:t>
      </w:r>
    </w:p>
    <w:p>
      <w:pPr>
        <w:pStyle w:val="Codigo"/>
      </w:pPr>
    </w:p>
    <w:p>
      <w:pPr>
        <w:pStyle w:val="Codigo"/>
      </w:pPr>
      <w:r>
        <w:t>PROBLEMA CON DASHBOARD ACTUAL:</w:t>
      </w:r>
    </w:p>
    <w:p>
      <w:pPr>
        <w:pStyle w:val="Codigo"/>
      </w:pPr>
      <w:r>
        <w:t>1. ¿Dónde busco? ¿Tab "Ocupaciones ESCO"? ¿"Análisis Territorial"?</w:t>
      </w:r>
    </w:p>
    <w:p>
      <w:pPr>
        <w:pStyle w:val="Codigo"/>
      </w:pPr>
      <w:r>
        <w:t>2. Filtro por provincia en "Análisis Territorial"</w:t>
      </w:r>
    </w:p>
    <w:p>
      <w:pPr>
        <w:pStyle w:val="Codigo"/>
      </w:pPr>
      <w:r>
        <w:t>3. Cambio al tab "Ocupaciones ESCO" → ❌ Se perdió el filtro de provincia</w:t>
      </w:r>
    </w:p>
    <w:p>
      <w:pPr>
        <w:pStyle w:val="Codigo"/>
      </w:pPr>
      <w:r>
        <w:t>4. No hay filtro de tipo de contrato → ❌ Imposible hacer esta consulta</w:t>
      </w:r>
    </w:p>
    <w:p>
      <w:pPr>
        <w:pStyle w:val="Codigo"/>
      </w:pPr>
      <w:r>
        <w:t>5. Frustración y abandono</w:t>
      </w:r>
    </w:p>
    <w:p/>
    <w:p>
      <w:pPr>
        <w:pStyle w:val="Heading3"/>
        <w:spacing w:before="280" w:after="160"/>
      </w:pPr>
      <w:r>
        <w:t>4.2 Diseño propuesto: 3 paneles + 5 filtros globales</w:t>
      </w:r>
    </w:p>
    <w:p>
      <w:pPr>
        <w:spacing w:after="120"/>
      </w:pPr>
      <w:r>
        <w:t>**Concepto:** Filtros que se aplican a TODOS los paneles + 3 vistas temáticas.</w:t>
      </w:r>
    </w:p>
    <w:p>
      <w:pPr>
        <w:pStyle w:val="Codigo"/>
      </w:pPr>
      <w:r>
        <w:t>┌────────────────────────────────────────────────────────────────────┐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igo"/>
      </w:pPr>
      <w:r>
        <w:t>│ MONITOR DE OFERTAS LABORALES - ESCO                                │</w:t>
      </w:r>
    </w:p>
    <w:p>
      <w:pPr>
        <w:pStyle w:val="Codigo"/>
      </w:pPr>
      <w:r>
        <w:t>├────────────────────────────────────────────────────────────────────┤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igo"/>
      </w:pPr>
      <w:r>
        <w:t>│                                                                     │</w:t>
      </w:r>
    </w:p>
    <w:p>
      <w:pPr>
        <w:pStyle w:val="Codigo"/>
      </w:pPr>
      <w:r>
        <w:t>│ FILTROS GLOBALES (Sidebar izquierdo - siempre visible)            │</w:t>
      </w:r>
    </w:p>
    <w:p>
      <w:pPr>
        <w:pStyle w:val="Codigo"/>
      </w:pPr>
      <w:r>
        <w:t>│                                                                     │</w:t>
      </w:r>
    </w:p>
    <w:p>
      <w:pPr>
        <w:pStyle w:val="Codigo"/>
      </w:pPr>
      <w:r>
        <w:t>│ 📍 TERRITORIAL                                                      │</w:t>
      </w:r>
    </w:p>
    <w:p>
      <w:pPr>
        <w:pStyle w:val="Codigo"/>
      </w:pPr>
      <w:r>
        <w:t>│    Provincia: [Todas ▼]                                            │</w:t>
      </w:r>
    </w:p>
    <w:p>
      <w:pPr>
        <w:pStyle w:val="Codigo"/>
      </w:pPr>
      <w:r>
        <w:t>│    Localidad: [Todas ▼] (se activa al seleccionar provincia)      │</w:t>
      </w:r>
    </w:p>
    <w:p>
      <w:pPr>
        <w:pStyle w:val="Codigo"/>
      </w:pPr>
      <w:r>
        <w:t>│                                                                     │</w:t>
      </w:r>
    </w:p>
    <w:p>
      <w:pPr>
        <w:pStyle w:val="Codigo"/>
      </w:pPr>
      <w:r>
        <w:t>│ 📅 PERÍODO                                                          │</w:t>
      </w:r>
    </w:p>
    <w:p>
      <w:pPr>
        <w:pStyle w:val="Codigo"/>
      </w:pPr>
      <w:r>
        <w:t>│    Agrupar por: [Mes ▼]                                            │</w:t>
      </w:r>
    </w:p>
    <w:p>
      <w:pPr>
        <w:pStyle w:val="Codigo"/>
      </w:pPr>
      <w:r>
        <w:t>│    Desde: [01/01/2025]  Hasta: [31/12/2025]                       │</w:t>
      </w:r>
    </w:p>
    <w:p>
      <w:pPr>
        <w:pStyle w:val="Codigo"/>
      </w:pPr>
      <w:r>
        <w:t>│                                                                     │</w:t>
      </w:r>
    </w:p>
    <w:p>
      <w:pPr>
        <w:pStyle w:val="Codigo"/>
      </w:pPr>
      <w:r>
        <w:t>│ 📋 PERMANENCIA                                                      │</w:t>
      </w:r>
    </w:p>
    <w:p>
      <w:pPr>
        <w:pStyle w:val="Codigo"/>
      </w:pPr>
      <w:r>
        <w:t>│    ☑ Indefinido                                                    │</w:t>
      </w:r>
    </w:p>
    <w:p>
      <w:pPr>
        <w:pStyle w:val="Codigo"/>
      </w:pPr>
      <w:r>
        <w:t>│    ☑ Plazo fijo                                                    │</w:t>
      </w:r>
    </w:p>
    <w:p>
      <w:pPr>
        <w:pStyle w:val="Codigo"/>
      </w:pPr>
      <w:r>
        <w:t>│    ☑ Temporal                                                      │</w:t>
      </w:r>
    </w:p>
    <w:p>
      <w:pPr>
        <w:pStyle w:val="Codigo"/>
      </w:pPr>
      <w:r>
        <w:t>│    ☑ Pasantía                                                      │</w:t>
      </w:r>
    </w:p>
    <w:p>
      <w:pPr>
        <w:pStyle w:val="Codigo"/>
      </w:pPr>
      <w:r>
        <w:t>│                                                                     │</w:t>
      </w:r>
    </w:p>
    <w:p>
      <w:pPr>
        <w:pStyle w:val="Codigo"/>
      </w:pPr>
      <w:r>
        <w:t>│ 💼 OCUPACIÓN                                                        │</w:t>
      </w:r>
    </w:p>
    <w:p>
      <w:pPr>
        <w:pStyle w:val="Codigo"/>
      </w:pPr>
      <w:r>
        <w:t>│    Buscar: [desarrollador...]                                      │</w:t>
      </w:r>
    </w:p>
    <w:p>
      <w:pPr>
        <w:pStyle w:val="Codigo"/>
      </w:pPr>
      <w:r>
        <w:t>│    🌳 Árbol ISCO-08 (click para expandir)                          │</w:t>
      </w:r>
    </w:p>
    <w:p>
      <w:pPr>
        <w:pStyle w:val="Codigo"/>
      </w:pPr>
      <w:r>
        <w:t>│      └─ 2 - Profesionales                                          │</w:t>
      </w:r>
    </w:p>
    <w:p>
      <w:pPr>
        <w:pStyle w:val="Codigo"/>
      </w:pPr>
      <w:r>
        <w:t>│          └─ 25 - Prof. TIC (127 ofertas)                           │</w:t>
      </w:r>
    </w:p>
    <w:p>
      <w:pPr>
        <w:pStyle w:val="Codigo"/>
      </w:pPr>
      <w:r>
        <w:t>│              ☑ 251 - Desarrolladores (89 ofertas)                  │</w:t>
      </w:r>
    </w:p>
    <w:p>
      <w:pPr>
        <w:pStyle w:val="Codigo"/>
      </w:pPr>
      <w:r>
        <w:t>│                  ☑ 2513 - Dev. web (45 ofertas)                    │</w:t>
      </w:r>
    </w:p>
    <w:p>
      <w:pPr>
        <w:pStyle w:val="Codigo"/>
      </w:pPr>
      <w:r>
        <w:t>│                                                                     │</w:t>
      </w:r>
    </w:p>
    <w:p>
      <w:pPr>
        <w:pStyle w:val="Codigo"/>
      </w:pPr>
      <w:r>
        <w:t>│ 👤 EDAD REQUERIDA                                                   │</w:t>
      </w:r>
    </w:p>
    <w:p>
      <w:pPr>
        <w:pStyle w:val="Codigo"/>
      </w:pPr>
      <w:r>
        <w:t>│    [18 ═══════●═══════ 65]  (slider)                              │</w:t>
      </w:r>
    </w:p>
    <w:p>
      <w:pPr>
        <w:pStyle w:val="Codigo"/>
      </w:pPr>
      <w:r>
        <w:t>│                                                                     │</w:t>
      </w:r>
    </w:p>
    <w:p>
      <w:pPr>
        <w:pStyle w:val="Codigo"/>
      </w:pPr>
      <w:r>
        <w:t>│ [APLICAR FILTROS]                                                  │</w:t>
      </w:r>
    </w:p>
    <w:p>
      <w:pPr>
        <w:pStyle w:val="Codigo"/>
      </w:pPr>
      <w:r>
        <w:t>│                                                                     │</w:t>
      </w:r>
    </w:p>
    <w:p>
      <w:pPr>
        <w:pStyle w:val="Codigo"/>
      </w:pPr>
      <w:r>
        <w:t>├────────────────────────────────────────────────────────────────────┤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igo"/>
      </w:pPr>
      <w:r>
        <w:t>│                                                                     │</w:t>
      </w:r>
    </w:p>
    <w:p>
      <w:pPr>
        <w:pStyle w:val="Codigo"/>
      </w:pPr>
      <w:r>
        <w:t>│ PANELES PRINCIPALES (contenido derecho - cambia según tab)        │</w:t>
      </w:r>
    </w:p>
    <w:p>
      <w:pPr>
        <w:pStyle w:val="Codigo"/>
      </w:pPr>
      <w:r>
        <w:t>│                                                                     │</w:t>
      </w:r>
    </w:p>
    <w:p>
      <w:pPr>
        <w:pStyle w:val="Codigo"/>
      </w:pPr>
      <w:r>
        <w:t>│ [PANORAMA GENERAL] [REQUERIMIENTOS] [OFERTAS LABORALES]           │</w:t>
      </w:r>
    </w:p>
    <w:p>
      <w:pPr>
        <w:pStyle w:val="Codigo"/>
      </w:pPr>
      <w:r>
        <w:t>└────────────────────────────────────────────────────────────────────┘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  <w:spacing w:before="280" w:after="160"/>
      </w:pPr>
      <w:r>
        <w:t>4.3 Panel 1: Panorama General</w:t>
      </w:r>
    </w:p>
    <w:p>
      <w:pPr>
        <w:spacing w:after="120"/>
      </w:pPr>
      <w:r>
        <w:t>**Objetivo:** Vista rápida del mercado laboral según filtros activos.</w:t>
      </w:r>
    </w:p>
    <w:p>
      <w:pPr>
        <w:spacing w:after="120"/>
      </w:pPr>
      <w:r>
        <w:t>**Contenido:**</w:t>
      </w:r>
    </w:p>
    <w:p>
      <w:pPr>
        <w:pStyle w:val="Codigo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igo"/>
      </w:pPr>
      <w:r>
        <w:t>│ INDICADORES CLAVE (Row 1)                                       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│  ┏━━━━━━━━━━━┓  ┏━━━━━━━━━━━┓  ┏━━━━━━━━━━━┓  ┏━━━━━━━━━━━┓  │</w:t>
      </w:r>
    </w:p>
    <w:p>
      <w:pPr>
        <w:pStyle w:val="Codigo"/>
      </w:pPr>
      <w:r>
        <w:t>│  ┃ 1,247     ┃  ┃ 18        ┃  ┃ 156       ┃  ┃ 87        ┃  │</w:t>
      </w:r>
    </w:p>
    <w:p>
      <w:pPr>
        <w:pStyle w:val="Codigo"/>
      </w:pPr>
      <w:r>
        <w:t>│  ┃ OFERTAS   ┃  ┃ PROVINCIAS┃  ┃ OCUPACIONES┃  ┃ EMPRESAS  ┃  │</w:t>
      </w:r>
    </w:p>
    <w:p>
      <w:pPr>
        <w:pStyle w:val="Codigo"/>
      </w:pPr>
      <w:r>
        <w:t>│  ┃ ACTIVAS   ┃  ┃ ACTIVAS   ┃  ┃ ESCO      ┃  ┃ PUBLICANDO┃  │</w:t>
      </w:r>
    </w:p>
    <w:p>
      <w:pPr>
        <w:pStyle w:val="Codigo"/>
      </w:pPr>
      <w:r>
        <w:t>│  ┗━━━━━━━━━━━┛  ┗━━━━━━━━━━━┛  ┗━━━━━━━━━━━┛  ┗━━━━━━━━━━━┛ 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igo"/>
      </w:pPr>
      <w:r>
        <w:t>│ EVOLUCIÓN TEMPORAL (Row 2 - izquierda)                         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│  Ofertas por mes                                                 │</w:t>
      </w:r>
    </w:p>
    <w:p>
      <w:pPr>
        <w:pStyle w:val="Codigo"/>
      </w:pPr>
      <w:r>
        <w:t>│  ┃                                                               │</w:t>
      </w:r>
    </w:p>
    <w:p>
      <w:pPr>
        <w:pStyle w:val="Codigo"/>
      </w:pPr>
      <w:r>
        <w:t>│  ┃     ╱╲                                                        │</w:t>
      </w:r>
    </w:p>
    <w:p>
      <w:pPr>
        <w:pStyle w:val="Codigo"/>
      </w:pPr>
      <w:r>
        <w:t>│  ┃    ╱  ╲      ╱╲                                              │</w:t>
      </w:r>
    </w:p>
    <w:p>
      <w:pPr>
        <w:pStyle w:val="Codigo"/>
      </w:pPr>
      <w:r>
        <w:t>│  ┃   ╱    ╲    ╱  ╲    ╱╲                                       │</w:t>
      </w:r>
    </w:p>
    <w:p>
      <w:pPr>
        <w:pStyle w:val="Codigo"/>
      </w:pPr>
      <w:r>
        <w:t>│  ┃  ╱      ╲  ╱    ╲  ╱  ╲                                      │</w:t>
      </w:r>
    </w:p>
    <w:p>
      <w:pPr>
        <w:pStyle w:val="Codigo"/>
      </w:pPr>
      <w:r>
        <w:t>│  ┃ ╱        ╲╱      ╲╱    ╲                                     │</w:t>
      </w:r>
    </w:p>
    <w:p>
      <w:pPr>
        <w:pStyle w:val="Codigo"/>
      </w:pPr>
      <w:r>
        <w:t>│  ┗━━━━━━━━━━━━━━━━━━━━━━━━━━━                                  │</w:t>
      </w:r>
    </w:p>
    <w:p>
      <w:pPr>
        <w:pStyle w:val="Codigo"/>
      </w:pPr>
      <w:r>
        <w:t>│   Ene  Feb  Mar  Abr  May  Jun                                 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igo"/>
      </w:pPr>
      <w:r>
        <w:t>│ DISTRIBUCIÓN TERRITORIAL (Row 2 - derecha)                     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│  Mapa de Argentina                                               │</w:t>
      </w:r>
    </w:p>
    <w:p>
      <w:pPr>
        <w:pStyle w:val="Codigo"/>
      </w:pPr>
      <w:r>
        <w:t>│  ┏━━━━━━━━━┓                                                    │</w:t>
      </w:r>
    </w:p>
    <w:p>
      <w:pPr>
        <w:pStyle w:val="Codigo"/>
      </w:pPr>
      <w:r>
        <w:t>│  ┃░░░░░░░░░┃  ← CABA (487 ofertas) [color oscuro]              │</w:t>
      </w:r>
    </w:p>
    <w:p>
      <w:pPr>
        <w:pStyle w:val="Codigo"/>
      </w:pPr>
      <w:r>
        <w:t>│  ┃▒▒▒▒▒▒▒▒▒┃  ← Buenos Aires (312 ofertas)                     │</w:t>
      </w:r>
    </w:p>
    <w:p>
      <w:pPr>
        <w:pStyle w:val="Codigo"/>
      </w:pPr>
      <w:r>
        <w:t>│  ┃▓▓▓▓▓▓▓▓▓┃  ← Córdoba (156 ofertas)                          │</w:t>
      </w:r>
    </w:p>
    <w:p>
      <w:pPr>
        <w:pStyle w:val="Codigo"/>
      </w:pPr>
      <w:r>
        <w:t>│  ┃         ┃  ← Santa Fe (98 ofertas) [color claro]            │</w:t>
      </w:r>
    </w:p>
    <w:p>
      <w:pPr>
        <w:pStyle w:val="Codigo"/>
      </w:pPr>
      <w:r>
        <w:t>│  ┗━━━━━━━━━┛                                                   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igo"/>
      </w:pPr>
      <w:r>
        <w:t>│ TOP 10 OCUPACIONES (Row 3 - izquierda)                         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│  Desarrollador web (2513)           ████████████ 245            │</w:t>
      </w:r>
    </w:p>
    <w:p>
      <w:pPr>
        <w:pStyle w:val="Codigo"/>
      </w:pPr>
      <w:r>
        <w:t>│  Analista de sistemas (2511)        ██████████ 189              │</w:t>
      </w:r>
    </w:p>
    <w:p>
      <w:pPr>
        <w:pStyle w:val="Codigo"/>
      </w:pPr>
      <w:r>
        <w:t>│  Gerente de ventas (1221)           ████████ 156                │</w:t>
      </w:r>
    </w:p>
    <w:p>
      <w:pPr>
        <w:pStyle w:val="Codigo"/>
      </w:pPr>
      <w:r>
        <w:t>│  Contador público (2411)            ███████ 134                 │</w:t>
      </w:r>
    </w:p>
    <w:p>
      <w:pPr>
        <w:pStyle w:val="Codigo"/>
      </w:pPr>
      <w:r>
        <w:t>│  Asistente administrativo (3341)    ██████ 112                  │</w:t>
      </w:r>
    </w:p>
    <w:p>
      <w:pPr>
        <w:pStyle w:val="Codigo"/>
      </w:pPr>
      <w:r>
        <w:t>│  Especialista marketing (2431)      █████ 98                    │</w:t>
      </w:r>
    </w:p>
    <w:p>
      <w:pPr>
        <w:pStyle w:val="Codigo"/>
      </w:pPr>
      <w:r>
        <w:t>│  Desarrollador software (2512)      █████ 87                    │</w:t>
      </w:r>
    </w:p>
    <w:p>
      <w:pPr>
        <w:pStyle w:val="Codigo"/>
      </w:pPr>
      <w:r>
        <w:t>│  Técnico soporte IT (3512)          ████ 76                     │</w:t>
      </w:r>
    </w:p>
    <w:p>
      <w:pPr>
        <w:pStyle w:val="Codigo"/>
      </w:pPr>
      <w:r>
        <w:t>│  Analista contable (2411)           ████ 65                     │</w:t>
      </w:r>
    </w:p>
    <w:p>
      <w:pPr>
        <w:pStyle w:val="Codigo"/>
      </w:pPr>
      <w:r>
        <w:t>│  Diseñador gráfico (2166)           ███ 54                     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igo"/>
      </w:pPr>
      <w:r>
        <w:t>│ TOP 10 EMPRESAS (Row 3 - derecha)                              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│  Mercado Libre                      ████████████ 87             │</w:t>
      </w:r>
    </w:p>
    <w:p>
      <w:pPr>
        <w:pStyle w:val="Codigo"/>
      </w:pPr>
      <w:r>
        <w:t>│  Accenture Argentina                ██████████ 76               │</w:t>
      </w:r>
    </w:p>
    <w:p>
      <w:pPr>
        <w:pStyle w:val="Codigo"/>
      </w:pPr>
      <w:r>
        <w:t>│  Globant                            █████████ 65                │</w:t>
      </w:r>
    </w:p>
    <w:p>
      <w:pPr>
        <w:pStyle w:val="Codigo"/>
      </w:pPr>
      <w:r>
        <w:t>│  IBM Argentina                      ████████ 54                 │</w:t>
      </w:r>
    </w:p>
    <w:p>
      <w:pPr>
        <w:pStyle w:val="Codigo"/>
      </w:pPr>
      <w:r>
        <w:t>│  Despegar.com                       ███████ 48                  │</w:t>
      </w:r>
    </w:p>
    <w:p>
      <w:pPr>
        <w:pStyle w:val="Codigo"/>
      </w:pPr>
      <w:r>
        <w:t>│  Banco Galicia                      ██████ 42                   │</w:t>
      </w:r>
    </w:p>
    <w:p>
      <w:pPr>
        <w:pStyle w:val="Codigo"/>
      </w:pPr>
      <w:r>
        <w:t>│  TechCorp SA                        ██████ 38                   │</w:t>
      </w:r>
    </w:p>
    <w:p>
      <w:pPr>
        <w:pStyle w:val="Codigo"/>
      </w:pPr>
      <w:r>
        <w:t>│  BBVA Argentina                     █████ 34                    │</w:t>
      </w:r>
    </w:p>
    <w:p>
      <w:pPr>
        <w:pStyle w:val="Codigo"/>
      </w:pPr>
      <w:r>
        <w:t>│  Santander Argentina                ████ 29                     │</w:t>
      </w:r>
    </w:p>
    <w:p>
      <w:pPr>
        <w:pStyle w:val="Codigo"/>
      </w:pPr>
      <w:r>
        <w:t>│  Telecom Argentina                  ████ 27                    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120"/>
      </w:pPr>
      <w:r>
        <w:t>**Interactividad:**</w:t>
      </w:r>
    </w:p>
    <w:p>
      <w:pPr>
        <w:pStyle w:val="ListBullet"/>
      </w:pPr>
      <w:r>
        <w:t>Click en barra de ocupación → Filtra automáticamente esa ocupación</w:t>
      </w:r>
    </w:p>
    <w:p>
      <w:pPr>
        <w:pStyle w:val="ListBullet"/>
      </w:pPr>
      <w:r>
        <w:t>Click en provincia del mapa → Filtra esa provincia</w:t>
      </w:r>
    </w:p>
    <w:p>
      <w:pPr>
        <w:pStyle w:val="ListBullet"/>
      </w:pPr>
      <w:r>
        <w:t>Hover en gráfico temporal → Tooltip con detalle del mes</w:t>
      </w:r>
    </w:p>
    <w:p>
      <w:pPr>
        <w:pStyle w:val="Heading3"/>
        <w:spacing w:before="280" w:after="160"/>
      </w:pPr>
      <w:r>
        <w:t>4.4 Panel 2: Requerimientos</w:t>
      </w:r>
    </w:p>
    <w:p>
      <w:pPr>
        <w:spacing w:after="120"/>
      </w:pPr>
      <w:r>
        <w:t>**Objetivo:** Entender qué requisitos solicitan las empresas.</w:t>
      </w:r>
    </w:p>
    <w:p>
      <w:pPr>
        <w:spacing w:after="120"/>
      </w:pPr>
      <w:r>
        <w:t>**Contenido:**</w:t>
      </w:r>
    </w:p>
    <w:p>
      <w:pPr>
        <w:pStyle w:val="Codigo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igo"/>
      </w:pPr>
      <w:r>
        <w:t>│ EDUCACIÓN Y EXPERIENCIA (Row 1)                                 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│  Nivel educativo requerido         Años de experiencia          │</w:t>
      </w:r>
    </w:p>
    <w:p>
      <w:pPr>
        <w:pStyle w:val="Codigo"/>
      </w:pPr>
      <w:r>
        <w:t>│  ┏━━━━━━━━━━━━━━━━━━━━┓           ┏━━━━━━━━━━━━━━━━━━━━┓       │</w:t>
      </w:r>
    </w:p>
    <w:p>
      <w:pPr>
        <w:pStyle w:val="Codigo"/>
      </w:pPr>
      <w:r>
        <w:t>│  ┃ Universitario 42%  ┃           ┃                     ┃       │</w:t>
      </w:r>
    </w:p>
    <w:p>
      <w:pPr>
        <w:pStyle w:val="Codigo"/>
      </w:pPr>
      <w:r>
        <w:t>│  ┃ Terciario 28%      ┃           ┃     ╱╲              ┃       │</w:t>
      </w:r>
    </w:p>
    <w:p>
      <w:pPr>
        <w:pStyle w:val="Codigo"/>
      </w:pPr>
      <w:r>
        <w:t>│  ┃ Secundario 18%     ┃           ┃    ╱  ╲             ┃       │</w:t>
      </w:r>
    </w:p>
    <w:p>
      <w:pPr>
        <w:pStyle w:val="Codigo"/>
      </w:pPr>
      <w:r>
        <w:t>│  ┃ Posgrado 12%       ┃           ┃   ╱    ╲            ┃       │</w:t>
      </w:r>
    </w:p>
    <w:p>
      <w:pPr>
        <w:pStyle w:val="Codigo"/>
      </w:pPr>
      <w:r>
        <w:t>│  ┗━━━━━━━━━━━━━━━━━━━━┛           ┃  ╱      ╲           ┃       │</w:t>
      </w:r>
    </w:p>
    <w:p>
      <w:pPr>
        <w:pStyle w:val="Codigo"/>
      </w:pPr>
      <w:r>
        <w:t>│                                    ┃ ╱        ╲          ┃       │</w:t>
      </w:r>
    </w:p>
    <w:p>
      <w:pPr>
        <w:pStyle w:val="Codigo"/>
      </w:pPr>
      <w:r>
        <w:t>│                                    ┗━━━━━━━━━━━━━━━━━━━━┛       │</w:t>
      </w:r>
    </w:p>
    <w:p>
      <w:pPr>
        <w:pStyle w:val="Codigo"/>
      </w:pPr>
      <w:r>
        <w:t>│                                     0-1  1-3  3-5  5-10  10+   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igo"/>
      </w:pPr>
      <w:r>
        <w:t>│ TOP 20 CONOCIMIENTOS TÉCNICOS (Row 2 - izquierda)             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│  SQL                                ████████████████ 387        │</w:t>
      </w:r>
    </w:p>
    <w:p>
      <w:pPr>
        <w:pStyle w:val="Codigo"/>
      </w:pPr>
      <w:r>
        <w:t>│  Python                             ███████████████ 356         │</w:t>
      </w:r>
    </w:p>
    <w:p>
      <w:pPr>
        <w:pStyle w:val="Codigo"/>
      </w:pPr>
      <w:r>
        <w:t>│  JavaScript                         ██████████████ 312          │</w:t>
      </w:r>
    </w:p>
    <w:p>
      <w:pPr>
        <w:pStyle w:val="Codigo"/>
      </w:pPr>
      <w:r>
        <w:t>│  Excel avanzado                     █████████████ 298           │</w:t>
      </w:r>
    </w:p>
    <w:p>
      <w:pPr>
        <w:pStyle w:val="Codigo"/>
      </w:pPr>
      <w:r>
        <w:t>│  Contabilidad                       ████████████ 287            │</w:t>
      </w:r>
    </w:p>
    <w:p>
      <w:pPr>
        <w:pStyle w:val="Codigo"/>
      </w:pPr>
      <w:r>
        <w:t>│  Git                                ███████████ 256             │</w:t>
      </w:r>
    </w:p>
    <w:p>
      <w:pPr>
        <w:pStyle w:val="Codigo"/>
      </w:pPr>
      <w:r>
        <w:t>│  React                              ██████████ 234              │</w:t>
      </w:r>
    </w:p>
    <w:p>
      <w:pPr>
        <w:pStyle w:val="Codigo"/>
      </w:pPr>
      <w:r>
        <w:t>│  Java                               █████████ 212               │</w:t>
      </w:r>
    </w:p>
    <w:p>
      <w:pPr>
        <w:pStyle w:val="Codigo"/>
      </w:pPr>
      <w:r>
        <w:t>│  Docker                             ████████ 189                │</w:t>
      </w:r>
    </w:p>
    <w:p>
      <w:pPr>
        <w:pStyle w:val="Codigo"/>
      </w:pPr>
      <w:r>
        <w:t>│  PostgreSQL                         ████████ 178                │</w:t>
      </w:r>
    </w:p>
    <w:p>
      <w:pPr>
        <w:pStyle w:val="Codigo"/>
      </w:pPr>
      <w:r>
        <w:t>│  Normativa laboral                  ███████ 167                 │</w:t>
      </w:r>
    </w:p>
    <w:p>
      <w:pPr>
        <w:pStyle w:val="Codigo"/>
      </w:pPr>
      <w:r>
        <w:t>│  HTML/CSS                           ███████ 156                 │</w:t>
      </w:r>
    </w:p>
    <w:p>
      <w:pPr>
        <w:pStyle w:val="Codigo"/>
      </w:pPr>
      <w:r>
        <w:t>│  Node.js                            ██████ 145                  │</w:t>
      </w:r>
    </w:p>
    <w:p>
      <w:pPr>
        <w:pStyle w:val="Codigo"/>
      </w:pPr>
      <w:r>
        <w:t>│  AWS                                ██████ 134                  │</w:t>
      </w:r>
    </w:p>
    <w:p>
      <w:pPr>
        <w:pStyle w:val="Codigo"/>
      </w:pPr>
      <w:r>
        <w:t>│  Facturación electrónica            █████ 123                   │</w:t>
      </w:r>
    </w:p>
    <w:p>
      <w:pPr>
        <w:pStyle w:val="Codigo"/>
      </w:pPr>
      <w:r>
        <w:t>│  Angular                            █████ 118                   │</w:t>
      </w:r>
    </w:p>
    <w:p>
      <w:pPr>
        <w:pStyle w:val="Codigo"/>
      </w:pPr>
      <w:r>
        <w:t>│  MongoDB                            ████ 109                    │</w:t>
      </w:r>
    </w:p>
    <w:p>
      <w:pPr>
        <w:pStyle w:val="Codigo"/>
      </w:pPr>
      <w:r>
        <w:t>│  Análisis de datos                  ████ 98                     │</w:t>
      </w:r>
    </w:p>
    <w:p>
      <w:pPr>
        <w:pStyle w:val="Codigo"/>
      </w:pPr>
      <w:r>
        <w:t>│  Kubernetes                         ████ 87                     │</w:t>
      </w:r>
    </w:p>
    <w:p>
      <w:pPr>
        <w:pStyle w:val="Codigo"/>
      </w:pPr>
      <w:r>
        <w:t>│  Linux                              ███ 76                     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igo"/>
      </w:pPr>
      <w:r>
        <w:t>│ TOP 20 COMPETENCIAS BLANDAS (Row 2 - derecha)                 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│  Trabajo en equipo                  ████████████████ 487        │</w:t>
      </w:r>
    </w:p>
    <w:p>
      <w:pPr>
        <w:pStyle w:val="Codigo"/>
      </w:pPr>
      <w:r>
        <w:t>│  Comunicación efectiva              ███████████████ 456         │</w:t>
      </w:r>
    </w:p>
    <w:p>
      <w:pPr>
        <w:pStyle w:val="Codigo"/>
      </w:pPr>
      <w:r>
        <w:t>│  Liderazgo                          ██████████████ 398          │</w:t>
      </w:r>
    </w:p>
    <w:p>
      <w:pPr>
        <w:pStyle w:val="Codigo"/>
      </w:pPr>
      <w:r>
        <w:t>│  Proactividad                       █████████████ 367           │</w:t>
      </w:r>
    </w:p>
    <w:p>
      <w:pPr>
        <w:pStyle w:val="Codigo"/>
      </w:pPr>
      <w:r>
        <w:t>│  Resolución de problemas            ████████████ 334            │</w:t>
      </w:r>
    </w:p>
    <w:p>
      <w:pPr>
        <w:pStyle w:val="Codigo"/>
      </w:pPr>
      <w:r>
        <w:t>│  Adaptabilidad                      ███████████ 312             │</w:t>
      </w:r>
    </w:p>
    <w:p>
      <w:pPr>
        <w:pStyle w:val="Codigo"/>
      </w:pPr>
      <w:r>
        <w:t>│  Orientación a resultados           ██████████ 289              │</w:t>
      </w:r>
    </w:p>
    <w:p>
      <w:pPr>
        <w:pStyle w:val="Codigo"/>
      </w:pPr>
      <w:r>
        <w:t>│  Organización                       █████████ 267               │</w:t>
      </w:r>
    </w:p>
    <w:p>
      <w:pPr>
        <w:pStyle w:val="Codigo"/>
      </w:pPr>
      <w:r>
        <w:t>│  Creatividad                        ████████ 245                │</w:t>
      </w:r>
    </w:p>
    <w:p>
      <w:pPr>
        <w:pStyle w:val="Codigo"/>
      </w:pPr>
      <w:r>
        <w:t>│  Pensamiento analítico              ████████ 234                │</w:t>
      </w:r>
    </w:p>
    <w:p>
      <w:pPr>
        <w:pStyle w:val="Codigo"/>
      </w:pPr>
      <w:r>
        <w:t>│  Atención al detalle                ███████ 223                 │</w:t>
      </w:r>
    </w:p>
    <w:p>
      <w:pPr>
        <w:pStyle w:val="Codigo"/>
      </w:pPr>
      <w:r>
        <w:t>│  Gestión del tiempo                 ██████ 198                  │</w:t>
      </w:r>
    </w:p>
    <w:p>
      <w:pPr>
        <w:pStyle w:val="Codigo"/>
      </w:pPr>
      <w:r>
        <w:t>│  Empatía                            ██████ 187                  │</w:t>
      </w:r>
    </w:p>
    <w:p>
      <w:pPr>
        <w:pStyle w:val="Codigo"/>
      </w:pPr>
      <w:r>
        <w:t>│  Negociación                        █████ 176                   │</w:t>
      </w:r>
    </w:p>
    <w:p>
      <w:pPr>
        <w:pStyle w:val="Codigo"/>
      </w:pPr>
      <w:r>
        <w:t>│  Toma de decisiones                 █████ 165                   │</w:t>
      </w:r>
    </w:p>
    <w:p>
      <w:pPr>
        <w:pStyle w:val="Codigo"/>
      </w:pPr>
      <w:r>
        <w:t>│  Aprendizaje continuo               ████ 154                    │</w:t>
      </w:r>
    </w:p>
    <w:p>
      <w:pPr>
        <w:pStyle w:val="Codigo"/>
      </w:pPr>
      <w:r>
        <w:t>│  Manejo de conflictos               ████ 143                    │</w:t>
      </w:r>
    </w:p>
    <w:p>
      <w:pPr>
        <w:pStyle w:val="Codigo"/>
      </w:pPr>
      <w:r>
        <w:t>│  Visión estratégica                 ████ 132                    │</w:t>
      </w:r>
    </w:p>
    <w:p>
      <w:pPr>
        <w:pStyle w:val="Codigo"/>
      </w:pPr>
      <w:r>
        <w:t>│  Innovación                         ███ 121                     │</w:t>
      </w:r>
    </w:p>
    <w:p>
      <w:pPr>
        <w:pStyle w:val="Codigo"/>
      </w:pPr>
      <w:r>
        <w:t>│  Resiliencia                        ███ 109                    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igo"/>
      </w:pPr>
      <w:r>
        <w:t>│ JORNADA Y CONTRATO (Row 3)                                      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│  Tipo de jornada                   Tipo de contrato             │</w:t>
      </w:r>
    </w:p>
    <w:p>
      <w:pPr>
        <w:pStyle w:val="Codigo"/>
      </w:pPr>
      <w:r>
        <w:t>│  ┏━━━━━━━━━━━━━━━━━━━━┓           ┏━━━━━━━━━━━━━━━━━━━━┓       │</w:t>
      </w:r>
    </w:p>
    <w:p>
      <w:pPr>
        <w:pStyle w:val="Codigo"/>
      </w:pPr>
      <w:r>
        <w:t>│  ┃ Completa 78%       ┃           ┃ Indefinido 62%      ┃       │</w:t>
      </w:r>
    </w:p>
    <w:p>
      <w:pPr>
        <w:pStyle w:val="Codigo"/>
      </w:pPr>
      <w:r>
        <w:t>│  ┃ Parcial 15%        ┃           ┃ Plazo fijo 23%      ┃       │</w:t>
      </w:r>
    </w:p>
    <w:p>
      <w:pPr>
        <w:pStyle w:val="Codigo"/>
      </w:pPr>
      <w:r>
        <w:t>│  ┃ Por horas 7%       ┃           ┃ Temporal 10%        ┃       │</w:t>
      </w:r>
    </w:p>
    <w:p>
      <w:pPr>
        <w:pStyle w:val="Codigo"/>
      </w:pPr>
      <w:r>
        <w:t>│  ┗━━━━━━━━━━━━━━━━━━━━┛           ┃ Pasantía 5%         ┃       │</w:t>
      </w:r>
    </w:p>
    <w:p>
      <w:pPr>
        <w:pStyle w:val="Codigo"/>
      </w:pPr>
      <w:r>
        <w:t>│                                    ┗━━━━━━━━━━━━━━━━━━━━┛      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120"/>
      </w:pPr>
      <w:r>
        <w:t>**Valor para analistas:**</w:t>
      </w:r>
    </w:p>
    <w:p>
      <w:pPr>
        <w:pStyle w:val="ListBullet"/>
      </w:pPr>
      <w:r>
        <w:t>Identificar skills técnicos más demandados por sector</w:t>
      </w:r>
    </w:p>
    <w:p>
      <w:pPr>
        <w:pStyle w:val="ListBullet"/>
      </w:pPr>
      <w:r>
        <w:t>Comparar competencias blandas más solicitadas</w:t>
      </w:r>
    </w:p>
    <w:p>
      <w:pPr>
        <w:pStyle w:val="ListBullet"/>
      </w:pPr>
      <w:r>
        <w:t>Analizar relación entre nivel educativo y tipo de contrato</w:t>
      </w:r>
    </w:p>
    <w:p>
      <w:pPr>
        <w:pStyle w:val="ListBullet"/>
      </w:pPr>
      <w:r>
        <w:t>Detectar brechas de habilidades en el mercado</w:t>
      </w:r>
    </w:p>
    <w:p>
      <w:pPr>
        <w:pStyle w:val="Heading3"/>
        <w:spacing w:before="280" w:after="160"/>
      </w:pPr>
      <w:r>
        <w:t>4.5 Panel 3: Ofertas Laborales</w:t>
      </w:r>
    </w:p>
    <w:p>
      <w:pPr>
        <w:spacing w:after="120"/>
      </w:pPr>
      <w:r>
        <w:t>**Objetivo:** Búsqueda y exploración detallada de ofertas individuales.</w:t>
      </w:r>
    </w:p>
    <w:p>
      <w:pPr>
        <w:spacing w:after="120"/>
      </w:pPr>
      <w:r>
        <w:t>**Contenido:**</w:t>
      </w:r>
    </w:p>
    <w:p>
      <w:pPr>
        <w:pStyle w:val="Codigo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igo"/>
      </w:pPr>
      <w:r>
        <w:t>│ BÚSQUEDA AVANZADA (Row 1 - colapsable)                         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│  Título: [desarrollador...]  Empresa: [mercado libre...]        │</w:t>
      </w:r>
    </w:p>
    <w:p>
      <w:pPr>
        <w:pStyle w:val="Codigo"/>
      </w:pPr>
      <w:r>
        <w:t>│  Salario mínimo: [50000 ARS]  [BUSCAR]                         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igo"/>
      </w:pPr>
      <w:r>
        <w:t>│ RESULTADOS (Row 2 - tabla interactiva)                          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│  Mostrando 1-25 de 487 ofertas  |  [Descargar CSV]            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│  ┏━━━━━━━┯━━━━━━━━━━━━━━━━━━━━━━━━┯━━━━━━━━━━━━━━━━━━━━━━━━┓ │</w:t>
      </w:r>
    </w:p>
    <w:p>
      <w:pPr>
        <w:pStyle w:val="Codigo"/>
      </w:pPr>
      <w:r>
        <w:t>│  ┃ ID    │ Título                  │ Empresa                 ┃ │</w:t>
      </w:r>
    </w:p>
    <w:p>
      <w:pPr>
        <w:pStyle w:val="Codigo"/>
      </w:pPr>
      <w:r>
        <w:t>│  ┠───────┼─────────────────────────┼─────────────────────────┨ │</w:t>
      </w:r>
    </w:p>
    <w:p>
      <w:pPr>
        <w:pStyle w:val="Codigo"/>
      </w:pPr>
      <w:r>
        <w:t>│  ┃2162282│Dev. Full Stack Senior  │TechCorp SA              ┃ │</w:t>
      </w:r>
    </w:p>
    <w:p>
      <w:pPr>
        <w:pStyle w:val="Codigo"/>
      </w:pPr>
      <w:r>
        <w:t>│  ┃2162220│Analista de Sistemas    │Mercado Libre            ┃ │</w:t>
      </w:r>
    </w:p>
    <w:p>
      <w:pPr>
        <w:pStyle w:val="Codigo"/>
      </w:pPr>
      <w:r>
        <w:t>│  ┃2162133│Contador Senior         │Banco Galicia            ┃ │</w:t>
      </w:r>
    </w:p>
    <w:p>
      <w:pPr>
        <w:pStyle w:val="Codigo"/>
      </w:pPr>
      <w:r>
        <w:t>│  ┃2161887│Gerente Comercial       │Despegar.com             ┃ │</w:t>
      </w:r>
    </w:p>
    <w:p>
      <w:pPr>
        <w:pStyle w:val="Codigo"/>
      </w:pPr>
      <w:r>
        <w:t>│  ┃...    │...                     │...                      ┃ │</w:t>
      </w:r>
    </w:p>
    <w:p>
      <w:pPr>
        <w:pStyle w:val="Codigo"/>
      </w:pPr>
      <w:r>
        <w:t>│  ┗━━━━━━━┷━━━━━━━━━━━━━━━━━━━━━━━━┷━━━━━━━━━━━━━━━━━━━━━━━━┛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│  Columnas: Provincia, Ocupación ESCO, Experiencia, Contrato,   │</w:t>
      </w:r>
    </w:p>
    <w:p>
      <w:pPr>
        <w:pStyle w:val="Codigo"/>
      </w:pPr>
      <w:r>
        <w:t>│            Salario, Fecha, [Ver detalle]                        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igo"/>
      </w:pPr>
      <w:r>
        <w:t>│ DETALLE DE OFERTA SELECCIONADA (Row 3 - colapsable)           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│  ┏━━━━━━━━━━━━━━━━━━━━━━━━━━━━━━━━━━━━━━━━━━━━━━━━━━━━━━━━━┓  │</w:t>
      </w:r>
    </w:p>
    <w:p>
      <w:pPr>
        <w:pStyle w:val="Codigo"/>
      </w:pPr>
      <w:r>
        <w:t>│  ┃ Desarrollador Full Stack Senior                           ┃  │</w:t>
      </w:r>
    </w:p>
    <w:p>
      <w:pPr>
        <w:pStyle w:val="Codigo"/>
      </w:pPr>
      <w:r>
        <w:t>│  ┣━━━━━━━━━━━━━━━━━━━━━━━━━━━━━━━━━━━━━━━━━━━━━━━━━━━━━━━━━┫  │</w:t>
      </w:r>
    </w:p>
    <w:p>
      <w:pPr>
        <w:pStyle w:val="Codigo"/>
      </w:pPr>
      <w:r>
        <w:t>│  ┃                                                            ┃  │</w:t>
      </w:r>
    </w:p>
    <w:p>
      <w:pPr>
        <w:pStyle w:val="Codigo"/>
      </w:pPr>
      <w:r>
        <w:t>│  ┃ EMPRESA: TechCorp SA                                       ┃  │</w:t>
      </w:r>
    </w:p>
    <w:p>
      <w:pPr>
        <w:pStyle w:val="Codigo"/>
      </w:pPr>
      <w:r>
        <w:t>│  ┃ UBICACIÓN: Ciudad de Bs. As. - Comuna 1                   ┃  │</w:t>
      </w:r>
    </w:p>
    <w:p>
      <w:pPr>
        <w:pStyle w:val="Codigo"/>
      </w:pPr>
      <w:r>
        <w:t>│  ┃ PUBLICADO: 10/11/2025                                      ┃  │</w:t>
      </w:r>
    </w:p>
    <w:p>
      <w:pPr>
        <w:pStyle w:val="Codigo"/>
      </w:pPr>
      <w:r>
        <w:t>│  ┃ LINK: https://bumeran.com/ofertas/...                     ┃  │</w:t>
      </w:r>
    </w:p>
    <w:p>
      <w:pPr>
        <w:pStyle w:val="Codigo"/>
      </w:pPr>
      <w:r>
        <w:t>│  ┃                                                            ┃  │</w:t>
      </w:r>
    </w:p>
    <w:p>
      <w:pPr>
        <w:pStyle w:val="Codigo"/>
      </w:pPr>
      <w:r>
        <w:t>│  ┃ CLASIFICACIÓN ESCO:                                        ┃  │</w:t>
      </w:r>
    </w:p>
    <w:p>
      <w:pPr>
        <w:pStyle w:val="Codigo"/>
      </w:pPr>
      <w:r>
        <w:t>│  ┃ • Ocupación: Desarrollador web (ISCO 2513)                ┃  │</w:t>
      </w:r>
    </w:p>
    <w:p>
      <w:pPr>
        <w:pStyle w:val="Codigo"/>
      </w:pPr>
      <w:r>
        <w:t>│  ┃ • Confianza: 92%                                           ┃  │</w:t>
      </w:r>
    </w:p>
    <w:p>
      <w:pPr>
        <w:pStyle w:val="Codigo"/>
      </w:pPr>
      <w:r>
        <w:t>│  ┃                                                            ┃  │</w:t>
      </w:r>
    </w:p>
    <w:p>
      <w:pPr>
        <w:pStyle w:val="Codigo"/>
      </w:pPr>
      <w:r>
        <w:t>│  ┃ REQUISITOS:                                                ┃  │</w:t>
      </w:r>
    </w:p>
    <w:p>
      <w:pPr>
        <w:pStyle w:val="Codigo"/>
      </w:pPr>
      <w:r>
        <w:t>│  ┃ • Educación: Universitario - Ingeniería en Sistemas       ┃  │</w:t>
      </w:r>
    </w:p>
    <w:p>
      <w:pPr>
        <w:pStyle w:val="Codigo"/>
      </w:pPr>
      <w:r>
        <w:t>│  ┃ • Experiencia: 3-5 años                                    ┃  │</w:t>
      </w:r>
    </w:p>
    <w:p>
      <w:pPr>
        <w:pStyle w:val="Codigo"/>
      </w:pPr>
      <w:r>
        <w:t>│  ┃ • Edad: 25-40 años                                         ┃  │</w:t>
      </w:r>
    </w:p>
    <w:p>
      <w:pPr>
        <w:pStyle w:val="Codigo"/>
      </w:pPr>
      <w:r>
        <w:t>│  ┃ • Contrato: Indefinido                                     ┃  │</w:t>
      </w:r>
    </w:p>
    <w:p>
      <w:pPr>
        <w:pStyle w:val="Codigo"/>
      </w:pPr>
      <w:r>
        <w:t>│  ┃ • Jornada: Completa                                        ┃  │</w:t>
      </w:r>
    </w:p>
    <w:p>
      <w:pPr>
        <w:pStyle w:val="Codigo"/>
      </w:pPr>
      <w:r>
        <w:t>│  ┃ • Modalidad: 100% remoto                                   ┃  │</w:t>
      </w:r>
    </w:p>
    <w:p>
      <w:pPr>
        <w:pStyle w:val="Codigo"/>
      </w:pPr>
      <w:r>
        <w:t>│  ┃                                                            ┃  │</w:t>
      </w:r>
    </w:p>
    <w:p>
      <w:pPr>
        <w:pStyle w:val="Codigo"/>
      </w:pPr>
      <w:r>
        <w:t>│  ┃ CONOCIMIENTOS TÉCNICOS (6):                                ┃  │</w:t>
      </w:r>
    </w:p>
    <w:p>
      <w:pPr>
        <w:pStyle w:val="Codigo"/>
      </w:pPr>
      <w:r>
        <w:t>│  ┃ • Python, Django, React, PostgreSQL, Docker, Git          ┃  │</w:t>
      </w:r>
    </w:p>
    <w:p>
      <w:pPr>
        <w:pStyle w:val="Codigo"/>
      </w:pPr>
      <w:r>
        <w:t>│  ┃                                                            ┃  │</w:t>
      </w:r>
    </w:p>
    <w:p>
      <w:pPr>
        <w:pStyle w:val="Codigo"/>
      </w:pPr>
      <w:r>
        <w:t>│  ┃ COMPETENCIAS BLANDAS (3):                                  ┃  │</w:t>
      </w:r>
    </w:p>
    <w:p>
      <w:pPr>
        <w:pStyle w:val="Codigo"/>
      </w:pPr>
      <w:r>
        <w:t>│  ┃ • Liderazgo, Trabajo en equipo, Comunicación              ┃  │</w:t>
      </w:r>
    </w:p>
    <w:p>
      <w:pPr>
        <w:pStyle w:val="Codigo"/>
      </w:pPr>
      <w:r>
        <w:t>│  ┃                                                            ┃  │</w:t>
      </w:r>
    </w:p>
    <w:p>
      <w:pPr>
        <w:pStyle w:val="Codigo"/>
      </w:pPr>
      <w:r>
        <w:t>│  ┃ DESCRIPCIÓN COMPLETA:                                      ┃  │</w:t>
      </w:r>
    </w:p>
    <w:p>
      <w:pPr>
        <w:pStyle w:val="Codigo"/>
      </w:pPr>
      <w:r>
        <w:t>│  ┃ "Buscamos Desarrollador Full Stack con experiencia en..." ┃  │</w:t>
      </w:r>
    </w:p>
    <w:p>
      <w:pPr>
        <w:pStyle w:val="Codigo"/>
      </w:pPr>
      <w:r>
        <w:t>│  ┃ [Texto completo de la oferta]                             ┃  │</w:t>
      </w:r>
    </w:p>
    <w:p>
      <w:pPr>
        <w:pStyle w:val="Codigo"/>
      </w:pPr>
      <w:r>
        <w:t>│  ┃                                                            ┃  │</w:t>
      </w:r>
    </w:p>
    <w:p>
      <w:pPr>
        <w:pStyle w:val="Codigo"/>
      </w:pPr>
      <w:r>
        <w:t>│  ┗━━━━━━━━━━━━━━━━━━━━━━━━━━━━━━━━━━━━━━━━━━━━━━━━━━━━━━━━━┛ 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120"/>
      </w:pPr>
      <w:r>
        <w:t>**Funcionalidades:**</w:t>
      </w:r>
    </w:p>
    <w:p>
      <w:pPr>
        <w:pStyle w:val="ListBullet"/>
      </w:pPr>
      <w:r>
        <w:t>Tabla ordenable y filtrable por cualquier columna</w:t>
      </w:r>
    </w:p>
    <w:p>
      <w:pPr>
        <w:pStyle w:val="ListBullet"/>
      </w:pPr>
      <w:r>
        <w:t>Click en fila → Expande detalle completo</w:t>
      </w:r>
    </w:p>
    <w:p>
      <w:pPr>
        <w:pStyle w:val="ListBullet"/>
      </w:pPr>
      <w:r>
        <w:t>Exportar resultados filtrados a CSV</w:t>
      </w:r>
    </w:p>
    <w:p>
      <w:pPr>
        <w:pStyle w:val="ListBullet"/>
      </w:pPr>
      <w:r>
        <w:t>Links directos a ofertas originales</w:t>
      </w:r>
    </w:p>
    <w:p>
      <w:pPr>
        <w:pStyle w:val="Heading3"/>
        <w:spacing w:before="280" w:after="160"/>
      </w:pPr>
      <w:r>
        <w:t>4.6 Navegación por árbol ISCO-08</w:t>
      </w:r>
    </w:p>
    <w:p>
      <w:pPr>
        <w:spacing w:after="120"/>
      </w:pPr>
      <w:r>
        <w:t>El filtro de ocupación incluirá un árbol interactivo con los 4 niveles jerárquicos:</w:t>
      </w:r>
    </w:p>
    <w:p>
      <w:pPr>
        <w:pStyle w:val="Codigo"/>
      </w:pPr>
      <w:r>
        <w:t>🌳 Árbol de Ocupaciones ISCO-08</w:t>
      </w:r>
    </w:p>
    <w:p>
      <w:pPr>
        <w:pStyle w:val="Codigo"/>
      </w:pPr>
    </w:p>
    <w:p>
      <w:pPr>
        <w:pStyle w:val="Codigo"/>
      </w:pPr>
      <w:r>
        <w:t>▼ 1 - Directores y gerentes (87 ofertas)</w:t>
      </w:r>
    </w:p>
    <w:p>
      <w:pPr>
        <w:pStyle w:val="Codigo"/>
      </w:pPr>
      <w:r>
        <w:t xml:space="preserve">  ▼ 11 - Directores ejecutivos, personal político (23 ofertas)</w:t>
      </w:r>
    </w:p>
    <w:p>
      <w:pPr>
        <w:pStyle w:val="Codigo"/>
      </w:pPr>
      <w:r>
        <w:t xml:space="preserve">    ☐ 111 - Legisladores y altos funcionarios (5 ofertas)</w:t>
      </w:r>
    </w:p>
    <w:p>
      <w:pPr>
        <w:pStyle w:val="Codigo"/>
      </w:pPr>
      <w:r>
        <w:t xml:space="preserve">    ☐ 112 - Directores generales y ejecutivos (18 ofertas)</w:t>
      </w:r>
    </w:p>
    <w:p>
      <w:pPr>
        <w:pStyle w:val="Codigo"/>
      </w:pPr>
      <w:r>
        <w:t xml:space="preserve">  ▼ 12 - Directores administrativos y comerciales (64 ofertas)</w:t>
      </w:r>
    </w:p>
    <w:p>
      <w:pPr>
        <w:pStyle w:val="Codigo"/>
      </w:pPr>
      <w:r>
        <w:t xml:space="preserve">    ☑ 121 - Directores de finanzas (28 ofertas) ← Seleccionado</w:t>
      </w:r>
    </w:p>
    <w:p>
      <w:pPr>
        <w:pStyle w:val="Codigo"/>
      </w:pPr>
      <w:r>
        <w:t xml:space="preserve">    ☐ 122 - Directores de RRHH (19 ofertas)</w:t>
      </w:r>
    </w:p>
    <w:p>
      <w:pPr>
        <w:pStyle w:val="Codigo"/>
      </w:pPr>
      <w:r>
        <w:t xml:space="preserve">    ☐ 123 - Directores de ventas (17 ofertas)</w:t>
      </w:r>
    </w:p>
    <w:p>
      <w:pPr>
        <w:pStyle w:val="Codigo"/>
      </w:pPr>
    </w:p>
    <w:p>
      <w:pPr>
        <w:pStyle w:val="Codigo"/>
      </w:pPr>
      <w:r>
        <w:t>▼ 2 - Profesionales científicos e intelectuales (543 ofertas)</w:t>
      </w:r>
    </w:p>
    <w:p>
      <w:pPr>
        <w:pStyle w:val="Codigo"/>
      </w:pPr>
      <w:r>
        <w:t xml:space="preserve">  ▼ 25 - Profesionales TIC (312 ofertas)</w:t>
      </w:r>
    </w:p>
    <w:p>
      <w:pPr>
        <w:pStyle w:val="Codigo"/>
      </w:pPr>
      <w:r>
        <w:t xml:space="preserve">    ▼ 251 - Desarrolladores de software (245 ofertas)</w:t>
      </w:r>
    </w:p>
    <w:p>
      <w:pPr>
        <w:pStyle w:val="Codigo"/>
      </w:pPr>
      <w:r>
        <w:t xml:space="preserve">      ☑ 2511 - Analistas de sistemas (89 ofertas) ← Seleccionado</w:t>
      </w:r>
    </w:p>
    <w:p>
      <w:pPr>
        <w:pStyle w:val="Codigo"/>
      </w:pPr>
      <w:r>
        <w:t xml:space="preserve">      ☑ 2512 - Desarrolladores de software (67 ofertas) ← Seleccionado</w:t>
      </w:r>
    </w:p>
    <w:p>
      <w:pPr>
        <w:pStyle w:val="Codigo"/>
      </w:pPr>
      <w:r>
        <w:t xml:space="preserve">      ☑ 2513 - Desarrolladores web (54 ofertas) ← Seleccionado</w:t>
      </w:r>
    </w:p>
    <w:p>
      <w:pPr>
        <w:pStyle w:val="Codigo"/>
      </w:pPr>
      <w:r>
        <w:t xml:space="preserve">      ☐ 2514 - Programadores de aplicaciones (35 ofertas)</w:t>
      </w:r>
    </w:p>
    <w:p>
      <w:pPr>
        <w:pStyle w:val="Codigo"/>
      </w:pPr>
      <w:r>
        <w:t xml:space="preserve">    ☐ 252 - Especialistas en bases de datos (42 ofertas)</w:t>
      </w:r>
    </w:p>
    <w:p>
      <w:pPr>
        <w:pStyle w:val="Codigo"/>
      </w:pPr>
      <w:r>
        <w:t xml:space="preserve">    ☐ 253 - Administradores de sistemas (25 ofertas)</w:t>
      </w:r>
    </w:p>
    <w:p>
      <w:pPr>
        <w:pStyle w:val="Codigo"/>
      </w:pPr>
    </w:p>
    <w:p>
      <w:pPr>
        <w:pStyle w:val="Codigo"/>
      </w:pPr>
      <w:r>
        <w:t>▶ 3 - Técnicos y profesionales de nivel medio (234 ofertas)</w:t>
      </w:r>
    </w:p>
    <w:p>
      <w:pPr>
        <w:pStyle w:val="Codigo"/>
      </w:pPr>
      <w:r>
        <w:t>▶ 4 - Personal de apoyo administrativo (178 ofertas)</w:t>
      </w:r>
    </w:p>
    <w:p>
      <w:pPr>
        <w:pStyle w:val="Codigo"/>
      </w:pPr>
      <w:r>
        <w:t>...</w:t>
      </w:r>
    </w:p>
    <w:p/>
    <w:p>
      <w:pPr>
        <w:spacing w:after="120"/>
      </w:pPr>
      <w:r>
        <w:t>**Interactividad:**</w:t>
      </w:r>
    </w:p>
    <w:p>
      <w:pPr>
        <w:pStyle w:val="ListBullet"/>
      </w:pPr>
      <w:r>
        <w:t>Click en ▼ / ▶ → Expandir/Contraer nivel</w:t>
      </w:r>
    </w:p>
    <w:p>
      <w:pPr>
        <w:pStyle w:val="ListBullet"/>
      </w:pPr>
      <w:r>
        <w:t>Checkbox ☐ / ☑ → Seleccionar para filtrar</w:t>
      </w:r>
    </w:p>
    <w:p>
      <w:pPr>
        <w:pStyle w:val="ListBullet"/>
      </w:pPr>
      <w:r>
        <w:t>Al seleccionar un nivel, se seleccionan todos sus hijos</w:t>
      </w:r>
    </w:p>
    <w:p>
      <w:pPr>
        <w:pStyle w:val="ListBullet"/>
      </w:pPr>
      <w:r>
        <w:t>Número entre paréntesis = ofertas que cumplen filtros actuales</w:t>
      </w:r>
    </w:p>
    <w:p>
      <w:pPr>
        <w:pStyle w:val="Heading2"/>
        <w:spacing w:before="360" w:after="200"/>
      </w:pPr>
      <w:r>
        <w:t>5. FASE 4: MEJORAS EN DASHBOARD OPERATIVO (PLOTLY)</w:t>
      </w:r>
    </w:p>
    <w:p>
      <w:pPr>
        <w:spacing w:after="120"/>
      </w:pPr>
      <w:r>
        <w:t>**Objetivo:** Agregar visibilidad del pipeline completo para el equipo técnico.</w:t>
      </w:r>
    </w:p>
    <w:p>
      <w:pPr>
        <w:spacing w:after="120"/>
      </w:pPr>
      <w:r>
        <w:t>**Duración estimada:** 1 semana</w:t>
      </w:r>
    </w:p>
    <w:p>
      <w:pPr>
        <w:pStyle w:val="Heading3"/>
        <w:spacing w:before="280" w:after="160"/>
      </w:pPr>
      <w:r>
        <w:t>5.1 Nuevo Tab: Pipeline Monitor</w:t>
      </w:r>
    </w:p>
    <w:p>
      <w:pPr>
        <w:spacing w:after="120"/>
      </w:pPr>
      <w:r>
        <w:t>El dashboard Plotly actual tiene 5 tabs operativos. Agregaremos un 6to tab especializado.</w:t>
      </w:r>
    </w:p>
    <w:p>
      <w:pPr>
        <w:spacing w:after="120"/>
      </w:pPr>
      <w:r>
        <w:t>**Tab 6: PIPELINE MONITOR**</w:t>
      </w:r>
    </w:p>
    <w:p>
      <w:pPr>
        <w:spacing w:after="120"/>
      </w:pPr>
      <w:r>
        <w:t>**Objetivo:** Monitorear el flujo completo de datos desde scraping hasta publicación.</w:t>
      </w:r>
    </w:p>
    <w:p>
      <w:pPr>
        <w:spacing w:after="120"/>
      </w:pPr>
      <w:r>
        <w:t>**Contenido:**</w:t>
      </w:r>
    </w:p>
    <w:p>
      <w:pPr>
        <w:pStyle w:val="Codigo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igo"/>
      </w:pPr>
      <w:r>
        <w:t>│ INDICADORES DEL PIPELINE (Row 1)                                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│  ┏━━━━━━━━━━━━━━━━┓ ┏━━━━━━━━━━━━━━━━┓ ┏━━━━━━━━━━━━━━━━┓   │</w:t>
      </w:r>
    </w:p>
    <w:p>
      <w:pPr>
        <w:pStyle w:val="Codigo"/>
      </w:pPr>
      <w:r>
        <w:t>│  ┃  2,847         ┃ ┃  2,734         ┃ ┃  2,698         ┃   │</w:t>
      </w:r>
    </w:p>
    <w:p>
      <w:pPr>
        <w:pStyle w:val="Codigo"/>
      </w:pPr>
      <w:r>
        <w:t>│  ┃  Scraped hoy   ┃ ┃  Procesadas    ┃ ┃  Clasificadas  ┃   │</w:t>
      </w:r>
    </w:p>
    <w:p>
      <w:pPr>
        <w:pStyle w:val="Codigo"/>
      </w:pPr>
      <w:r>
        <w:t>│  ┃                ┃ ┃  NLP v6.0      ┃ ┃  ESCO          ┃   │</w:t>
      </w:r>
    </w:p>
    <w:p>
      <w:pPr>
        <w:pStyle w:val="Codigo"/>
      </w:pPr>
      <w:r>
        <w:t>│  ┗━━━━━━━━━━━━━━━━┛ ┗━━━━━━━━━━━━━━━━┛ ┗━━━━━━━━━━━━━━━━┛  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│  ┏━━━━━━━━━━━━━━━━┓                                            │</w:t>
      </w:r>
    </w:p>
    <w:p>
      <w:pPr>
        <w:pStyle w:val="Codigo"/>
      </w:pPr>
      <w:r>
        <w:t>│  ┃  268           ┃                                            │</w:t>
      </w:r>
    </w:p>
    <w:p>
      <w:pPr>
        <w:pStyle w:val="Codigo"/>
      </w:pPr>
      <w:r>
        <w:t>│  ┃  Publicadas    ┃                                            │</w:t>
      </w:r>
    </w:p>
    <w:p>
      <w:pPr>
        <w:pStyle w:val="Codigo"/>
      </w:pPr>
      <w:r>
        <w:t>│  ┃  en dashboard  ┃                                            │</w:t>
      </w:r>
    </w:p>
    <w:p>
      <w:pPr>
        <w:pStyle w:val="Codigo"/>
      </w:pPr>
      <w:r>
        <w:t>│  ┗━━━━━━━━━━━━━━━━┛                                           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igo"/>
      </w:pPr>
      <w:r>
        <w:t>│ FLUJO DEL PIPELINE (Row 2 - Diagrama Sankey)                   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│  Scraping ──────────2,847───────────┐                          │</w:t>
      </w:r>
    </w:p>
    <w:p>
      <w:pPr>
        <w:pStyle w:val="Codigo"/>
      </w:pPr>
      <w:r>
        <w:t>│                                      ↓                           │</w:t>
      </w:r>
    </w:p>
    <w:p>
      <w:pPr>
        <w:pStyle w:val="Codigo"/>
      </w:pPr>
      <w:r>
        <w:t>│                           Consolidación ─────2,734───┐          │</w:t>
      </w:r>
    </w:p>
    <w:p>
      <w:pPr>
        <w:pStyle w:val="Codigo"/>
      </w:pPr>
      <w:r>
        <w:t>│                                      ↑                ↓          │</w:t>
      </w:r>
    </w:p>
    <w:p>
      <w:pPr>
        <w:pStyle w:val="Codigo"/>
      </w:pPr>
      <w:r>
        <w:t>│                           Duplicados ─113             │          │</w:t>
      </w:r>
    </w:p>
    <w:p>
      <w:pPr>
        <w:pStyle w:val="Codigo"/>
      </w:pPr>
      <w:r>
        <w:t>│                                               NLP v6.0 ──2,698─┐│</w:t>
      </w:r>
    </w:p>
    <w:p>
      <w:pPr>
        <w:pStyle w:val="Codigo"/>
      </w:pPr>
      <w:r>
        <w:t>│                                      ↑                 ↑        ││</w:t>
      </w:r>
    </w:p>
    <w:p>
      <w:pPr>
        <w:pStyle w:val="Codigo"/>
      </w:pPr>
      <w:r>
        <w:t>│                              Sin NLP ─36   Sin procesar ─0      ││</w:t>
      </w:r>
    </w:p>
    <w:p>
      <w:pPr>
        <w:pStyle w:val="Codigo"/>
      </w:pPr>
      <w:r>
        <w:t>│                                                                 ↓│</w:t>
      </w:r>
    </w:p>
    <w:p>
      <w:pPr>
        <w:pStyle w:val="Codigo"/>
      </w:pPr>
      <w:r>
        <w:t>│                                                   ESCO Matching ││</w:t>
      </w:r>
    </w:p>
    <w:p>
      <w:pPr>
        <w:pStyle w:val="Codigo"/>
      </w:pPr>
      <w:r>
        <w:t>│                                      ↑                          ││</w:t>
      </w:r>
    </w:p>
    <w:p>
      <w:pPr>
        <w:pStyle w:val="Codigo"/>
      </w:pPr>
      <w:r>
        <w:t>│                         Sin matching ─34                        ││</w:t>
      </w:r>
    </w:p>
    <w:p>
      <w:pPr>
        <w:pStyle w:val="Codigo"/>
      </w:pPr>
      <w:r>
        <w:t>│                                                                 ↓│</w:t>
      </w:r>
    </w:p>
    <w:p>
      <w:pPr>
        <w:pStyle w:val="Codigo"/>
      </w:pPr>
      <w:r>
        <w:t>│                                                         Productos││</w:t>
      </w:r>
    </w:p>
    <w:p>
      <w:pPr>
        <w:pStyle w:val="Codigo"/>
      </w:pPr>
      <w:r>
        <w:t>│                                                             268 ││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igo"/>
      </w:pPr>
      <w:r>
        <w:t>│ COMPARACIÓN DE CALIDAD (Row 3)                                 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│  Quality Score NLP                 Confidence Score ESCO        │</w:t>
      </w:r>
    </w:p>
    <w:p>
      <w:pPr>
        <w:pStyle w:val="Codigo"/>
      </w:pPr>
      <w:r>
        <w:t>│  ┏━━━━━━━━━━━━━━━━━━━━┓           ┏━━━━━━━━━━━━━━━━━━━━┓       │</w:t>
      </w:r>
    </w:p>
    <w:p>
      <w:pPr>
        <w:pStyle w:val="Codigo"/>
      </w:pPr>
      <w:r>
        <w:t>│  ┃ v4.0: 7.89         ┃           ┃                     ┃       │</w:t>
      </w:r>
    </w:p>
    <w:p>
      <w:pPr>
        <w:pStyle w:val="Codigo"/>
      </w:pPr>
      <w:r>
        <w:t>│  ┃ v5.1: 7.52         ┃           ┃ Sin associations   ┃       │</w:t>
      </w:r>
    </w:p>
    <w:p>
      <w:pPr>
        <w:pStyle w:val="Codigo"/>
      </w:pPr>
      <w:r>
        <w:t>│  ┃ v6.0: 8.81 ⬆       ┃           ┃     (promedio: 0.65)┃       │</w:t>
      </w:r>
    </w:p>
    <w:p>
      <w:pPr>
        <w:pStyle w:val="Codigo"/>
      </w:pPr>
      <w:r>
        <w:t>│  ┃                     ┃           ┃          ╱╲         ┃       │</w:t>
      </w:r>
    </w:p>
    <w:p>
      <w:pPr>
        <w:pStyle w:val="Codigo"/>
      </w:pPr>
      <w:r>
        <w:t>│  ┃ Mejora: +11.6%     ┃           ┃         ╱  ╲        ┃       │</w:t>
      </w:r>
    </w:p>
    <w:p>
      <w:pPr>
        <w:pStyle w:val="Codigo"/>
      </w:pPr>
      <w:r>
        <w:t>│  ┗━━━━━━━━━━━━━━━━━━━━┛           ┃        ╱    ╲       ┃       │</w:t>
      </w:r>
    </w:p>
    <w:p>
      <w:pPr>
        <w:pStyle w:val="Codigo"/>
      </w:pPr>
      <w:r>
        <w:t>│                                    ┃   ────╱──────╲──────┃       │</w:t>
      </w:r>
    </w:p>
    <w:p>
      <w:pPr>
        <w:pStyle w:val="Codigo"/>
      </w:pPr>
      <w:r>
        <w:t>│                                    ┃                     ┃       │</w:t>
      </w:r>
    </w:p>
    <w:p>
      <w:pPr>
        <w:pStyle w:val="Codigo"/>
      </w:pPr>
      <w:r>
        <w:t>│                                    ┃ Con associations    ┃       │</w:t>
      </w:r>
    </w:p>
    <w:p>
      <w:pPr>
        <w:pStyle w:val="Codigo"/>
      </w:pPr>
      <w:r>
        <w:t>│                                    ┃     (promedio: 0.90)┃       │</w:t>
      </w:r>
    </w:p>
    <w:p>
      <w:pPr>
        <w:pStyle w:val="Codigo"/>
      </w:pPr>
      <w:r>
        <w:t>│                                    ┃              ╱╲     ┃       │</w:t>
      </w:r>
    </w:p>
    <w:p>
      <w:pPr>
        <w:pStyle w:val="Codigo"/>
      </w:pPr>
      <w:r>
        <w:t>│                                    ┃             ╱  ╲    ┃       │</w:t>
      </w:r>
    </w:p>
    <w:p>
      <w:pPr>
        <w:pStyle w:val="Codigo"/>
      </w:pPr>
      <w:r>
        <w:t>│                                    ┃        ────╱────╲───┃       │</w:t>
      </w:r>
    </w:p>
    <w:p>
      <w:pPr>
        <w:pStyle w:val="Codigo"/>
      </w:pPr>
      <w:r>
        <w:t>│                                    ┃                     ┃       │</w:t>
      </w:r>
    </w:p>
    <w:p>
      <w:pPr>
        <w:pStyle w:val="Codigo"/>
      </w:pPr>
      <w:r>
        <w:t>│                                    ┃ Mejora: +38%        ┃       │</w:t>
      </w:r>
    </w:p>
    <w:p>
      <w:pPr>
        <w:pStyle w:val="Codigo"/>
      </w:pPr>
      <w:r>
        <w:t>│                                    ┗━━━━━━━━━━━━━━━━━━━━┛      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igo"/>
      </w:pPr>
      <w:r>
        <w:t>│ ERRORES RECIENTES (Row 4 - tabla)                              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│  ┏━━━━━━━━━━━━━━━┯━━━━━━━━┯━━━━━━━━━━━━┯━━━━━━━━━━━━━━━━━┓  │</w:t>
      </w:r>
    </w:p>
    <w:p>
      <w:pPr>
        <w:pStyle w:val="Codigo"/>
      </w:pPr>
      <w:r>
        <w:t>│  ┃ Timestamp     │ Etapa  │ Tipo Error │ Oferta ID      ┃  │</w:t>
      </w:r>
    </w:p>
    <w:p>
      <w:pPr>
        <w:pStyle w:val="Codigo"/>
      </w:pPr>
      <w:r>
        <w:t>│  ┠───────────────┼────────┼────────────┼────────────────┨  │</w:t>
      </w:r>
    </w:p>
    <w:p>
      <w:pPr>
        <w:pStyle w:val="Codigo"/>
      </w:pPr>
      <w:r>
        <w:t>│  ┃ 13/11 14:32   │ NLP    │ Timeout    │ 2162289        ┃  │</w:t>
      </w:r>
    </w:p>
    <w:p>
      <w:pPr>
        <w:pStyle w:val="Codigo"/>
      </w:pPr>
      <w:r>
        <w:t>│  ┃ 13/11 13:18   │ ESCO   │ No match   │ 2162245        ┃  │</w:t>
      </w:r>
    </w:p>
    <w:p>
      <w:pPr>
        <w:pStyle w:val="Codigo"/>
      </w:pPr>
      <w:r>
        <w:t>│  ┃ 13/11 11:05   │ Scrape │ HTTP 503   │ -              ┃  │</w:t>
      </w:r>
    </w:p>
    <w:p>
      <w:pPr>
        <w:pStyle w:val="Codigo"/>
      </w:pPr>
      <w:r>
        <w:t>│  ┗━━━━━━━━━━━━━━━┷━━━━━━━━┷━━━━━━━━━━━━┷━━━━━━━━━━━━━━━━┛  │</w:t>
      </w:r>
    </w:p>
    <w:p>
      <w:pPr>
        <w:pStyle w:val="Codigo"/>
      </w:pPr>
      <w:r>
        <w:t>│                                                                  │</w:t>
      </w:r>
    </w:p>
    <w:p>
      <w:pPr>
        <w:pStyle w:val="Codigo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120"/>
      </w:pPr>
      <w:r>
        <w:t>**Valor para el equipo técnico:**</w:t>
      </w:r>
    </w:p>
    <w:p>
      <w:pPr>
        <w:pStyle w:val="ListBullet"/>
      </w:pPr>
      <w:r>
        <w:t>Identificar cuellos de botella en el pipeline</w:t>
      </w:r>
    </w:p>
    <w:p>
      <w:pPr>
        <w:pStyle w:val="ListBullet"/>
      </w:pPr>
      <w:r>
        <w:t>Monitorear tasas de éxito por etapa</w:t>
      </w:r>
    </w:p>
    <w:p>
      <w:pPr>
        <w:pStyle w:val="ListBullet"/>
      </w:pPr>
      <w:r>
        <w:t>Detectar degradación de calidad</w:t>
      </w:r>
    </w:p>
    <w:p>
      <w:pPr>
        <w:pStyle w:val="ListBullet"/>
      </w:pPr>
      <w:r>
        <w:t>Troubleshooting rápido de errores</w:t>
      </w:r>
    </w:p>
    <w:p>
      <w:pPr>
        <w:pStyle w:val="Heading3"/>
        <w:spacing w:before="280" w:after="160"/>
      </w:pPr>
      <w:r>
        <w:t>5.2 Mejoras en Tab "Calidad de Parseo NLP"</w:t>
      </w:r>
    </w:p>
    <w:p>
      <w:pPr>
        <w:spacing w:after="120"/>
      </w:pPr>
      <w:r>
        <w:t>Agregaremos métricas específicas de NLP v6.0:</w:t>
      </w:r>
    </w:p>
    <w:p>
      <w:pPr>
        <w:spacing w:after="120"/>
      </w:pPr>
      <w:r>
        <w:t>**Nuevos gráficos:**</w:t>
      </w:r>
    </w:p>
    <w:p>
      <w:pPr>
        <w:spacing w:after="120"/>
      </w:pPr>
      <w:r>
        <w:t>1. **Cobertura de campos nuevos**</w:t>
      </w:r>
    </w:p>
    <w:p>
      <w:pPr>
        <w:pStyle w:val="Codigo"/>
      </w:pPr>
      <w:r>
        <w:t>Campos NLP v6.0 - Porcentaje de extracción exitosa</w:t>
      </w:r>
    </w:p>
    <w:p>
      <w:pPr>
        <w:pStyle w:val="Codigo"/>
      </w:pPr>
    </w:p>
    <w:p>
      <w:pPr>
        <w:pStyle w:val="Codigo"/>
      </w:pPr>
      <w:r>
        <w:t>edad_min                 ████████░░ 78%</w:t>
      </w:r>
    </w:p>
    <w:p>
      <w:pPr>
        <w:pStyle w:val="Codigo"/>
      </w:pPr>
      <w:r>
        <w:t>edad_max                 ███████░░░ 72%</w:t>
      </w:r>
    </w:p>
    <w:p>
      <w:pPr>
        <w:pStyle w:val="Codigo"/>
      </w:pPr>
      <w:r>
        <w:t>ubicacion_required       █████████░ 89%</w:t>
      </w:r>
    </w:p>
    <w:p>
      <w:pPr>
        <w:pStyle w:val="Codigo"/>
      </w:pPr>
      <w:r>
        <w:t>permanencia_tipo         ███████░░░ 76%</w:t>
      </w:r>
    </w:p>
    <w:p>
      <w:pPr>
        <w:pStyle w:val="Codigo"/>
      </w:pPr>
    </w:p>
    <w:p>
      <w:pPr>
        <w:pStyle w:val="Codigo"/>
      </w:pPr>
      <w:r>
        <w:t>Meta: &gt;= 70% de cobertura en cada campo</w:t>
      </w:r>
    </w:p>
    <w:p/>
    <w:p>
      <w:pPr>
        <w:spacing w:after="120"/>
      </w:pPr>
      <w:r>
        <w:t>2. **Distribución de permanencia detectada**</w:t>
      </w:r>
    </w:p>
    <w:p>
      <w:pPr>
        <w:pStyle w:val="Codigo"/>
      </w:pPr>
      <w:r>
        <w:t>Tipo de contrato detectado (4,234 ofertas con dato)</w:t>
      </w:r>
    </w:p>
    <w:p>
      <w:pPr>
        <w:pStyle w:val="Codigo"/>
      </w:pPr>
    </w:p>
    <w:p>
      <w:pPr>
        <w:pStyle w:val="Codigo"/>
      </w:pPr>
      <w:r>
        <w:t>Indefinido      ████████████████ 62% (2,625)</w:t>
      </w:r>
    </w:p>
    <w:p>
      <w:pPr>
        <w:pStyle w:val="Codigo"/>
      </w:pPr>
      <w:r>
        <w:t>Plazo fijo      ██████ 23% (974)</w:t>
      </w:r>
    </w:p>
    <w:p>
      <w:pPr>
        <w:pStyle w:val="Codigo"/>
      </w:pPr>
      <w:r>
        <w:t>Temporal        ███ 10% (423)</w:t>
      </w:r>
    </w:p>
    <w:p>
      <w:pPr>
        <w:pStyle w:val="Codigo"/>
      </w:pPr>
      <w:r>
        <w:t>Pasantía        █ 5% (212)</w:t>
      </w:r>
    </w:p>
    <w:p/>
    <w:p>
      <w:pPr>
        <w:spacing w:after="120"/>
      </w:pPr>
      <w:r>
        <w:t>3. **Análisis de edad requerida**</w:t>
      </w:r>
    </w:p>
    <w:p>
      <w:pPr>
        <w:pStyle w:val="Codigo"/>
      </w:pPr>
      <w:r>
        <w:t>Ofertas con requisito de edad: 1,687 (31%)</w:t>
      </w:r>
    </w:p>
    <w:p>
      <w:pPr>
        <w:pStyle w:val="Codigo"/>
      </w:pPr>
    </w:p>
    <w:p>
      <w:pPr>
        <w:pStyle w:val="Codigo"/>
      </w:pPr>
      <w:r>
        <w:t>Rango más frecuente: 25-35 años (45%)</w:t>
      </w:r>
    </w:p>
    <w:p>
      <w:pPr>
        <w:pStyle w:val="Codigo"/>
      </w:pPr>
      <w:r>
        <w:t>Rango más amplio: 18-65 años (8%)</w:t>
      </w:r>
    </w:p>
    <w:p>
      <w:pPr>
        <w:pStyle w:val="Codigo"/>
      </w:pPr>
      <w:r>
        <w:t>Promedio edad mínima: 24 años</w:t>
      </w:r>
    </w:p>
    <w:p>
      <w:pPr>
        <w:pStyle w:val="Codigo"/>
      </w:pPr>
      <w:r>
        <w:t>Promedio edad máxima: 42 años</w:t>
      </w:r>
    </w:p>
    <w:p>
      <w:pPr>
        <w:pStyle w:val="Codigo"/>
      </w:pPr>
    </w:p>
    <w:p>
      <w:pPr>
        <w:pStyle w:val="Codigo"/>
      </w:pPr>
      <w:r>
        <w:t>⚠️ ALERTA: 31% de ofertas con discriminación etaria potencial</w:t>
      </w:r>
    </w:p>
    <w:p/>
    <w:p>
      <w:pPr>
        <w:pStyle w:val="Heading2"/>
        <w:spacing w:before="360" w:after="200"/>
      </w:pPr>
      <w:r>
        <w:t>6. FASE 5: VALIDACIÓN Y CONTROL DE CALIDAD</w:t>
      </w:r>
    </w:p>
    <w:p>
      <w:pPr>
        <w:spacing w:after="120"/>
      </w:pPr>
      <w:r>
        <w:t>**Objetivo:** Asegurar que todas las mejoras funcionan correctamente antes de producción.</w:t>
      </w:r>
    </w:p>
    <w:p>
      <w:pPr>
        <w:spacing w:after="120"/>
      </w:pPr>
      <w:r>
        <w:t>**Duración estimada:** 1 semana</w:t>
      </w:r>
    </w:p>
    <w:p>
      <w:pPr>
        <w:pStyle w:val="Heading3"/>
        <w:spacing w:before="280" w:after="160"/>
      </w:pPr>
      <w:r>
        <w:t>6.1 Validaciones automáticas</w:t>
      </w:r>
    </w:p>
    <w:p>
      <w:pPr>
        <w:spacing w:after="120"/>
      </w:pPr>
      <w:r>
        <w:t>**Test Suite 1: Extracción ESCO**</w:t>
      </w:r>
    </w:p>
    <w:p>
      <w:pPr>
        <w:pStyle w:val="Codigo"/>
      </w:pPr>
      <w:r>
        <w:t>Verificaciones:</w:t>
      </w:r>
    </w:p>
    <w:p>
      <w:pPr>
        <w:pStyle w:val="Codigo"/>
      </w:pPr>
      <w:r>
        <w:t>✓ Ocupaciones extraídas: 3,045 (esperado: ~3,137)</w:t>
      </w:r>
    </w:p>
    <w:p>
      <w:pPr>
        <w:pStyle w:val="Codigo"/>
      </w:pPr>
      <w:r>
        <w:t>✓ Habilidades extraídas: 14,247 (esperado: ~14,279)</w:t>
      </w:r>
    </w:p>
    <w:p>
      <w:pPr>
        <w:pStyle w:val="Codigo"/>
      </w:pPr>
      <w:r>
        <w:t>✓ Asociaciones extraídas: 238,456 (esperado: ~240,000)</w:t>
      </w:r>
    </w:p>
    <w:p>
      <w:pPr>
        <w:pStyle w:val="Codigo"/>
      </w:pPr>
      <w:r>
        <w:t>✓ Jerarquía ISCO 4 niveles completos</w:t>
      </w:r>
    </w:p>
    <w:p>
      <w:pPr>
        <w:pStyle w:val="Codigo"/>
      </w:pPr>
      <w:r>
        <w:t>✓ Clasificación conocimientos/competencias &gt;= 90% cobertura</w:t>
      </w:r>
    </w:p>
    <w:p>
      <w:pPr>
        <w:pStyle w:val="Codigo"/>
      </w:pPr>
      <w:r>
        <w:t>✓ Confidence promedio clasificación &gt;= 0.85</w:t>
      </w:r>
    </w:p>
    <w:p/>
    <w:p>
      <w:pPr>
        <w:spacing w:after="120"/>
      </w:pPr>
      <w:r>
        <w:t>**Test Suite 2: NLP v6.0**</w:t>
      </w:r>
    </w:p>
    <w:p>
      <w:pPr>
        <w:pStyle w:val="Codigo"/>
      </w:pPr>
      <w:r>
        <w:t>Casos de prueba (20 ofertas manuales):</w:t>
      </w:r>
    </w:p>
    <w:p>
      <w:pPr>
        <w:pStyle w:val="Codigo"/>
      </w:pPr>
    </w:p>
    <w:p>
      <w:pPr>
        <w:pStyle w:val="Codigo"/>
      </w:pPr>
      <w:r>
        <w:t>Test 1: Edad explícita "25 a 40 años"</w:t>
      </w:r>
    </w:p>
    <w:p>
      <w:pPr>
        <w:pStyle w:val="Codigo"/>
      </w:pPr>
      <w:r>
        <w:t xml:space="preserve">  → Esperado: edad_min=25, edad_max=40</w:t>
      </w:r>
    </w:p>
    <w:p>
      <w:pPr>
        <w:pStyle w:val="Codigo"/>
      </w:pPr>
      <w:r>
        <w:t xml:space="preserve">  → Resultado: ✓ PASS</w:t>
      </w:r>
    </w:p>
    <w:p>
      <w:pPr>
        <w:pStyle w:val="Codigo"/>
      </w:pPr>
    </w:p>
    <w:p>
      <w:pPr>
        <w:pStyle w:val="Codigo"/>
      </w:pPr>
      <w:r>
        <w:t>Test 2: Modalidad remota "100% remoto"</w:t>
      </w:r>
    </w:p>
    <w:p>
      <w:pPr>
        <w:pStyle w:val="Codigo"/>
      </w:pPr>
      <w:r>
        <w:t xml:space="preserve">  → Esperado: ubicacion_required=false</w:t>
      </w:r>
    </w:p>
    <w:p>
      <w:pPr>
        <w:pStyle w:val="Codigo"/>
      </w:pPr>
      <w:r>
        <w:t xml:space="preserve">  → Resultado: ✓ PASS</w:t>
      </w:r>
    </w:p>
    <w:p>
      <w:pPr>
        <w:pStyle w:val="Codigo"/>
      </w:pPr>
    </w:p>
    <w:p>
      <w:pPr>
        <w:pStyle w:val="Codigo"/>
      </w:pPr>
      <w:r>
        <w:t>Test 3: Contrato indefinido "relación de dependencia"</w:t>
      </w:r>
    </w:p>
    <w:p>
      <w:pPr>
        <w:pStyle w:val="Codigo"/>
      </w:pPr>
      <w:r>
        <w:t xml:space="preserve">  → Esperado: permanencia_tipo="indefinido"</w:t>
      </w:r>
    </w:p>
    <w:p>
      <w:pPr>
        <w:pStyle w:val="Codigo"/>
      </w:pPr>
      <w:r>
        <w:t xml:space="preserve">  → Resultado: ✓ PASS</w:t>
      </w:r>
    </w:p>
    <w:p>
      <w:pPr>
        <w:pStyle w:val="Codigo"/>
      </w:pPr>
    </w:p>
    <w:p>
      <w:pPr>
        <w:pStyle w:val="Codigo"/>
      </w:pPr>
      <w:r>
        <w:t>Test 4: Oferta sin requisitos especiales</w:t>
      </w:r>
    </w:p>
    <w:p>
      <w:pPr>
        <w:pStyle w:val="Codigo"/>
      </w:pPr>
      <w:r>
        <w:t xml:space="preserve">  → Esperado: edad_min=null, permanencia_tipo=null</w:t>
      </w:r>
    </w:p>
    <w:p>
      <w:pPr>
        <w:pStyle w:val="Codigo"/>
      </w:pPr>
      <w:r>
        <w:t xml:space="preserve">  → Resultado: ✓ PASS</w:t>
      </w:r>
    </w:p>
    <w:p>
      <w:pPr>
        <w:pStyle w:val="Codigo"/>
      </w:pPr>
    </w:p>
    <w:p>
      <w:pPr>
        <w:pStyle w:val="Codigo"/>
      </w:pPr>
      <w:r>
        <w:t>...</w:t>
      </w:r>
    </w:p>
    <w:p>
      <w:pPr>
        <w:pStyle w:val="Codigo"/>
      </w:pPr>
    </w:p>
    <w:p>
      <w:pPr>
        <w:pStyle w:val="Codigo"/>
      </w:pPr>
      <w:r>
        <w:t>Resultado: 18/20 tests passed (90%)</w:t>
      </w:r>
    </w:p>
    <w:p/>
    <w:p>
      <w:pPr>
        <w:spacing w:after="120"/>
      </w:pPr>
      <w:r>
        <w:t>**Test Suite 3: Normalización territorial**</w:t>
      </w:r>
    </w:p>
    <w:p>
      <w:pPr>
        <w:pStyle w:val="Codigo"/>
      </w:pPr>
      <w:r>
        <w:t>Casos de prueba (50 ubicaciones variadas):</w:t>
      </w:r>
    </w:p>
    <w:p>
      <w:pPr>
        <w:pStyle w:val="Codigo"/>
      </w:pPr>
    </w:p>
    <w:p>
      <w:pPr>
        <w:pStyle w:val="Codigo"/>
      </w:pPr>
      <w:r>
        <w:t>Test: "CABA - Belgrano"</w:t>
      </w:r>
    </w:p>
    <w:p>
      <w:pPr>
        <w:pStyle w:val="Codigo"/>
      </w:pPr>
      <w:r>
        <w:t xml:space="preserve">  → Esperado: provincia_codigo=02, confidence &gt;= 0.85</w:t>
      </w:r>
    </w:p>
    <w:p>
      <w:pPr>
        <w:pStyle w:val="Codigo"/>
      </w:pPr>
      <w:r>
        <w:t xml:space="preserve">  → Resultado: ✓ PASS (confidence=0.88)</w:t>
      </w:r>
    </w:p>
    <w:p>
      <w:pPr>
        <w:pStyle w:val="Codigo"/>
      </w:pPr>
    </w:p>
    <w:p>
      <w:pPr>
        <w:pStyle w:val="Codigo"/>
      </w:pPr>
      <w:r>
        <w:t>Test: "Bahia Blanca, Bs As"</w:t>
      </w:r>
    </w:p>
    <w:p>
      <w:pPr>
        <w:pStyle w:val="Codigo"/>
      </w:pPr>
      <w:r>
        <w:t xml:space="preserve">  → Esperado: localidad_codigo=060007</w:t>
      </w:r>
    </w:p>
    <w:p>
      <w:pPr>
        <w:pStyle w:val="Codigo"/>
      </w:pPr>
      <w:r>
        <w:t xml:space="preserve">  → Resultado: ✓ PASS (confidence=0.93)</w:t>
      </w:r>
    </w:p>
    <w:p>
      <w:pPr>
        <w:pStyle w:val="Codigo"/>
      </w:pPr>
    </w:p>
    <w:p>
      <w:pPr>
        <w:pStyle w:val="Codigo"/>
      </w:pPr>
      <w:r>
        <w:t>Test: "Buenos Aires" (ambiguo)</w:t>
      </w:r>
    </w:p>
    <w:p>
      <w:pPr>
        <w:pStyle w:val="Codigo"/>
      </w:pPr>
      <w:r>
        <w:t xml:space="preserve">  → Esperado: provincia_codigo=06, localidad_codigo=null</w:t>
      </w:r>
    </w:p>
    <w:p>
      <w:pPr>
        <w:pStyle w:val="Codigo"/>
      </w:pPr>
      <w:r>
        <w:t xml:space="preserve">  → Resultado: ✓ PASS</w:t>
      </w:r>
    </w:p>
    <w:p>
      <w:pPr>
        <w:pStyle w:val="Codigo"/>
      </w:pPr>
    </w:p>
    <w:p>
      <w:pPr>
        <w:pStyle w:val="Codigo"/>
      </w:pPr>
      <w:r>
        <w:t>...</w:t>
      </w:r>
    </w:p>
    <w:p>
      <w:pPr>
        <w:pStyle w:val="Codigo"/>
      </w:pPr>
    </w:p>
    <w:p>
      <w:pPr>
        <w:pStyle w:val="Codigo"/>
      </w:pPr>
      <w:r>
        <w:t>Resultado: 47/50 tests passed (94%)</w:t>
      </w:r>
    </w:p>
    <w:p/>
    <w:p>
      <w:pPr>
        <w:pStyle w:val="Heading3"/>
        <w:spacing w:before="280" w:after="160"/>
      </w:pPr>
      <w:r>
        <w:t>6.2 Validación de calidad de datos</w:t>
      </w:r>
    </w:p>
    <w:p>
      <w:pPr>
        <w:spacing w:after="120"/>
      </w:pPr>
      <w:r>
        <w:t>**Validación del CSV v2.0:**</w:t>
      </w:r>
    </w:p>
    <w:p>
      <w:pPr>
        <w:pStyle w:val="Codigo"/>
      </w:pPr>
      <w:r>
        <w:t>Archivo: ofertas_esco_shiny_v2.csv</w:t>
      </w:r>
    </w:p>
    <w:p>
      <w:pPr>
        <w:pStyle w:val="Codigo"/>
      </w:pPr>
    </w:p>
    <w:p>
      <w:pPr>
        <w:pStyle w:val="Codigo"/>
      </w:pPr>
      <w:r>
        <w:t>✓ Total ofertas: 5,479</w:t>
      </w:r>
    </w:p>
    <w:p>
      <w:pPr>
        <w:pStyle w:val="Codigo"/>
      </w:pPr>
      <w:r>
        <w:t>✓ Total columnas: 65 (esperado: 65)</w:t>
      </w:r>
    </w:p>
    <w:p>
      <w:pPr>
        <w:pStyle w:val="Codigo"/>
      </w:pPr>
      <w:r>
        <w:t>✓ Encoding: UTF-8 con BOM ✓</w:t>
      </w:r>
    </w:p>
    <w:p>
      <w:pPr>
        <w:pStyle w:val="Codigo"/>
      </w:pPr>
      <w:r>
        <w:t>✓ Campos críticos sin nulos:</w:t>
      </w:r>
    </w:p>
    <w:p>
      <w:pPr>
        <w:pStyle w:val="Codigo"/>
      </w:pPr>
      <w:r>
        <w:t xml:space="preserve">  - titulo: 0% nulos ✓</w:t>
      </w:r>
    </w:p>
    <w:p>
      <w:pPr>
        <w:pStyle w:val="Codigo"/>
      </w:pPr>
      <w:r>
        <w:t xml:space="preserve">  - empresa: 0% nulos ✓</w:t>
      </w:r>
    </w:p>
    <w:p>
      <w:pPr>
        <w:pStyle w:val="Codigo"/>
      </w:pPr>
      <w:r>
        <w:t xml:space="preserve">  - fecha_publicacion: 0% nulos ✓</w:t>
      </w:r>
    </w:p>
    <w:p>
      <w:pPr>
        <w:pStyle w:val="Codigo"/>
      </w:pPr>
      <w:r>
        <w:t xml:space="preserve">  - esco_occupation_code: 2% nulos ✓ (meta: &lt; 5%)</w:t>
      </w:r>
    </w:p>
    <w:p>
      <w:pPr>
        <w:pStyle w:val="Codigo"/>
      </w:pPr>
    </w:p>
    <w:p>
      <w:pPr>
        <w:pStyle w:val="Codigo"/>
      </w:pPr>
      <w:r>
        <w:t>✓ Nuevos campos - cobertura:</w:t>
      </w:r>
    </w:p>
    <w:p>
      <w:pPr>
        <w:pStyle w:val="Codigo"/>
      </w:pPr>
      <w:r>
        <w:t xml:space="preserve">  - provincia_codigo_indec: 92% ✓ (meta: &gt;= 90%)</w:t>
      </w:r>
    </w:p>
    <w:p>
      <w:pPr>
        <w:pStyle w:val="Codigo"/>
      </w:pPr>
      <w:r>
        <w:t xml:space="preserve">  - permanencia_tipo: 81% ✓ (meta: &gt;= 80%)</w:t>
      </w:r>
    </w:p>
    <w:p>
      <w:pPr>
        <w:pStyle w:val="Codigo"/>
      </w:pPr>
      <w:r>
        <w:t xml:space="preserve">  - edad_min: 31% ✓ (solo cuando especifica)</w:t>
      </w:r>
    </w:p>
    <w:p>
      <w:pPr>
        <w:pStyle w:val="Codigo"/>
      </w:pPr>
      <w:r>
        <w:t xml:space="preserve">  - ubicacion_required: 89% ✓</w:t>
      </w:r>
    </w:p>
    <w:p>
      <w:pPr>
        <w:pStyle w:val="Codigo"/>
      </w:pPr>
    </w:p>
    <w:p>
      <w:pPr>
        <w:pStyle w:val="Codigo"/>
      </w:pPr>
      <w:r>
        <w:t>✓ Clasificación ESCO:</w:t>
      </w:r>
    </w:p>
    <w:p>
      <w:pPr>
        <w:pStyle w:val="Codigo"/>
      </w:pPr>
      <w:r>
        <w:t xml:space="preserve">  - Confidence promedio: 0.87 ✓ (meta: &gt;= 0.85)</w:t>
      </w:r>
    </w:p>
    <w:p>
      <w:pPr>
        <w:pStyle w:val="Codigo"/>
      </w:pPr>
      <w:r>
        <w:t xml:space="preserve">  - Ofertas con match: 98% ✓ (meta: &gt;= 95%)</w:t>
      </w:r>
    </w:p>
    <w:p>
      <w:pPr>
        <w:pStyle w:val="Codigo"/>
      </w:pPr>
    </w:p>
    <w:p>
      <w:pPr>
        <w:pStyle w:val="Codigo"/>
      </w:pPr>
      <w:r>
        <w:t>VALIDACIÓN EXITOSA</w:t>
      </w:r>
    </w:p>
    <w:p/>
    <w:p>
      <w:pPr>
        <w:pStyle w:val="Heading3"/>
        <w:spacing w:before="280" w:after="160"/>
      </w:pPr>
      <w:r>
        <w:t>6.3 Validación con usuarios</w:t>
      </w:r>
    </w:p>
    <w:p>
      <w:pPr>
        <w:spacing w:after="120"/>
      </w:pPr>
      <w:r>
        <w:t>**Prueba piloto del dashboard Shiny v3.0:**</w:t>
      </w:r>
    </w:p>
    <w:p>
      <w:pPr>
        <w:spacing w:after="120"/>
      </w:pPr>
      <w:r>
        <w:t>Convocar a 3-5 analistas para sesión de testing:</w:t>
      </w:r>
    </w:p>
    <w:p>
      <w:pPr>
        <w:spacing w:after="120"/>
      </w:pPr>
      <w:r>
        <w:t>**Tareas a realizar:**</w:t>
      </w:r>
    </w:p>
    <w:p>
      <w:pPr>
        <w:spacing w:after="120"/>
      </w:pPr>
      <w:r>
        <w:t>1. Buscar ofertas de desarrolladores en CABA con contrato indefinido</w:t>
      </w:r>
    </w:p>
    <w:p>
      <w:pPr>
        <w:spacing w:after="120"/>
      </w:pPr>
      <w:r>
        <w:t>2. Comparar cantidad de conocimientos técnicos vs competencias blandas en sector IT</w:t>
      </w:r>
    </w:p>
    <w:p>
      <w:pPr>
        <w:spacing w:after="120"/>
      </w:pPr>
      <w:r>
        <w:t>3. Generar reporte de Top 10 ocupaciones más demandadas en Córdoba</w:t>
      </w:r>
    </w:p>
    <w:p>
      <w:pPr>
        <w:spacing w:after="120"/>
      </w:pPr>
      <w:r>
        <w:t>4. Exportar CSV filtrado por profesionales TIC</w:t>
      </w:r>
    </w:p>
    <w:p>
      <w:pPr>
        <w:spacing w:after="120"/>
      </w:pPr>
      <w:r>
        <w:t>5. Navegar por árbol ISCO hasta encontrar "Analistas de sistemas"</w:t>
      </w:r>
    </w:p>
    <w:p>
      <w:pPr>
        <w:spacing w:after="120"/>
      </w:pPr>
      <w:r>
        <w:t>**Métricas de éxito:**</w:t>
      </w:r>
    </w:p>
    <w:p>
      <w:pPr>
        <w:pStyle w:val="ListBullet"/>
      </w:pPr>
      <w:r>
        <w:t>Tasa de éxito de tareas: &gt;= 90%</w:t>
      </w:r>
    </w:p>
    <w:p>
      <w:pPr>
        <w:pStyle w:val="ListBullet"/>
      </w:pPr>
      <w:r>
        <w:t>Tiempo promedio por tarea: &lt;= 3 minutos</w:t>
      </w:r>
    </w:p>
    <w:p>
      <w:pPr>
        <w:pStyle w:val="ListBullet"/>
      </w:pPr>
      <w:r>
        <w:t>Satisfacción subjetiva: &gt;= 4/5</w:t>
      </w:r>
    </w:p>
    <w:p>
      <w:pPr>
        <w:pStyle w:val="ListBullet"/>
      </w:pPr>
      <w:r>
        <w:t>Errores encontrados documentados para corrección</w:t>
      </w:r>
    </w:p>
    <w:p>
      <w:pPr>
        <w:pStyle w:val="Heading2"/>
        <w:spacing w:before="360" w:after="200"/>
      </w:pPr>
      <w:r>
        <w:t>7. CRONOGRAMA Y RECURSOS</w:t>
      </w:r>
    </w:p>
    <w:p>
      <w:pPr>
        <w:pStyle w:val="Heading3"/>
        <w:spacing w:before="280" w:after="160"/>
      </w:pPr>
      <w:r>
        <w:t>7.1 Cronograma estimado</w:t>
      </w:r>
    </w:p>
    <w:p>
      <w:pPr>
        <w:spacing w:after="120"/>
      </w:pPr>
      <w:r>
        <w:t>**Total: 8 semanas**</w:t>
      </w:r>
    </w:p>
    <w:p>
      <w:pPr>
        <w:pStyle w:val="Codigo"/>
      </w:pPr>
      <w:r>
        <w:t>SEMANA 1-2: Fase 1 - Ontología ESCO</w:t>
      </w:r>
    </w:p>
    <w:p>
      <w:pPr>
        <w:pStyle w:val="Codigo"/>
      </w:pPr>
      <w:r>
        <w:t>├─ Día 1-3: Extracción RDF → SQLite</w:t>
      </w:r>
    </w:p>
    <w:p>
      <w:pPr>
        <w:pStyle w:val="Codigo"/>
      </w:pPr>
      <w:r>
        <w:t>├─ Día 4-6: Clasificación conocimientos/competencias</w:t>
      </w:r>
    </w:p>
    <w:p>
      <w:pPr>
        <w:pStyle w:val="Codigo"/>
      </w:pPr>
      <w:r>
        <w:t>├─ Día 7-10: Re-matching de 5,479 ofertas existentes</w:t>
      </w:r>
    </w:p>
    <w:p>
      <w:pPr>
        <w:pStyle w:val="Codigo"/>
      </w:pPr>
      <w:r>
        <w:t>└─ Día 11-14: Validación y ajustes</w:t>
      </w:r>
    </w:p>
    <w:p>
      <w:pPr>
        <w:pStyle w:val="Codigo"/>
      </w:pPr>
    </w:p>
    <w:p>
      <w:pPr>
        <w:pStyle w:val="Codigo"/>
      </w:pPr>
      <w:r>
        <w:t>SEMANA 3-4: Fase 2 - Pipeline de Datos</w:t>
      </w:r>
    </w:p>
    <w:p>
      <w:pPr>
        <w:pStyle w:val="Codigo"/>
      </w:pPr>
      <w:r>
        <w:t>├─ Día 15-18: Desarrollo NLP v6.0</w:t>
      </w:r>
    </w:p>
    <w:p>
      <w:pPr>
        <w:pStyle w:val="Codigo"/>
      </w:pPr>
      <w:r>
        <w:t>├─ Día 19-22: Normalización territorial INDEC</w:t>
      </w:r>
    </w:p>
    <w:p>
      <w:pPr>
        <w:pStyle w:val="Codigo"/>
      </w:pPr>
      <w:r>
        <w:t>├─ Día 23-25: Procesamiento de ofertas con v6.0</w:t>
      </w:r>
    </w:p>
    <w:p>
      <w:pPr>
        <w:pStyle w:val="Codigo"/>
      </w:pPr>
      <w:r>
        <w:t>└─ Día 26-28: Generación CSV v2.0 y validación</w:t>
      </w:r>
    </w:p>
    <w:p>
      <w:pPr>
        <w:pStyle w:val="Codigo"/>
      </w:pPr>
    </w:p>
    <w:p>
      <w:pPr>
        <w:pStyle w:val="Codigo"/>
      </w:pPr>
      <w:r>
        <w:t>SEMANA 5-6: Fase 3 - Dashboard Shiny</w:t>
      </w:r>
    </w:p>
    <w:p>
      <w:pPr>
        <w:pStyle w:val="Codigo"/>
      </w:pPr>
      <w:r>
        <w:t>├─ Día 29-32: Rediseño UI (3 paneles + filtros globales)</w:t>
      </w:r>
    </w:p>
    <w:p>
      <w:pPr>
        <w:pStyle w:val="Codigo"/>
      </w:pPr>
      <w:r>
        <w:t>├─ Día 33-36: Implementación árbol ISCO</w:t>
      </w:r>
    </w:p>
    <w:p>
      <w:pPr>
        <w:pStyle w:val="Codigo"/>
      </w:pPr>
      <w:r>
        <w:t>├─ Día 37-39: Integración CSV v2.0</w:t>
      </w:r>
    </w:p>
    <w:p>
      <w:pPr>
        <w:pStyle w:val="Codigo"/>
      </w:pPr>
      <w:r>
        <w:t>└─ Día 40-42: Testing y ajustes UX</w:t>
      </w:r>
    </w:p>
    <w:p>
      <w:pPr>
        <w:pStyle w:val="Codigo"/>
      </w:pPr>
    </w:p>
    <w:p>
      <w:pPr>
        <w:pStyle w:val="Codigo"/>
      </w:pPr>
      <w:r>
        <w:t>SEMANA 7: Fase 4 - Dashboard Plotly</w:t>
      </w:r>
    </w:p>
    <w:p>
      <w:pPr>
        <w:pStyle w:val="Codigo"/>
      </w:pPr>
      <w:r>
        <w:t>├─ Día 43-45: Nuevo tab Pipeline Monitor</w:t>
      </w:r>
    </w:p>
    <w:p>
      <w:pPr>
        <w:pStyle w:val="Codigo"/>
      </w:pPr>
      <w:r>
        <w:t>├─ Día 46-47: Mejoras en tab Calidad NLP</w:t>
      </w:r>
    </w:p>
    <w:p>
      <w:pPr>
        <w:pStyle w:val="Codigo"/>
      </w:pPr>
      <w:r>
        <w:t>└─ Día 48-49: Testing e integración</w:t>
      </w:r>
    </w:p>
    <w:p>
      <w:pPr>
        <w:pStyle w:val="Codigo"/>
      </w:pPr>
    </w:p>
    <w:p>
      <w:pPr>
        <w:pStyle w:val="Codigo"/>
      </w:pPr>
      <w:r>
        <w:t>SEMANA 8: Fase 5 - Testing y Validación</w:t>
      </w:r>
    </w:p>
    <w:p>
      <w:pPr>
        <w:pStyle w:val="Codigo"/>
      </w:pPr>
      <w:r>
        <w:t>├─ Día 50-52: Test suites automatizados</w:t>
      </w:r>
    </w:p>
    <w:p>
      <w:pPr>
        <w:pStyle w:val="Codigo"/>
      </w:pPr>
      <w:r>
        <w:t>├─ Día 53-54: Validación de calidad de datos</w:t>
      </w:r>
    </w:p>
    <w:p>
      <w:pPr>
        <w:pStyle w:val="Codigo"/>
      </w:pPr>
      <w:r>
        <w:t>├─ Día 55-56: Prueba piloto con usuarios</w:t>
      </w:r>
    </w:p>
    <w:p>
      <w:pPr>
        <w:pStyle w:val="Codigo"/>
      </w:pPr>
      <w:r>
        <w:t>└─ Día 57: Documentación y cierre</w:t>
      </w:r>
    </w:p>
    <w:p/>
    <w:p>
      <w:pPr>
        <w:pStyle w:val="Heading3"/>
        <w:spacing w:before="280" w:after="160"/>
      </w:pPr>
      <w:r>
        <w:t>7.2 Recursos necesarios</w:t>
      </w:r>
    </w:p>
    <w:p>
      <w:pPr>
        <w:spacing w:after="120"/>
      </w:pPr>
      <w:r>
        <w:t>**Humanos:**</w:t>
      </w:r>
    </w:p>
    <w:p>
      <w:pPr>
        <w:pStyle w:val="ListBullet"/>
      </w:pPr>
      <w:r>
        <w:t>1 desarrollador Python (pipeline + Plotly)</w:t>
      </w:r>
    </w:p>
    <w:p>
      <w:pPr>
        <w:pStyle w:val="ListBullet"/>
      </w:pPr>
      <w:r>
        <w:t>1 desarrollador R (Shiny dashboard)</w:t>
      </w:r>
    </w:p>
    <w:p>
      <w:pPr>
        <w:pStyle w:val="ListBullet"/>
      </w:pPr>
      <w:r>
        <w:t>1 analista de datos (validación + documentación)</w:t>
      </w:r>
    </w:p>
    <w:p>
      <w:pPr>
        <w:spacing w:after="120"/>
      </w:pPr>
      <w:r>
        <w:t>**Infraestructura:**</w:t>
      </w:r>
    </w:p>
    <w:p>
      <w:pPr>
        <w:pStyle w:val="ListBullet"/>
      </w:pPr>
      <w:r>
        <w:t>Servidor de desarrollo (recomendado: &gt;= 16 GB RAM para procesamiento RDF)</w:t>
      </w:r>
    </w:p>
    <w:p>
      <w:pPr>
        <w:pStyle w:val="ListBullet"/>
      </w:pPr>
      <w:r>
        <w:t>Ollama instalado con modelo llama3.1:8b (~4.5 GB)</w:t>
      </w:r>
    </w:p>
    <w:p>
      <w:pPr>
        <w:pStyle w:val="ListBullet"/>
      </w:pPr>
      <w:r>
        <w:t>~150 GB de espacio en disco (datos intermedios)</w:t>
      </w:r>
    </w:p>
    <w:p>
      <w:pPr>
        <w:spacing w:after="120"/>
      </w:pPr>
      <w:r>
        <w:t>**Software:**</w:t>
      </w:r>
    </w:p>
    <w:p>
      <w:pPr>
        <w:pStyle w:val="ListBullet"/>
      </w:pPr>
      <w:r>
        <w:t>Python 3.10+ con librerías: rdflib, rapidfuzz, pandas, docx, plotly</w:t>
      </w:r>
    </w:p>
    <w:p>
      <w:pPr>
        <w:pStyle w:val="ListBullet"/>
      </w:pPr>
      <w:r>
        <w:t>R 4.0+ con librerías: shiny, shinydashboard, shinyTree, plotly, DT</w:t>
      </w:r>
    </w:p>
    <w:p>
      <w:pPr>
        <w:pStyle w:val="ListBullet"/>
      </w:pPr>
      <w:r>
        <w:t>SQLite 3.x</w:t>
      </w:r>
    </w:p>
    <w:p>
      <w:pPr>
        <w:pStyle w:val="Heading3"/>
        <w:spacing w:before="280" w:after="160"/>
      </w:pPr>
      <w:r>
        <w:t>7.3 Riesgos y mitigaciones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Mitigación</w:t>
            </w:r>
          </w:p>
        </w:tc>
      </w:tr>
      <w:tr>
        <w:tc>
          <w:tcPr>
            <w:tcW w:type="dxa" w:w="2340"/>
          </w:tcPr>
          <w:p>
            <w:r>
              <w:t>Extracción RDF falla por memoria</w:t>
            </w:r>
          </w:p>
        </w:tc>
        <w:tc>
          <w:tcPr>
            <w:tcW w:type="dxa" w:w="2340"/>
          </w:tcPr>
          <w:p>
            <w:r>
              <w:t>Media</w:t>
            </w:r>
          </w:p>
        </w:tc>
        <w:tc>
          <w:tcPr>
            <w:tcW w:type="dxa" w:w="2340"/>
          </w:tcPr>
          <w:p>
            <w:r>
              <w:t>Alto</w:t>
            </w:r>
          </w:p>
        </w:tc>
        <w:tc>
          <w:tcPr>
            <w:tcW w:type="dxa" w:w="2340"/>
          </w:tcPr>
          <w:p>
            <w:r>
              <w:t>Usar procesamiento por chunks, servidor con &gt;= 16 GB RAM</w:t>
            </w:r>
          </w:p>
        </w:tc>
      </w:tr>
      <w:tr>
        <w:tc>
          <w:tcPr>
            <w:tcW w:type="dxa" w:w="2340"/>
          </w:tcPr>
          <w:p>
            <w:r>
              <w:t>NLP v6.0 no alcanza cobertura esperada</w:t>
            </w:r>
          </w:p>
        </w:tc>
        <w:tc>
          <w:tcPr>
            <w:tcW w:type="dxa" w:w="2340"/>
          </w:tcPr>
          <w:p>
            <w:r>
              <w:t>Media</w:t>
            </w:r>
          </w:p>
        </w:tc>
        <w:tc>
          <w:tcPr>
            <w:tcW w:type="dxa" w:w="2340"/>
          </w:tcPr>
          <w:p>
            <w:r>
              <w:t>Medio</w:t>
            </w:r>
          </w:p>
        </w:tc>
        <w:tc>
          <w:tcPr>
            <w:tcW w:type="dxa" w:w="2340"/>
          </w:tcPr>
          <w:p>
            <w:r>
              <w:t>A/B test previo, ajuste de prompts iterativo</w:t>
            </w:r>
          </w:p>
        </w:tc>
      </w:tr>
      <w:tr>
        <w:tc>
          <w:tcPr>
            <w:tcW w:type="dxa" w:w="2340"/>
          </w:tcPr>
          <w:p>
            <w:r>
              <w:t>Normalización territorial &lt; 90%</w:t>
            </w:r>
          </w:p>
        </w:tc>
        <w:tc>
          <w:tcPr>
            <w:tcW w:type="dxa" w:w="2340"/>
          </w:tcPr>
          <w:p>
            <w:r>
              <w:t>Baja</w:t>
            </w:r>
          </w:p>
        </w:tc>
        <w:tc>
          <w:tcPr>
            <w:tcW w:type="dxa" w:w="2340"/>
          </w:tcPr>
          <w:p>
            <w:r>
              <w:t>Medio</w:t>
            </w:r>
          </w:p>
        </w:tc>
        <w:tc>
          <w:tcPr>
            <w:tcW w:type="dxa" w:w="2340"/>
          </w:tcPr>
          <w:p>
            <w:r>
              <w:t>Ampliar lista de variantes INDEC, fallback a provincia</w:t>
            </w:r>
          </w:p>
        </w:tc>
      </w:tr>
      <w:tr>
        <w:tc>
          <w:tcPr>
            <w:tcW w:type="dxa" w:w="2340"/>
          </w:tcPr>
          <w:p>
            <w:r>
              <w:t>Performance de dashboard Shiny lento</w:t>
            </w:r>
          </w:p>
        </w:tc>
        <w:tc>
          <w:tcPr>
            <w:tcW w:type="dxa" w:w="2340"/>
          </w:tcPr>
          <w:p>
            <w:r>
              <w:t>Media</w:t>
            </w:r>
          </w:p>
        </w:tc>
        <w:tc>
          <w:tcPr>
            <w:tcW w:type="dxa" w:w="2340"/>
          </w:tcPr>
          <w:p>
            <w:r>
              <w:t>Medio</w:t>
            </w:r>
          </w:p>
        </w:tc>
        <w:tc>
          <w:tcPr>
            <w:tcW w:type="dxa" w:w="2340"/>
          </w:tcPr>
          <w:p>
            <w:r>
              <w:t>Limitar CSV a últimos 6 meses, paginación, caching</w:t>
            </w:r>
          </w:p>
        </w:tc>
      </w:tr>
      <w:tr>
        <w:tc>
          <w:tcPr>
            <w:tcW w:type="dxa" w:w="2340"/>
          </w:tcPr>
          <w:p>
            <w:r>
              <w:t>Usuarios no adoptan nuevo dashboard</w:t>
            </w:r>
          </w:p>
        </w:tc>
        <w:tc>
          <w:tcPr>
            <w:tcW w:type="dxa" w:w="2340"/>
          </w:tcPr>
          <w:p>
            <w:r>
              <w:t>Baja</w:t>
            </w:r>
          </w:p>
        </w:tc>
        <w:tc>
          <w:tcPr>
            <w:tcW w:type="dxa" w:w="2340"/>
          </w:tcPr>
          <w:p>
            <w:r>
              <w:t>Alto</w:t>
            </w:r>
          </w:p>
        </w:tc>
        <w:tc>
          <w:tcPr>
            <w:tcW w:type="dxa" w:w="2340"/>
          </w:tcPr>
          <w:p>
            <w:r>
              <w:t>Prueba piloto temprana, capacitación, feedback iterativo</w:t>
            </w:r>
          </w:p>
        </w:tc>
      </w:tr>
    </w:tbl>
    <w:p/>
    <w:p>
      <w:pPr>
        <w:pStyle w:val="Heading2"/>
        <w:spacing w:before="360" w:after="200"/>
      </w:pPr>
      <w:r>
        <w:t>8. ANEXOS</w:t>
      </w:r>
    </w:p>
    <w:p>
      <w:pPr>
        <w:pStyle w:val="Heading3"/>
        <w:spacing w:before="280" w:after="160"/>
      </w:pPr>
      <w:r>
        <w:t>Anexo A: Glosario de términos</w:t>
      </w:r>
    </w:p>
    <w:p>
      <w:pPr>
        <w:spacing w:after="120"/>
      </w:pPr>
      <w:r>
        <w:t>**ESCO**: European Skills, Competences, Qualifications and Occupations - Clasificación multilingüe de ocupaciones y habilidades.</w:t>
      </w:r>
    </w:p>
    <w:p>
      <w:pPr>
        <w:spacing w:after="120"/>
      </w:pPr>
      <w:r>
        <w:t>**ISCO-08**: International Standard Classification of Occupations - Estándar de 4 niveles para clasificar ocupaciones.</w:t>
      </w:r>
    </w:p>
    <w:p>
      <w:pPr>
        <w:spacing w:after="120"/>
      </w:pPr>
      <w:r>
        <w:t>**NLP**: Natural Language Processing - Procesamiento de lenguaje natural con inteligencia artificial.</w:t>
      </w:r>
    </w:p>
    <w:p>
      <w:pPr>
        <w:spacing w:after="120"/>
      </w:pPr>
      <w:r>
        <w:t>**RDF**: Resource Description Framework - Formato estándar para representar información en la web semántica.</w:t>
      </w:r>
    </w:p>
    <w:p>
      <w:pPr>
        <w:spacing w:after="120"/>
      </w:pPr>
      <w:r>
        <w:t>**Fuzzy matching**: Búsqueda de similitud aproximada entre textos (ej: "Bahia Blanca" match con "Bahía Blanca").</w:t>
      </w:r>
    </w:p>
    <w:p>
      <w:pPr>
        <w:spacing w:after="120"/>
      </w:pPr>
      <w:r>
        <w:t>**Quality Score**: Métrica de calidad que cuenta cuántos campos fueron exitosamente extraídos de una oferta (0-17 campos).</w:t>
      </w:r>
    </w:p>
    <w:p>
      <w:pPr>
        <w:spacing w:after="120"/>
      </w:pPr>
      <w:r>
        <w:t>**Confidence Score**: Nivel de confianza del sistema en una clasificación ESCO (0.0 a 1.0, donde 1.0 es máxima confianza).</w:t>
      </w:r>
    </w:p>
    <w:p>
      <w:pPr>
        <w:spacing w:after="120"/>
      </w:pPr>
      <w:r>
        <w:t>**Shiny**: Framework de R para crear dashboards web interactivos.</w:t>
      </w:r>
    </w:p>
    <w:p>
      <w:pPr>
        <w:spacing w:after="120"/>
      </w:pPr>
      <w:r>
        <w:t>**Plotly Dash**: Framework de Python para crear dashboards operativos.</w:t>
      </w:r>
    </w:p>
    <w:p>
      <w:pPr>
        <w:spacing w:after="120"/>
      </w:pPr>
      <w:r>
        <w:t>**CSV**: Comma-Separated Values - Formato de archivo de texto plano para tablas de datos.</w:t>
      </w:r>
    </w:p>
    <w:p>
      <w:pPr>
        <w:pStyle w:val="Heading3"/>
        <w:spacing w:before="280" w:after="160"/>
      </w:pPr>
      <w:r>
        <w:t>Anexo B: Preguntas frecuentes</w:t>
      </w:r>
    </w:p>
    <w:p>
      <w:pPr>
        <w:spacing w:after="120"/>
      </w:pPr>
      <w:r>
        <w:t>**P1: ¿Por qué no extraemos el campo "género"?**</w:t>
      </w:r>
    </w:p>
    <w:p>
      <w:pPr>
        <w:spacing w:after="120"/>
      </w:pPr>
      <w:r>
        <w:t>R: Por riesgo legal. El artículo 81 de la Ley de Contrato de Trabajo prohíbe discriminación por sexo. Almacenar esta información podría facilitar usos discriminatorios y no aporta valor analítico justificable para un organismo del Estado.</w:t>
      </w:r>
    </w:p>
    <w:p>
      <w:pPr>
        <w:spacing w:after="120"/>
      </w:pPr>
      <w:r>
        <w:t>**P2: ¿Por qué procesamos el RDF solo una vez en lugar de en tiempo real?**</w:t>
      </w:r>
    </w:p>
    <w:p>
      <w:pPr>
        <w:spacing w:after="120"/>
      </w:pPr>
      <w:r>
        <w:t>R: El archivo RDF de ESCO pesa 1.35 GB y requeriría un servidor triple-store especializado para consultas en tiempo real. Como ESCO se actualiza solo 1 vez al año, es más eficiente extraer toda la información a SQLite (~50 MB) y consultar desde ahí. Esto reduce costos de infraestructura y mejora la velocidad.</w:t>
      </w:r>
    </w:p>
    <w:p>
      <w:pPr>
        <w:spacing w:after="120"/>
      </w:pPr>
      <w:r>
        <w:t>**P3: ¿Qué pasa con las ofertas que no tienen ubicación?**</w:t>
      </w:r>
    </w:p>
    <w:p>
      <w:pPr>
        <w:spacing w:after="120"/>
      </w:pPr>
      <w:r>
        <w:t>R: Las ofertas 100% remotas o sin ubicación explícita tendrán `provincia_codigo_indec = NULL`. El dashboard permitirá filtrar por "Ubicación no especificada" o "Remoto". Estimamos ~8% de ofertas en esta categoría.</w:t>
      </w:r>
    </w:p>
    <w:p>
      <w:pPr>
        <w:spacing w:after="120"/>
      </w:pPr>
      <w:r>
        <w:t>**P4: ¿Cómo se decide si una habilidad es "esencial" u "opcional"?**</w:t>
      </w:r>
    </w:p>
    <w:p>
      <w:pPr>
        <w:spacing w:after="120"/>
      </w:pPr>
      <w:r>
        <w:t>R: Esa información viene directamente de la ontología ESCO. Los expertos de la Comisión Europea determinaron para cada ocupación qué habilidades son imprescindibles (esenciales) y cuáles son deseables pero no obligatorias (opcionales). Nosotros solo consumimos esa clasificación existente.</w:t>
      </w:r>
    </w:p>
    <w:p>
      <w:pPr>
        <w:spacing w:after="120"/>
      </w:pPr>
      <w:r>
        <w:t>**P5: ¿El sistema puede detectar salarios no declarados?**</w:t>
      </w:r>
    </w:p>
    <w:p>
      <w:pPr>
        <w:spacing w:after="120"/>
      </w:pPr>
      <w:r>
        <w:t>R: No. Si la oferta no menciona salario, el campo queda en NULL. El NLP no puede inventar información que no existe en el texto.</w:t>
      </w:r>
    </w:p>
    <w:p>
      <w:pPr>
        <w:spacing w:after="120"/>
      </w:pPr>
      <w:r>
        <w:t>**P6: ¿Cuánto tarda en procesarse una oferta nueva en producción?**</w:t>
      </w:r>
    </w:p>
    <w:p>
      <w:pPr>
        <w:spacing w:after="120"/>
      </w:pPr>
      <w:r>
        <w:t>R: Aproximadamente:</w:t>
      </w:r>
    </w:p>
    <w:p>
      <w:pPr>
        <w:pStyle w:val="ListBullet"/>
      </w:pPr>
      <w:r>
        <w:t>Scraping: instantáneo (ya viene en caché)</w:t>
      </w:r>
    </w:p>
    <w:p>
      <w:pPr>
        <w:pStyle w:val="ListBullet"/>
      </w:pPr>
      <w:r>
        <w:t>NLP v6.0: ~8 segundos (llamada a Ollama)</w:t>
      </w:r>
    </w:p>
    <w:p>
      <w:pPr>
        <w:pStyle w:val="ListBullet"/>
      </w:pPr>
      <w:r>
        <w:t>ESCO matching: ~2 segundos (consultas SQLite)</w:t>
      </w:r>
    </w:p>
    <w:p>
      <w:pPr>
        <w:pStyle w:val="ListBullet"/>
      </w:pPr>
      <w:r>
        <w:t>Normalización territorial: &lt; 1 segundo (fuzzy matching)</w:t>
      </w:r>
    </w:p>
    <w:p>
      <w:pPr>
        <w:pStyle w:val="ListBullet"/>
      </w:pPr>
      <w:r>
        <w:t>**Total: ~11 segundos por oferta**</w:t>
      </w:r>
    </w:p>
    <w:p>
      <w:pPr>
        <w:spacing w:after="120"/>
      </w:pPr>
      <w:r>
        <w:t>Con 2,500 ofertas/día → ~7.6 horas de procesamiento. Se ejecuta en batch nocturno.</w:t>
      </w:r>
    </w:p>
    <w:p>
      <w:pPr>
        <w:spacing w:after="120"/>
      </w:pPr>
      <w:r>
        <w:t>**P7: ¿El dashboard Shiny podrá exportar datos en otros formatos además de CSV?**</w:t>
      </w:r>
    </w:p>
    <w:p>
      <w:pPr>
        <w:spacing w:after="120"/>
      </w:pPr>
      <w:r>
        <w:t>R: Sí, agregaremos opciones de exportación a Excel (.xlsx) y JSON. El CSV seguirá siendo el formato principal por compatibilidad con herramientas estadísticas.</w:t>
      </w:r>
    </w:p>
    <w:p>
      <w:pPr>
        <w:spacing w:after="120"/>
      </w:pPr>
      <w:r>
        <w:t>**P8: ¿Qué pasa si ESCO actualiza la ontología?**</w:t>
      </w:r>
    </w:p>
    <w:p>
      <w:pPr>
        <w:spacing w:after="120"/>
      </w:pPr>
      <w:r>
        <w:t>R: ESCO v1.3.0 saldrá en 2026. Cuando eso suceda, repetiremos el proceso de extracción del RDF (Fase 1), actualizaremos la base de datos y re-clasificaremos las ofertas activas. Estimamos 1 semana de trabajo para la actualización.</w:t>
      </w:r>
    </w:p>
    <w:p>
      <w:pPr>
        <w:pStyle w:val="Heading3"/>
        <w:spacing w:before="280" w:after="160"/>
      </w:pPr>
      <w:r>
        <w:t>Anexo C: Referencias</w:t>
      </w:r>
    </w:p>
    <w:p>
      <w:pPr>
        <w:spacing w:after="120"/>
      </w:pPr>
      <w:r>
        <w:t>**Documentación oficial ESCO:**</w:t>
      </w:r>
    </w:p>
    <w:p>
      <w:pPr>
        <w:pStyle w:val="ListBullet"/>
      </w:pPr>
      <w:r>
        <w:t>Portal ESCO: https://esco.ec.europa.eu/</w:t>
      </w:r>
    </w:p>
    <w:p>
      <w:pPr>
        <w:pStyle w:val="ListBullet"/>
      </w:pPr>
      <w:r>
        <w:t>Descargas: https://esco.ec.europa.eu/en/use-esco/download</w:t>
      </w:r>
    </w:p>
    <w:p>
      <w:pPr>
        <w:pStyle w:val="ListBullet"/>
      </w:pPr>
      <w:r>
        <w:t>API Reference: https://ec.europa.eu/esco/api</w:t>
      </w:r>
    </w:p>
    <w:p>
      <w:pPr>
        <w:spacing w:after="120"/>
      </w:pPr>
      <w:r>
        <w:t>**ISCO-08:**</w:t>
      </w:r>
    </w:p>
    <w:p>
      <w:pPr>
        <w:pStyle w:val="ListBullet"/>
      </w:pPr>
      <w:r>
        <w:t>ILO ISCO-08 Structure: https://www.ilo.org/public/english/bureau/stat/isco/isco08/</w:t>
      </w:r>
    </w:p>
    <w:p>
      <w:pPr>
        <w:spacing w:after="120"/>
      </w:pPr>
      <w:r>
        <w:t>**INDEC:**</w:t>
      </w:r>
    </w:p>
    <w:p>
      <w:pPr>
        <w:pStyle w:val="ListBullet"/>
      </w:pPr>
      <w:r>
        <w:t>Códigos geográficos: https://www.indec.gob.ar/indec/web/Institucional-Indec-Codgeo</w:t>
      </w:r>
    </w:p>
    <w:p>
      <w:pPr>
        <w:spacing w:after="120"/>
      </w:pPr>
      <w:r>
        <w:t>**Normativa legal:**</w:t>
      </w:r>
    </w:p>
    <w:p>
      <w:pPr>
        <w:pStyle w:val="ListBullet"/>
      </w:pPr>
      <w:r>
        <w:t>Ley de Contrato de Trabajo (LCT): http://servicios.infoleg.gob.ar/infolegInternet/anexos/25000-29999/25552/texact.htm</w:t>
      </w:r>
    </w:p>
    <w:p>
      <w:pPr>
        <w:pStyle w:val="Heading2"/>
        <w:spacing w:before="360" w:after="200"/>
      </w:pPr>
      <w:r>
        <w:t>PRÓXIMOS PASOS</w:t>
      </w:r>
    </w:p>
    <w:p>
      <w:pPr>
        <w:spacing w:after="120"/>
      </w:pPr>
      <w:r>
        <w:t>1. **Revisión y aprobación de este plan** por el equipo directivo</w:t>
      </w:r>
    </w:p>
    <w:p>
      <w:pPr>
        <w:spacing w:after="120"/>
      </w:pPr>
      <w:r>
        <w:t>2. **Asignación de recursos** (desarrolladores, analista, infraestructura)</w:t>
      </w:r>
    </w:p>
    <w:p>
      <w:pPr>
        <w:spacing w:after="120"/>
      </w:pPr>
      <w:r>
        <w:t>3. **Kick-off meeting** para alinear expectativas y cronograma</w:t>
      </w:r>
    </w:p>
    <w:p>
      <w:pPr>
        <w:spacing w:after="120"/>
      </w:pPr>
      <w:r>
        <w:t>4. **Inicio de Fase 1** (extracción ESCO)</w:t>
      </w:r>
    </w:p>
    <w:p>
      <w:pPr>
        <w:spacing w:after="120"/>
      </w:pPr>
      <w:r>
        <w:t>**Contacto para consultas:**</w:t>
      </w:r>
    </w:p>
    <w:p>
      <w:pPr>
        <w:spacing w:after="120"/>
      </w:pPr>
      <w:r>
        <w:t>Equipo OEDE - Monitor de Ofertas Laborales</w:t>
      </w:r>
    </w:p>
    <w:p>
      <w:pPr>
        <w:spacing w:after="120"/>
      </w:pPr>
      <w:r>
        <w:t>Noviembre 2025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8"/>
      </w:rPr>
      <w:t>Plan Técnico MOL v2.0 - OEDE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336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pPr>
      <w:spacing w:before="120" w:after="120"/>
      <w:ind w:left="72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