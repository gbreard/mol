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PLAN TÉCNICO</w:t>
        <w:br/>
      </w:r>
      <w:r>
        <w:rPr>
          <w:color w:val="003366"/>
          <w:sz w:val="40"/>
        </w:rPr>
        <w:t>Monitor de Ofertas Laborales (MOL) v2.0</w:t>
      </w:r>
    </w:p>
    <w:p/>
    <w:p/>
    <w:p>
      <w:pPr>
        <w:jc w:val="center"/>
      </w:pPr>
      <w:r>
        <w:rPr>
          <w:sz w:val="24"/>
        </w:rPr>
        <w:t>Versión: 2.0</w:t>
        <w:br/>
        <w:t>Fecha: November 2025</w:t>
        <w:br/>
        <w:t>Autor: Equipo OEDE</w:t>
        <w:br/>
        <w:t>Estado: Planificación</w:t>
      </w:r>
    </w:p>
    <w:p>
      <w:r>
        <w:br w:type="page"/>
      </w:r>
    </w:p>
    <w:p>
      <w:pPr>
        <w:spacing w:after="120"/>
      </w:pPr>
      <w:r>
        <w:t>**Versión**: 2.0</w:t>
      </w:r>
    </w:p>
    <w:p>
      <w:pPr>
        <w:spacing w:after="120"/>
      </w:pPr>
      <w:r>
        <w:t>**Fecha**: Noviembre 2025</w:t>
      </w:r>
    </w:p>
    <w:p>
      <w:pPr>
        <w:spacing w:after="120"/>
      </w:pPr>
      <w:r>
        <w:t>**Autor**: Equipo OEDE</w:t>
      </w:r>
    </w:p>
    <w:p>
      <w:pPr>
        <w:spacing w:after="120"/>
      </w:pPr>
      <w:r>
        <w:t>**Estado**: Planificación</w:t>
      </w:r>
    </w:p>
    <w:p>
      <w:pPr>
        <w:pStyle w:val="Heading2"/>
        <w:spacing w:before="360" w:after="200"/>
      </w:pPr>
      <w:r>
        <w:t>TABLA DE CONTENIDOS</w:t>
      </w:r>
    </w:p>
    <w:p>
      <w:pPr>
        <w:spacing w:after="120"/>
      </w:pPr>
      <w:r>
        <w:t>1. [Arquitectura y Contexto](#1-arquitectura-y-contexto)</w:t>
      </w:r>
    </w:p>
    <w:p>
      <w:pPr>
        <w:spacing w:after="120"/>
      </w:pPr>
      <w:r>
        <w:t>2. [Fase 1: Ontología ESCO](#2-fase-1-ontología-esco)</w:t>
      </w:r>
    </w:p>
    <w:p>
      <w:pPr>
        <w:spacing w:after="120"/>
      </w:pPr>
      <w:r>
        <w:t>3. [Fase 2: Pipeline de Datos](#3-fase-2-pipeline-de-datos)</w:t>
      </w:r>
    </w:p>
    <w:p>
      <w:pPr>
        <w:spacing w:after="120"/>
      </w:pPr>
      <w:r>
        <w:t>4. [Fase 3: Dashboard Shiny](#4-fase-3-dashboard-shiny)</w:t>
      </w:r>
    </w:p>
    <w:p>
      <w:pPr>
        <w:spacing w:after="120"/>
      </w:pPr>
      <w:r>
        <w:t>5. [Fase 4: Dashboard Plotly v5](#5-fase-4-dashboard-plotly-v5)</w:t>
      </w:r>
    </w:p>
    <w:p>
      <w:pPr>
        <w:spacing w:after="120"/>
      </w:pPr>
      <w:r>
        <w:t>6. [Fase 5: Testing y Validación](#6-fase-5-testing-y-validación)</w:t>
      </w:r>
    </w:p>
    <w:p>
      <w:pPr>
        <w:spacing w:after="120"/>
      </w:pPr>
      <w:r>
        <w:t>7. [Apéndices](#7-apéndices)</w:t>
      </w:r>
    </w:p>
    <w:p>
      <w:pPr>
        <w:pStyle w:val="Heading2"/>
        <w:spacing w:before="360" w:after="200"/>
      </w:pPr>
      <w:r>
        <w:t>1. ARQUITECTURA Y CONTEXTO</w:t>
      </w:r>
    </w:p>
    <w:p>
      <w:pPr>
        <w:pStyle w:val="Heading3"/>
        <w:spacing w:before="280" w:after="160"/>
      </w:pPr>
      <w:r>
        <w:t>1.1 Estado Actual del Sistema</w:t>
      </w:r>
    </w:p>
    <w:p>
      <w:pPr>
        <w:spacing w:after="120"/>
      </w:pPr>
      <w:r>
        <w:t>El MOL actual opera con una arquitectura de 5 etapas:</w:t>
      </w:r>
    </w:p>
    <w:p>
      <w:pPr>
        <w:pStyle w:val="Codigo"/>
      </w:pPr>
      <w:r>
        <w:t>┌──────────────┐    ┌──────────────┐    ┌──────────────┐    ┌──────────────┐    ┌──────────────┐</w:t>
      </w:r>
    </w:p>
    <w:p>
      <w:pPr>
        <w:pStyle w:val="Codigo"/>
      </w:pPr>
      <w:r>
        <w:t>│   SCRAPING   │───&gt;│CONSOLIDACIÓN │───&gt;│  NLP v5.1    │───&gt;│ESCO MATCHING │───&gt;│  PRODUCTOS   │</w:t>
      </w:r>
    </w:p>
    <w:p>
      <w:pPr>
        <w:pStyle w:val="Codigo"/>
      </w:pPr>
      <w:r>
        <w:t>│  (Bumeran)   │    │              │    │  (Ollama)    │    │ (RapidFuzz)  │    │(2 Dashboards)│</w:t>
      </w:r>
    </w:p>
    <w:p>
      <w:pPr>
        <w:pStyle w:val="Codigo"/>
      </w:pPr>
      <w:r>
        <w:t>└──────────────┘    └──────────────┘    └──────────────┘    └──────────────┘    └──────────────┘</w:t>
      </w:r>
    </w:p>
    <w:p>
      <w:pPr>
        <w:pStyle w:val="Codigo"/>
      </w:pPr>
      <w:r>
        <w:t xml:space="preserve">       │                    │                    │                    │                    │</w:t>
      </w:r>
    </w:p>
    <w:p>
      <w:pPr>
        <w:pStyle w:val="Codigo"/>
      </w:pPr>
      <w:r>
        <w:t xml:space="preserve">   Ofertas              Dedupl.            Extracción           Clasificación        Visualización</w:t>
      </w:r>
    </w:p>
    <w:p>
      <w:pPr>
        <w:pStyle w:val="Codigo"/>
      </w:pPr>
      <w:r>
        <w:t xml:space="preserve">   HTML/JSON            Limpieza           Structured           ESCO codes           + Análisis</w:t>
      </w:r>
    </w:p>
    <w:p/>
    <w:p>
      <w:pPr>
        <w:spacing w:after="120"/>
      </w:pPr>
      <w:r>
        <w:t>**Componentes actuales:**</w:t>
      </w:r>
    </w:p>
    <w:p>
      <w:pPr>
        <w:spacing w:after="120"/>
      </w:pPr>
      <w:r>
        <w:t>1. **Scraping**: `bumeran_scraper.py` (2,500-5,000 ofertas/día)</w:t>
      </w:r>
    </w:p>
    <w:p>
      <w:pPr>
        <w:spacing w:after="120"/>
      </w:pPr>
      <w:r>
        <w:t>2. **Base de datos**: SQLite `bumeran_scraping.db` (~28 MB, 32 tablas, 5,479 ofertas)</w:t>
      </w:r>
    </w:p>
    <w:p>
      <w:pPr>
        <w:spacing w:after="120"/>
      </w:pPr>
      <w:r>
        <w:t>3. **NLP**: `procesador_ofertas_nlp.py` con Ollama llama3.1:8b (v5.1)</w:t>
      </w:r>
    </w:p>
    <w:p>
      <w:pPr>
        <w:spacing w:after="120"/>
      </w:pPr>
      <w:r>
        <w:t>4. **ESCO**: Matching básico con `esco_occupations` (3,045) y `esco_skills` (14,247)</w:t>
      </w:r>
    </w:p>
    <w:p>
      <w:pPr>
        <w:spacing w:after="120"/>
      </w:pPr>
      <w:r>
        <w:t>5. **Dashboard Plotly v4**: Control operativo (puerto 8052, 5 tabs)</w:t>
      </w:r>
    </w:p>
    <w:p>
      <w:pPr>
        <w:spacing w:after="120"/>
      </w:pPr>
      <w:r>
        <w:t>6. **Dashboard Shiny R v2.4**: Análisis público (6 tabs, 268 ofertas)</w:t>
      </w:r>
    </w:p>
    <w:p>
      <w:pPr>
        <w:spacing w:after="120"/>
      </w:pPr>
      <w:r>
        <w:t>**Formato de datos actual (CSV v1):**</w:t>
      </w:r>
    </w:p>
    <w:p>
      <w:pPr>
        <w:pStyle w:val="Codigo"/>
      </w:pPr>
      <w:r>
        <w:rPr>
          <w:i/>
          <w:color w:val="808080"/>
        </w:rPr>
        <w:t>[csv]</w:t>
      </w:r>
    </w:p>
    <w:p>
      <w:pPr>
        <w:pStyle w:val="Codigo"/>
      </w:pPr>
      <w:r>
        <w:t>titulo,empresa,ubicacion,descripcion,salario,fecha_publicacion,fecha_scraping,url,</w:t>
      </w:r>
    </w:p>
    <w:p>
      <w:pPr>
        <w:pStyle w:val="Codigo"/>
      </w:pPr>
      <w:r>
        <w:t>experiencia_min,nivel_educativo,skills_tecnicas,soft_skills,esco_occupation_code,</w:t>
      </w:r>
    </w:p>
    <w:p>
      <w:pPr>
        <w:pStyle w:val="Codigo"/>
      </w:pPr>
      <w:r>
        <w:t>esco_occupation_label,esco_skills_matched,...</w:t>
      </w:r>
    </w:p>
    <w:p/>
    <w:p>
      <w:pPr>
        <w:pStyle w:val="Heading3"/>
        <w:spacing w:before="280" w:after="160"/>
      </w:pPr>
      <w:r>
        <w:t>1.2 Brechas Identificadas</w:t>
      </w:r>
    </w:p>
    <w:p>
      <w:pPr>
        <w:spacing w:after="120"/>
      </w:pPr>
      <w:r>
        <w:t>**1.2.1 Ontología ESCO**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Estado Actual</w:t>
            </w:r>
          </w:p>
        </w:tc>
      </w:tr>
      <w:tr>
        <w:tc>
          <w:tcPr>
            <w:tcW w:type="dxa" w:w="3120"/>
          </w:tcPr>
          <w:p>
            <w:r>
              <w:t>Tabla `esco_associations` VACÍA</w:t>
            </w:r>
          </w:p>
        </w:tc>
        <w:tc>
          <w:tcPr>
            <w:tcW w:type="dxa" w:w="3120"/>
          </w:tcPr>
          <w:p>
            <w:r>
              <w:t>No hay relaciones ocupación-skill</w:t>
            </w:r>
          </w:p>
        </w:tc>
        <w:tc>
          <w:tcPr>
            <w:tcW w:type="dxa" w:w="3120"/>
          </w:tcPr>
          <w:p>
            <w:r>
              <w:t>0 registros de 240K esperados</w:t>
            </w:r>
          </w:p>
        </w:tc>
      </w:tr>
      <w:tr>
        <w:tc>
          <w:tcPr>
            <w:tcW w:type="dxa" w:w="3120"/>
          </w:tcPr>
          <w:p>
            <w:r>
              <w:t>Sin clasificación Conocimientos/Competencias</w:t>
            </w:r>
          </w:p>
        </w:tc>
        <w:tc>
          <w:tcPr>
            <w:tcW w:type="dxa" w:w="3120"/>
          </w:tcPr>
          <w:p>
            <w:r>
              <w:t>No se puede filtrar por tipo de skill</w:t>
            </w:r>
          </w:p>
        </w:tc>
        <w:tc>
          <w:tcPr>
            <w:tcW w:type="dxa" w:w="3120"/>
          </w:tcPr>
          <w:p>
            <w:r>
              <w:t>Campo inexistente</w:t>
            </w:r>
          </w:p>
        </w:tc>
      </w:tr>
      <w:tr>
        <w:tc>
          <w:tcPr>
            <w:tcW w:type="dxa" w:w="3120"/>
          </w:tcPr>
          <w:p>
            <w:r>
              <w:t>Sin relaciones jerárquicas ISCO</w:t>
            </w:r>
          </w:p>
        </w:tc>
        <w:tc>
          <w:tcPr>
            <w:tcW w:type="dxa" w:w="3120"/>
          </w:tcPr>
          <w:p>
            <w:r>
              <w:t>No se puede navegar árbol ocupacional</w:t>
            </w:r>
          </w:p>
        </w:tc>
        <w:tc>
          <w:tcPr>
            <w:tcW w:type="dxa" w:w="3120"/>
          </w:tcPr>
          <w:p>
            <w:r>
              <w:t>Solo códigos planos</w:t>
            </w:r>
          </w:p>
        </w:tc>
      </w:tr>
      <w:tr>
        <w:tc>
          <w:tcPr>
            <w:tcW w:type="dxa" w:w="3120"/>
          </w:tcPr>
          <w:p>
            <w:r>
              <w:t>RDF local (1.35 GB) sin procesar</w:t>
            </w:r>
          </w:p>
        </w:tc>
        <w:tc>
          <w:tcPr>
            <w:tcW w:type="dxa" w:w="3120"/>
          </w:tcPr>
          <w:p>
            <w:r>
              <w:t>Información completa no aprovechada</w:t>
            </w:r>
          </w:p>
        </w:tc>
        <w:tc>
          <w:tcPr>
            <w:tcW w:type="dxa" w:w="3120"/>
          </w:tcPr>
          <w:p>
            <w:r>
              <w:t>esco-v1.2.0.rdf disponible</w:t>
            </w:r>
          </w:p>
        </w:tc>
      </w:tr>
    </w:tbl>
    <w:p/>
    <w:p>
      <w:pPr>
        <w:spacing w:after="120"/>
      </w:pPr>
      <w:r>
        <w:t>**1.2.2 Pipeline de Datos**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Campo Requerido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Solución Propuesta</w:t>
            </w:r>
          </w:p>
        </w:tc>
      </w:tr>
      <w:tr>
        <w:tc>
          <w:tcPr>
            <w:tcW w:type="dxa" w:w="3120"/>
          </w:tcPr>
          <w:p>
            <w:r>
              <w:t>`edad_min`, `edad_max`</w:t>
            </w:r>
          </w:p>
        </w:tc>
        <w:tc>
          <w:tcPr>
            <w:tcW w:type="dxa" w:w="3120"/>
          </w:tcPr>
          <w:p>
            <w:r>
              <w:t>No existe</w:t>
            </w:r>
          </w:p>
        </w:tc>
        <w:tc>
          <w:tcPr>
            <w:tcW w:type="dxa" w:w="3120"/>
          </w:tcPr>
          <w:p>
            <w:r>
              <w:t>NLP v6.0 con Ollama</w:t>
            </w:r>
          </w:p>
        </w:tc>
      </w:tr>
      <w:tr>
        <w:tc>
          <w:tcPr>
            <w:tcW w:type="dxa" w:w="3120"/>
          </w:tcPr>
          <w:p>
            <w:r>
              <w:t>`ubicacion_provincia_norm`</w:t>
            </w:r>
          </w:p>
        </w:tc>
        <w:tc>
          <w:tcPr>
            <w:tcW w:type="dxa" w:w="3120"/>
          </w:tcPr>
          <w:p>
            <w:r>
              <w:t>Texto libre inconsistente</w:t>
            </w:r>
          </w:p>
        </w:tc>
        <w:tc>
          <w:tcPr>
            <w:tcW w:type="dxa" w:w="3120"/>
          </w:tcPr>
          <w:p>
            <w:r>
              <w:t>Normalización INDEC</w:t>
            </w:r>
          </w:p>
        </w:tc>
      </w:tr>
      <w:tr>
        <w:tc>
          <w:tcPr>
            <w:tcW w:type="dxa" w:w="3120"/>
          </w:tcPr>
          <w:p>
            <w:r>
              <w:t>`ubicacion_localidad_norm`</w:t>
            </w:r>
          </w:p>
        </w:tc>
        <w:tc>
          <w:tcPr>
            <w:tcW w:type="dxa" w:w="3120"/>
          </w:tcPr>
          <w:p>
            <w:r>
              <w:t>Texto libre inconsistente</w:t>
            </w:r>
          </w:p>
        </w:tc>
        <w:tc>
          <w:tcPr>
            <w:tcW w:type="dxa" w:w="3120"/>
          </w:tcPr>
          <w:p>
            <w:r>
              <w:t>Fuzzy matching ~4,000 localidades</w:t>
            </w:r>
          </w:p>
        </w:tc>
      </w:tr>
      <w:tr>
        <w:tc>
          <w:tcPr>
            <w:tcW w:type="dxa" w:w="3120"/>
          </w:tcPr>
          <w:p>
            <w:r>
              <w:t>`ubicacion_required`</w:t>
            </w:r>
          </w:p>
        </w:tc>
        <w:tc>
          <w:tcPr>
            <w:tcW w:type="dxa" w:w="3120"/>
          </w:tcPr>
          <w:p>
            <w:r>
              <w:t>No existe</w:t>
            </w:r>
          </w:p>
        </w:tc>
        <w:tc>
          <w:tcPr>
            <w:tcW w:type="dxa" w:w="3120"/>
          </w:tcPr>
          <w:p>
            <w:r>
              <w:t>NLP v6.0 extracción</w:t>
            </w:r>
          </w:p>
        </w:tc>
      </w:tr>
      <w:tr>
        <w:tc>
          <w:tcPr>
            <w:tcW w:type="dxa" w:w="3120"/>
          </w:tcPr>
          <w:p>
            <w:r>
              <w:t>`permanencia`</w:t>
            </w:r>
          </w:p>
        </w:tc>
        <w:tc>
          <w:tcPr>
            <w:tcW w:type="dxa" w:w="3120"/>
          </w:tcPr>
          <w:p>
            <w:r>
              <w:t>No existe</w:t>
            </w:r>
          </w:p>
        </w:tc>
        <w:tc>
          <w:tcPr>
            <w:tcW w:type="dxa" w:w="3120"/>
          </w:tcPr>
          <w:p>
            <w:r>
              <w:t>Cálculo heurístico (contrato/plazo/indefinido)</w:t>
            </w:r>
          </w:p>
        </w:tc>
      </w:tr>
      <w:tr>
        <w:tc>
          <w:tcPr>
            <w:tcW w:type="dxa" w:w="3120"/>
          </w:tcPr>
          <w:p>
            <w:r>
              <w:t>`jornada_laboral`</w:t>
            </w:r>
          </w:p>
        </w:tc>
        <w:tc>
          <w:tcPr>
            <w:tcW w:type="dxa" w:w="3120"/>
          </w:tcPr>
          <w:p>
            <w:r>
              <w:t>Extracción básica</w:t>
            </w:r>
          </w:p>
        </w:tc>
        <w:tc>
          <w:tcPr>
            <w:tcW w:type="dxa" w:w="3120"/>
          </w:tcPr>
          <w:p>
            <w:r>
              <w:t>Mejora con NLP v6.0</w:t>
            </w:r>
          </w:p>
        </w:tc>
      </w:tr>
    </w:tbl>
    <w:p/>
    <w:p>
      <w:pPr>
        <w:spacing w:after="120"/>
      </w:pPr>
      <w:r>
        <w:t>**1.2.3 Dashboard Shiny**</w:t>
      </w:r>
    </w:p>
    <w:p>
      <w:pPr>
        <w:pStyle w:val="Codigo"/>
      </w:pPr>
      <w:r>
        <w:t>Estado actual (6 tabs):          Diseño requerido (3 paneles):</w:t>
      </w:r>
    </w:p>
    <w:p>
      <w:pPr>
        <w:pStyle w:val="Codigo"/>
      </w:pPr>
      <w:r>
        <w:t>- Overview General               ├── PANORAMA GENERAL</w:t>
      </w:r>
    </w:p>
    <w:p>
      <w:pPr>
        <w:pStyle w:val="Codigo"/>
      </w:pPr>
      <w:r>
        <w:t>- Análisis Territorial           │   └── 5 filtros globales + overview</w:t>
      </w:r>
    </w:p>
    <w:p>
      <w:pPr>
        <w:pStyle w:val="Codigo"/>
      </w:pPr>
      <w:r>
        <w:t>- Habilidades                    ├── REQUERIMIENTOS</w:t>
      </w:r>
    </w:p>
    <w:p>
      <w:pPr>
        <w:pStyle w:val="Codigo"/>
      </w:pPr>
      <w:r>
        <w:t>- Ocupaciones ESCO               │   └── Skills, educación, experiencia</w:t>
      </w:r>
    </w:p>
    <w:p>
      <w:pPr>
        <w:pStyle w:val="Codigo"/>
      </w:pPr>
      <w:r>
        <w:t>- Tendencias                     └── OFERTAS LABORALES</w:t>
      </w:r>
    </w:p>
    <w:p>
      <w:pPr>
        <w:pStyle w:val="Codigo"/>
      </w:pPr>
      <w:r>
        <w:t>- Datos Crudos                       └── Búsqueda + tabla detallada</w:t>
      </w:r>
    </w:p>
    <w:p/>
    <w:p>
      <w:pPr>
        <w:spacing w:after="120"/>
      </w:pPr>
      <w:r>
        <w:t>**Filtros faltantes:**</w:t>
      </w:r>
    </w:p>
    <w:p>
      <w:pPr>
        <w:pStyle w:val="ListBullet"/>
      </w:pPr>
      <w:r>
        <w:t>Territorial por provincia/localidad normalizada</w:t>
      </w:r>
    </w:p>
    <w:p>
      <w:pPr>
        <w:pStyle w:val="ListBullet"/>
      </w:pPr>
      <w:r>
        <w:t>Período (mes/trimestre/año)</w:t>
      </w:r>
    </w:p>
    <w:p>
      <w:pPr>
        <w:pStyle w:val="ListBullet"/>
      </w:pPr>
      <w:r>
        <w:t>Permanencia (indefinido/plazo fijo/temporal)</w:t>
      </w:r>
    </w:p>
    <w:p>
      <w:pPr>
        <w:pStyle w:val="ListBullet"/>
      </w:pPr>
      <w:r>
        <w:t>Búsqueda por título de ocupación</w:t>
      </w:r>
    </w:p>
    <w:p>
      <w:pPr>
        <w:pStyle w:val="ListBullet"/>
      </w:pPr>
      <w:r>
        <w:t>Navegación árbol ISCO-08</w:t>
      </w:r>
    </w:p>
    <w:p>
      <w:pPr>
        <w:pStyle w:val="Heading3"/>
        <w:spacing w:before="280" w:after="160"/>
      </w:pPr>
      <w:r>
        <w:t>1.3 Decisiones Arquitectónicas</w:t>
      </w:r>
    </w:p>
    <w:p>
      <w:pPr>
        <w:spacing w:after="120"/>
      </w:pPr>
      <w:r>
        <w:t>**DECISIÓN 1: ESCO como fuente de enriquecimiento offline**</w:t>
      </w:r>
    </w:p>
    <w:p>
      <w:pPr>
        <w:pStyle w:val="Codigo"/>
      </w:pPr>
      <w:r>
        <w:t>ESTRATEGIA: Extracción única RDF → SQLite</w:t>
      </w:r>
    </w:p>
    <w:p>
      <w:pPr>
        <w:pStyle w:val="Codigo"/>
      </w:pPr>
      <w:r>
        <w:t>- Procesar esco-v1.2.0.rdf UNA VEZ</w:t>
      </w:r>
    </w:p>
    <w:p>
      <w:pPr>
        <w:pStyle w:val="Codigo"/>
      </w:pPr>
      <w:r>
        <w:t>- Poblar tablas SQLite (~50-100 MB)</w:t>
      </w:r>
    </w:p>
    <w:p>
      <w:pPr>
        <w:pStyle w:val="Codigo"/>
      </w:pPr>
      <w:r>
        <w:t>- NUNCA consultar RDF en tiempo real</w:t>
      </w:r>
    </w:p>
    <w:p>
      <w:pPr>
        <w:pStyle w:val="Codigo"/>
      </w:pPr>
      <w:r>
        <w:t>- No servidor triple-store</w:t>
      </w:r>
    </w:p>
    <w:p>
      <w:pPr>
        <w:pStyle w:val="Codigo"/>
      </w:pPr>
      <w:r>
        <w:t>- No queries SPARQL</w:t>
      </w:r>
    </w:p>
    <w:p>
      <w:pPr>
        <w:pStyle w:val="Codigo"/>
      </w:pPr>
    </w:p>
    <w:p>
      <w:pPr>
        <w:pStyle w:val="Codigo"/>
      </w:pPr>
      <w:r>
        <w:t>JUSTIFICACIÓN:</w:t>
      </w:r>
    </w:p>
    <w:p>
      <w:pPr>
        <w:pStyle w:val="Codigo"/>
      </w:pPr>
      <w:r>
        <w:t>- No hay servidor disponible para triple-store</w:t>
      </w:r>
    </w:p>
    <w:p>
      <w:pPr>
        <w:pStyle w:val="Codigo"/>
      </w:pPr>
      <w:r>
        <w:t>- 1.35 GB demasiado pesado para tiempo real</w:t>
      </w:r>
    </w:p>
    <w:p>
      <w:pPr>
        <w:pStyle w:val="Codigo"/>
      </w:pPr>
      <w:r>
        <w:t>- Datos ESCO estables (actualizaciones anuales)</w:t>
      </w:r>
    </w:p>
    <w:p>
      <w:pPr>
        <w:pStyle w:val="Codigo"/>
      </w:pPr>
      <w:r>
        <w:t>- SQLite suficiente para 3K ocupaciones + 14K skills</w:t>
      </w:r>
    </w:p>
    <w:p/>
    <w:p>
      <w:pPr>
        <w:spacing w:after="120"/>
      </w:pPr>
      <w:r>
        <w:t>**DECISIÓN 2: Clasificación híbrida Conocimientos/Competencias**</w:t>
      </w:r>
    </w:p>
    <w:p>
      <w:pPr>
        <w:pStyle w:val="Codigo"/>
      </w:pPr>
      <w:r>
        <w:rPr>
          <w:i/>
          <w:color w:val="808080"/>
        </w:rPr>
        <w:t>[python]</w:t>
      </w:r>
    </w:p>
    <w:p>
      <w:pPr>
        <w:pStyle w:val="Codigo"/>
      </w:pPr>
      <w:r>
        <w:t># Enfoque de 3 niveles</w:t>
      </w:r>
    </w:p>
    <w:p>
      <w:pPr>
        <w:pStyle w:val="Codigo"/>
      </w:pPr>
      <w:r>
        <w:t>def clasificar_skill(skill_uri, skill_data):</w:t>
      </w:r>
    </w:p>
    <w:p>
      <w:pPr>
        <w:pStyle w:val="Codigo"/>
      </w:pPr>
      <w:r>
        <w:t xml:space="preserve">    # NIVEL 1: skill_type del RDF</w:t>
      </w:r>
    </w:p>
    <w:p>
      <w:pPr>
        <w:pStyle w:val="Codigo"/>
      </w:pPr>
      <w:r>
        <w:t xml:space="preserve">    if skill_data['skill_type'] == 'knowledge':</w:t>
      </w:r>
    </w:p>
    <w:p>
      <w:pPr>
        <w:pStyle w:val="Codigo"/>
      </w:pPr>
      <w:r>
        <w:t xml:space="preserve">        return 'conocimiento'</w:t>
      </w:r>
    </w:p>
    <w:p>
      <w:pPr>
        <w:pStyle w:val="Codigo"/>
      </w:pPr>
    </w:p>
    <w:p>
      <w:pPr>
        <w:pStyle w:val="Codigo"/>
      </w:pPr>
      <w:r>
        <w:t xml:space="preserve">    # NIVEL 2: reusability_level</w:t>
      </w:r>
    </w:p>
    <w:p>
      <w:pPr>
        <w:pStyle w:val="Codigo"/>
      </w:pPr>
      <w:r>
        <w:t xml:space="preserve">    if skill_data['skill_type'] == 'skill':</w:t>
      </w:r>
    </w:p>
    <w:p>
      <w:pPr>
        <w:pStyle w:val="Codigo"/>
      </w:pPr>
      <w:r>
        <w:t xml:space="preserve">        if skill_data['reusability'] in ['transversal', 'cross-sector']:</w:t>
      </w:r>
    </w:p>
    <w:p>
      <w:pPr>
        <w:pStyle w:val="Codigo"/>
      </w:pPr>
      <w:r>
        <w:t xml:space="preserve">            return 'competencia'  # Soft skill</w:t>
      </w:r>
    </w:p>
    <w:p>
      <w:pPr>
        <w:pStyle w:val="Codigo"/>
      </w:pPr>
      <w:r>
        <w:t xml:space="preserve">        else:</w:t>
      </w:r>
    </w:p>
    <w:p>
      <w:pPr>
        <w:pStyle w:val="Codigo"/>
      </w:pPr>
      <w:r>
        <w:t xml:space="preserve">            return 'conocimiento'  # Skill técnico</w:t>
      </w:r>
    </w:p>
    <w:p>
      <w:pPr>
        <w:pStyle w:val="Codigo"/>
      </w:pPr>
    </w:p>
    <w:p>
      <w:pPr>
        <w:pStyle w:val="Codigo"/>
      </w:pPr>
      <w:r>
        <w:t xml:space="preserve">    # NIVEL 3: Heurísticas + ML (si ambiguo)</w:t>
      </w:r>
    </w:p>
    <w:p>
      <w:pPr>
        <w:pStyle w:val="Codigo"/>
      </w:pPr>
      <w:r>
        <w:t xml:space="preserve">    return clasificar_con_heuristicas(skill_data)</w:t>
      </w:r>
    </w:p>
    <w:p>
      <w:pPr>
        <w:pStyle w:val="Codigo"/>
      </w:pPr>
    </w:p>
    <w:p>
      <w:pPr>
        <w:pStyle w:val="Codigo"/>
      </w:pPr>
      <w:r>
        <w:t># Objetivo: 90% cobertura niveles 1+2, 10% nivel 3</w:t>
      </w:r>
    </w:p>
    <w:p/>
    <w:p>
      <w:pPr>
        <w:spacing w:after="120"/>
      </w:pPr>
      <w:r>
        <w:t>**Ejemplo clasificación:**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Skill Label 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skill_type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reusability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Clasificación Final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Método</w:t>
            </w:r>
          </w:p>
        </w:tc>
      </w:tr>
      <w:tr>
        <w:tc>
          <w:tcPr>
            <w:tcW w:type="dxa" w:w="1872"/>
          </w:tcPr>
          <w:p>
            <w:r>
              <w:t>SQL</w:t>
            </w:r>
          </w:p>
        </w:tc>
        <w:tc>
          <w:tcPr>
            <w:tcW w:type="dxa" w:w="1872"/>
          </w:tcPr>
          <w:p>
            <w:r>
              <w:t>knowledge</w:t>
            </w:r>
          </w:p>
        </w:tc>
        <w:tc>
          <w:tcPr>
            <w:tcW w:type="dxa" w:w="1872"/>
          </w:tcPr>
          <w:p>
            <w:r>
              <w:t>cross-sector</w:t>
            </w:r>
          </w:p>
        </w:tc>
        <w:tc>
          <w:tcPr>
            <w:tcW w:type="dxa" w:w="1872"/>
          </w:tcPr>
          <w:p>
            <w:r>
              <w:t>**conocimiento**</w:t>
            </w:r>
          </w:p>
        </w:tc>
        <w:tc>
          <w:tcPr>
            <w:tcW w:type="dxa" w:w="1872"/>
          </w:tcPr>
          <w:p>
            <w:r>
              <w:t>Nivel 1 (tipo)</w:t>
            </w:r>
          </w:p>
        </w:tc>
      </w:tr>
      <w:tr>
        <w:tc>
          <w:tcPr>
            <w:tcW w:type="dxa" w:w="1872"/>
          </w:tcPr>
          <w:p>
            <w:r>
              <w:t>liderazgo de equipos</w:t>
            </w:r>
          </w:p>
        </w:tc>
        <w:tc>
          <w:tcPr>
            <w:tcW w:type="dxa" w:w="1872"/>
          </w:tcPr>
          <w:p>
            <w:r>
              <w:t>skill</w:t>
            </w:r>
          </w:p>
        </w:tc>
        <w:tc>
          <w:tcPr>
            <w:tcW w:type="dxa" w:w="1872"/>
          </w:tcPr>
          <w:p>
            <w:r>
              <w:t>transversal</w:t>
            </w:r>
          </w:p>
        </w:tc>
        <w:tc>
          <w:tcPr>
            <w:tcW w:type="dxa" w:w="1872"/>
          </w:tcPr>
          <w:p>
            <w:r>
              <w:t>**competencia**</w:t>
            </w:r>
          </w:p>
        </w:tc>
        <w:tc>
          <w:tcPr>
            <w:tcW w:type="dxa" w:w="1872"/>
          </w:tcPr>
          <w:p>
            <w:r>
              <w:t>Nivel 2 (reusability)</w:t>
            </w:r>
          </w:p>
        </w:tc>
      </w:tr>
      <w:tr>
        <w:tc>
          <w:tcPr>
            <w:tcW w:type="dxa" w:w="1872"/>
          </w:tcPr>
          <w:p>
            <w:r>
              <w:t>programar en Python</w:t>
            </w:r>
          </w:p>
        </w:tc>
        <w:tc>
          <w:tcPr>
            <w:tcW w:type="dxa" w:w="1872"/>
          </w:tcPr>
          <w:p>
            <w:r>
              <w:t>skill</w:t>
            </w:r>
          </w:p>
        </w:tc>
        <w:tc>
          <w:tcPr>
            <w:tcW w:type="dxa" w:w="1872"/>
          </w:tcPr>
          <w:p>
            <w:r>
              <w:t>sector-specific</w:t>
            </w:r>
          </w:p>
        </w:tc>
        <w:tc>
          <w:tcPr>
            <w:tcW w:type="dxa" w:w="1872"/>
          </w:tcPr>
          <w:p>
            <w:r>
              <w:t>**conocimiento**</w:t>
            </w:r>
          </w:p>
        </w:tc>
        <w:tc>
          <w:tcPr>
            <w:tcW w:type="dxa" w:w="1872"/>
          </w:tcPr>
          <w:p>
            <w:r>
              <w:t>Nivel 2 (técnico)</w:t>
            </w:r>
          </w:p>
        </w:tc>
      </w:tr>
      <w:tr>
        <w:tc>
          <w:tcPr>
            <w:tcW w:type="dxa" w:w="1872"/>
          </w:tcPr>
          <w:p>
            <w:r>
              <w:t>comunicación efectiva</w:t>
            </w:r>
          </w:p>
        </w:tc>
        <w:tc>
          <w:tcPr>
            <w:tcW w:type="dxa" w:w="1872"/>
          </w:tcPr>
          <w:p>
            <w:r>
              <w:t>skill</w:t>
            </w:r>
          </w:p>
        </w:tc>
        <w:tc>
          <w:tcPr>
            <w:tcW w:type="dxa" w:w="1872"/>
          </w:tcPr>
          <w:p>
            <w:r>
              <w:t>transversal</w:t>
            </w:r>
          </w:p>
        </w:tc>
        <w:tc>
          <w:tcPr>
            <w:tcW w:type="dxa" w:w="1872"/>
          </w:tcPr>
          <w:p>
            <w:r>
              <w:t>**competencia**</w:t>
            </w:r>
          </w:p>
        </w:tc>
        <w:tc>
          <w:tcPr>
            <w:tcW w:type="dxa" w:w="1872"/>
          </w:tcPr>
          <w:p>
            <w:r>
              <w:t>Nivel 2 (soft)</w:t>
            </w:r>
          </w:p>
        </w:tc>
      </w:tr>
      <w:tr>
        <w:tc>
          <w:tcPr>
            <w:tcW w:type="dxa" w:w="1872"/>
          </w:tcPr>
          <w:p>
            <w:r>
              <w:t>normativa laboral argentina</w:t>
            </w:r>
          </w:p>
        </w:tc>
        <w:tc>
          <w:tcPr>
            <w:tcW w:type="dxa" w:w="1872"/>
          </w:tcPr>
          <w:p>
            <w:r>
              <w:t>knowledge</w:t>
            </w:r>
          </w:p>
        </w:tc>
        <w:tc>
          <w:tcPr>
            <w:tcW w:type="dxa" w:w="1872"/>
          </w:tcPr>
          <w:p>
            <w:r>
              <w:t>occupation-specific</w:t>
            </w:r>
          </w:p>
        </w:tc>
        <w:tc>
          <w:tcPr>
            <w:tcW w:type="dxa" w:w="1872"/>
          </w:tcPr>
          <w:p>
            <w:r>
              <w:t>**conocimiento**</w:t>
            </w:r>
          </w:p>
        </w:tc>
        <w:tc>
          <w:tcPr>
            <w:tcW w:type="dxa" w:w="1872"/>
          </w:tcPr>
          <w:p>
            <w:r>
              <w:t>Nivel 1 (tipo)</w:t>
            </w:r>
          </w:p>
        </w:tc>
      </w:tr>
    </w:tbl>
    <w:p/>
    <w:p>
      <w:pPr>
        <w:spacing w:after="120"/>
      </w:pPr>
      <w:r>
        <w:t>**DECISIÓN 3: Normalización territorial con INDEC**</w:t>
      </w:r>
    </w:p>
    <w:p>
      <w:pPr>
        <w:pStyle w:val="Codigo"/>
      </w:pPr>
      <w:r>
        <w:t>FUENTE: Códigos INDEC (Sistema Oficial Argentino)</w:t>
      </w:r>
    </w:p>
    <w:p>
      <w:pPr>
        <w:pStyle w:val="Codigo"/>
      </w:pPr>
      <w:r>
        <w:t>- 24 provincias (código 2 dígitos)</w:t>
      </w:r>
    </w:p>
    <w:p>
      <w:pPr>
        <w:pStyle w:val="Codigo"/>
      </w:pPr>
      <w:r>
        <w:t>- ~4,000 localidades (código 6 dígitos)</w:t>
      </w:r>
    </w:p>
    <w:p>
      <w:pPr>
        <w:pStyle w:val="Codigo"/>
      </w:pPr>
      <w:r>
        <w:t>- Variantes de nombre (Buenos Aires/CABA/Bs.As./Capital Federal)</w:t>
      </w:r>
    </w:p>
    <w:p>
      <w:pPr>
        <w:pStyle w:val="Codigo"/>
      </w:pPr>
    </w:p>
    <w:p>
      <w:pPr>
        <w:pStyle w:val="Codigo"/>
      </w:pPr>
      <w:r>
        <w:t>PROCESO:</w:t>
      </w:r>
    </w:p>
    <w:p>
      <w:pPr>
        <w:pStyle w:val="Codigo"/>
      </w:pPr>
      <w:r>
        <w:t>1. Extraer ubicacion raw del scraping</w:t>
      </w:r>
    </w:p>
    <w:p>
      <w:pPr>
        <w:pStyle w:val="Codigo"/>
      </w:pPr>
      <w:r>
        <w:t>2. Fuzzy matching con RapidFuzz (score &gt;= 85)</w:t>
      </w:r>
    </w:p>
    <w:p>
      <w:pPr>
        <w:pStyle w:val="Codigo"/>
      </w:pPr>
      <w:r>
        <w:t>3. Asignar codigo_indec + nombre_oficial</w:t>
      </w:r>
    </w:p>
    <w:p>
      <w:pPr>
        <w:pStyle w:val="Codigo"/>
      </w:pPr>
      <w:r>
        <w:t>4. Fallback a provincia si localidad no match</w:t>
      </w:r>
    </w:p>
    <w:p/>
    <w:p>
      <w:pPr>
        <w:spacing w:after="120"/>
      </w:pPr>
      <w:r>
        <w:t>**DECISIÓN 4: NLP v6.0 con campos adicionales**</w:t>
      </w:r>
    </w:p>
    <w:p>
      <w:pPr>
        <w:pStyle w:val="Codigo"/>
      </w:pPr>
      <w:r>
        <w:rPr>
          <w:i/>
          <w:color w:val="808080"/>
        </w:rPr>
        <w:t>[yaml]</w:t>
      </w:r>
    </w:p>
    <w:p>
      <w:pPr>
        <w:pStyle w:val="Codigo"/>
      </w:pPr>
      <w:r>
        <w:t>Prompt NLP v5.1 (actual):           Prompt NLP v6.0 (nuevo):</w:t>
      </w:r>
    </w:p>
    <w:p>
      <w:pPr>
        <w:pStyle w:val="Codigo"/>
      </w:pPr>
      <w:r>
        <w:t>- experiencia_min/max               - experiencia_min/max</w:t>
      </w:r>
    </w:p>
    <w:p>
      <w:pPr>
        <w:pStyle w:val="Codigo"/>
      </w:pPr>
      <w:r>
        <w:t>- nivel_educativo                   - nivel_educativo</w:t>
      </w:r>
    </w:p>
    <w:p>
      <w:pPr>
        <w:pStyle w:val="Codigo"/>
      </w:pPr>
      <w:r>
        <w:t>- skills_tecnicas                   - skills_tecnicas</w:t>
      </w:r>
    </w:p>
    <w:p>
      <w:pPr>
        <w:pStyle w:val="Codigo"/>
      </w:pPr>
      <w:r>
        <w:t>- soft_skills                       - soft_skills</w:t>
      </w:r>
    </w:p>
    <w:p>
      <w:pPr>
        <w:pStyle w:val="Codigo"/>
      </w:pPr>
      <w:r>
        <w:t>- salario_min/max                   - salario_min/max</w:t>
      </w:r>
    </w:p>
    <w:p>
      <w:pPr>
        <w:pStyle w:val="Codigo"/>
      </w:pPr>
      <w:r>
        <w:t>- jornada_laboral                   - jornada_laboral</w:t>
      </w:r>
    </w:p>
    <w:p>
      <w:pPr>
        <w:pStyle w:val="Codigo"/>
      </w:pPr>
      <w:r>
        <w:t xml:space="preserve">                                    + edad_min/edad_max (NUEVO)</w:t>
      </w:r>
    </w:p>
    <w:p>
      <w:pPr>
        <w:pStyle w:val="Codigo"/>
      </w:pPr>
      <w:r>
        <w:t xml:space="preserve">                                    + ubicacion_required (NUEVO)</w:t>
      </w:r>
    </w:p>
    <w:p>
      <w:pPr>
        <w:pStyle w:val="Codigo"/>
      </w:pPr>
      <w:r>
        <w:t xml:space="preserve">                                    + permanencia_tipo (NUEVO)</w:t>
      </w:r>
    </w:p>
    <w:p/>
    <w:p>
      <w:pPr>
        <w:spacing w:after="120"/>
      </w:pPr>
      <w:r>
        <w:t>**DECISIÓN 5: No implementar campo género**</w:t>
      </w:r>
    </w:p>
    <w:p>
      <w:pPr>
        <w:pStyle w:val="Codigo"/>
      </w:pPr>
      <w:r>
        <w:t>RIESGO LEGAL: Artículo 81 Ley de Contrato de Trabajo</w:t>
      </w:r>
    </w:p>
    <w:p>
      <w:pPr>
        <w:pStyle w:val="Codigo"/>
      </w:pPr>
      <w:r>
        <w:t>"Queda prohibido cualquier tipo de discriminación entre</w:t>
      </w:r>
    </w:p>
    <w:p>
      <w:pPr>
        <w:pStyle w:val="Codigo"/>
      </w:pPr>
      <w:r>
        <w:t>los trabajadores por motivo de sexo..."</w:t>
      </w:r>
    </w:p>
    <w:p>
      <w:pPr>
        <w:pStyle w:val="Codigo"/>
      </w:pPr>
    </w:p>
    <w:p>
      <w:pPr>
        <w:pStyle w:val="Codigo"/>
      </w:pPr>
      <w:r>
        <w:t>DECISIÓN: NO extraer ni almacenar información de género</w:t>
      </w:r>
    </w:p>
    <w:p>
      <w:pPr>
        <w:pStyle w:val="Codigo"/>
      </w:pPr>
      <w:r>
        <w:t>- Alto riesgo de uso discriminatorio</w:t>
      </w:r>
    </w:p>
    <w:p>
      <w:pPr>
        <w:pStyle w:val="Codigo"/>
      </w:pPr>
      <w:r>
        <w:t>- No aporta valor analítico justificable</w:t>
      </w:r>
    </w:p>
    <w:p>
      <w:pPr>
        <w:pStyle w:val="Codigo"/>
      </w:pPr>
      <w:r>
        <w:t>- Incompatible con legislación laboral argentina</w:t>
      </w:r>
    </w:p>
    <w:p/>
    <w:p>
      <w:pPr>
        <w:pStyle w:val="Heading3"/>
        <w:spacing w:before="280" w:after="160"/>
      </w:pPr>
      <w:r>
        <w:t>1.4 Stack Tecnológico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2340"/>
          </w:tcPr>
          <w:p>
            <w:r>
              <w:t>Base de datos</w:t>
            </w:r>
          </w:p>
        </w:tc>
        <w:tc>
          <w:tcPr>
            <w:tcW w:type="dxa" w:w="2340"/>
          </w:tcPr>
          <w:p>
            <w:r>
              <w:t>SQLite</w:t>
            </w:r>
          </w:p>
        </w:tc>
        <w:tc>
          <w:tcPr>
            <w:tcW w:type="dxa" w:w="2340"/>
          </w:tcPr>
          <w:p>
            <w:r>
              <w:t>3.x</w:t>
            </w:r>
          </w:p>
        </w:tc>
        <w:tc>
          <w:tcPr>
            <w:tcW w:type="dxa" w:w="2340"/>
          </w:tcPr>
          <w:p>
            <w:r>
              <w:t>Portabilidad, sin servidor, &lt;100 MB</w:t>
            </w:r>
          </w:p>
        </w:tc>
      </w:tr>
      <w:tr>
        <w:tc>
          <w:tcPr>
            <w:tcW w:type="dxa" w:w="2340"/>
          </w:tcPr>
          <w:p>
            <w:r>
              <w:t>NLP</w:t>
            </w:r>
          </w:p>
        </w:tc>
        <w:tc>
          <w:tcPr>
            <w:tcW w:type="dxa" w:w="2340"/>
          </w:tcPr>
          <w:p>
            <w:r>
              <w:t>Ollama + llama3.1</w:t>
            </w:r>
          </w:p>
        </w:tc>
        <w:tc>
          <w:tcPr>
            <w:tcW w:type="dxa" w:w="2340"/>
          </w:tcPr>
          <w:p>
            <w:r>
              <w:t>8b</w:t>
            </w:r>
          </w:p>
        </w:tc>
        <w:tc>
          <w:tcPr>
            <w:tcW w:type="dxa" w:w="2340"/>
          </w:tcPr>
          <w:p>
            <w:r>
              <w:t>Local, sin costos API, 8B parámetros suficiente</w:t>
            </w:r>
          </w:p>
        </w:tc>
      </w:tr>
      <w:tr>
        <w:tc>
          <w:tcPr>
            <w:tcW w:type="dxa" w:w="2340"/>
          </w:tcPr>
          <w:p>
            <w:r>
              <w:t>Fuzzy matching</w:t>
            </w:r>
          </w:p>
        </w:tc>
        <w:tc>
          <w:tcPr>
            <w:tcW w:type="dxa" w:w="2340"/>
          </w:tcPr>
          <w:p>
            <w:r>
              <w:t>RapidFuzz</w:t>
            </w:r>
          </w:p>
        </w:tc>
        <w:tc>
          <w:tcPr>
            <w:tcW w:type="dxa" w:w="2340"/>
          </w:tcPr>
          <w:p>
            <w:r>
              <w:t>3.x</w:t>
            </w:r>
          </w:p>
        </w:tc>
        <w:tc>
          <w:tcPr>
            <w:tcW w:type="dxa" w:w="2340"/>
          </w:tcPr>
          <w:p>
            <w:r>
              <w:t>10x más rápido que FuzzyWuzzy</w:t>
            </w:r>
          </w:p>
        </w:tc>
      </w:tr>
      <w:tr>
        <w:tc>
          <w:tcPr>
            <w:tcW w:type="dxa" w:w="2340"/>
          </w:tcPr>
          <w:p>
            <w:r>
              <w:t>Dashboard operativo</w:t>
            </w:r>
          </w:p>
        </w:tc>
        <w:tc>
          <w:tcPr>
            <w:tcW w:type="dxa" w:w="2340"/>
          </w:tcPr>
          <w:p>
            <w:r>
              <w:t>Plotly Dash</w:t>
            </w:r>
          </w:p>
        </w:tc>
        <w:tc>
          <w:tcPr>
            <w:tcW w:type="dxa" w:w="2340"/>
          </w:tcPr>
          <w:p>
            <w:r>
              <w:t>2.x</w:t>
            </w:r>
          </w:p>
        </w:tc>
        <w:tc>
          <w:tcPr>
            <w:tcW w:type="dxa" w:w="2340"/>
          </w:tcPr>
          <w:p>
            <w:r>
              <w:t>Python nativo, interactivo, control tiempo real</w:t>
            </w:r>
          </w:p>
        </w:tc>
      </w:tr>
      <w:tr>
        <w:tc>
          <w:tcPr>
            <w:tcW w:type="dxa" w:w="2340"/>
          </w:tcPr>
          <w:p>
            <w:r>
              <w:t>Dashboard público</w:t>
            </w:r>
          </w:p>
        </w:tc>
        <w:tc>
          <w:tcPr>
            <w:tcW w:type="dxa" w:w="2340"/>
          </w:tcPr>
          <w:p>
            <w:r>
              <w:t>Shiny R</w:t>
            </w:r>
          </w:p>
        </w:tc>
        <w:tc>
          <w:tcPr>
            <w:tcW w:type="dxa" w:w="2340"/>
          </w:tcPr>
          <w:p>
            <w:r>
              <w:t>1.8.x</w:t>
            </w:r>
          </w:p>
        </w:tc>
        <w:tc>
          <w:tcPr>
            <w:tcW w:type="dxa" w:w="2340"/>
          </w:tcPr>
          <w:p>
            <w:r>
              <w:t>Visualizaciones rápidas, comunidad ESCO</w:t>
            </w:r>
          </w:p>
        </w:tc>
      </w:tr>
      <w:tr>
        <w:tc>
          <w:tcPr>
            <w:tcW w:type="dxa" w:w="2340"/>
          </w:tcPr>
          <w:p>
            <w:r>
              <w:t>Parseo RDF</w:t>
            </w:r>
          </w:p>
        </w:tc>
        <w:tc>
          <w:tcPr>
            <w:tcW w:type="dxa" w:w="2340"/>
          </w:tcPr>
          <w:p>
            <w:r>
              <w:t>rdflib</w:t>
            </w:r>
          </w:p>
        </w:tc>
        <w:tc>
          <w:tcPr>
            <w:tcW w:type="dxa" w:w="2340"/>
          </w:tcPr>
          <w:p>
            <w:r>
              <w:t>7.x</w:t>
            </w:r>
          </w:p>
        </w:tc>
        <w:tc>
          <w:tcPr>
            <w:tcW w:type="dxa" w:w="2340"/>
          </w:tcPr>
          <w:p>
            <w:r>
              <w:t>Estándar Python para RDF/OWL</w:t>
            </w:r>
          </w:p>
        </w:tc>
      </w:tr>
      <w:tr>
        <w:tc>
          <w:tcPr>
            <w:tcW w:type="dxa" w:w="2340"/>
          </w:tcPr>
          <w:p>
            <w:r>
              <w:t>Scraping</w:t>
            </w:r>
          </w:p>
        </w:tc>
        <w:tc>
          <w:tcPr>
            <w:tcW w:type="dxa" w:w="2340"/>
          </w:tcPr>
          <w:p>
            <w:r>
              <w:t>BeautifulSoup + Requests</w:t>
            </w:r>
          </w:p>
        </w:tc>
        <w:tc>
          <w:tcPr>
            <w:tcW w:type="dxa" w:w="2340"/>
          </w:tcPr>
          <w:p>
            <w:r>
              <w:t>4.x</w:t>
            </w:r>
          </w:p>
        </w:tc>
        <w:tc>
          <w:tcPr>
            <w:tcW w:type="dxa" w:w="2340"/>
          </w:tcPr>
          <w:p>
            <w:r>
              <w:t>Estable, mantenido</w:t>
            </w:r>
          </w:p>
        </w:tc>
      </w:tr>
    </w:tbl>
    <w:p/>
    <w:p>
      <w:pPr>
        <w:spacing w:after="120"/>
      </w:pPr>
      <w:r>
        <w:t>**Dependencias críticas:**</w:t>
      </w:r>
    </w:p>
    <w:p>
      <w:pPr>
        <w:pStyle w:val="Codigo"/>
      </w:pPr>
      <w:r>
        <w:rPr>
          <w:i/>
          <w:color w:val="808080"/>
        </w:rPr>
        <w:t>[txt]</w:t>
      </w:r>
    </w:p>
    <w:p>
      <w:pPr>
        <w:pStyle w:val="Codigo"/>
      </w:pPr>
      <w:r>
        <w:t>rdflib==7.0.0</w:t>
      </w:r>
    </w:p>
    <w:p>
      <w:pPr>
        <w:pStyle w:val="Codigo"/>
      </w:pPr>
      <w:r>
        <w:t>rapidfuzz==3.5.0</w:t>
      </w:r>
    </w:p>
    <w:p>
      <w:pPr>
        <w:pStyle w:val="Codigo"/>
      </w:pPr>
      <w:r>
        <w:t>ollama==0.1.0</w:t>
      </w:r>
    </w:p>
    <w:p>
      <w:pPr>
        <w:pStyle w:val="Codigo"/>
      </w:pPr>
      <w:r>
        <w:t>dash==2.14.0</w:t>
      </w:r>
    </w:p>
    <w:p>
      <w:pPr>
        <w:pStyle w:val="Codigo"/>
      </w:pPr>
      <w:r>
        <w:t>plotly==5.18.0</w:t>
      </w:r>
    </w:p>
    <w:p>
      <w:pPr>
        <w:pStyle w:val="Codigo"/>
      </w:pPr>
      <w:r>
        <w:t>pandas==2.1.0</w:t>
      </w:r>
    </w:p>
    <w:p>
      <w:pPr>
        <w:pStyle w:val="Codigo"/>
      </w:pPr>
      <w:r>
        <w:t>sqlite3 (stdlib)</w:t>
      </w:r>
    </w:p>
    <w:p/>
    <w:p>
      <w:pPr>
        <w:pStyle w:val="Heading2"/>
        <w:spacing w:before="360" w:after="200"/>
      </w:pPr>
      <w:r>
        <w:t>2. FASE 1: ONTOLOGÍA ESCO</w:t>
      </w:r>
    </w:p>
    <w:p>
      <w:pPr>
        <w:pStyle w:val="Heading3"/>
        <w:spacing w:before="280" w:after="160"/>
      </w:pPr>
      <w:r>
        <w:t>2.1 Extracción desde RDF</w:t>
      </w:r>
    </w:p>
    <w:p>
      <w:pPr>
        <w:spacing w:after="120"/>
      </w:pPr>
      <w:r>
        <w:t>**Objetivo**: Procesar `esco-v1.2.0.rdf` (1.35 GB) una única vez y poblar tablas SQLite.</w:t>
      </w:r>
    </w:p>
    <w:p>
      <w:pPr>
        <w:spacing w:after="120"/>
      </w:pPr>
      <w:r>
        <w:t>**Script**: `scripts/esco_rdf_extractor.py`</w:t>
      </w:r>
    </w:p>
    <w:p>
      <w:pPr>
        <w:pStyle w:val="Codigo"/>
      </w:pPr>
      <w:r>
        <w:rPr>
          <w:i/>
          <w:color w:val="808080"/>
        </w:rPr>
        <w:t>[python]</w:t>
      </w:r>
    </w:p>
    <w:p>
      <w:pPr>
        <w:pStyle w:val="Codigo"/>
      </w:pPr>
      <w:r>
        <w:t># Pseudo-código (arquitectura)</w:t>
      </w:r>
    </w:p>
    <w:p>
      <w:pPr>
        <w:pStyle w:val="Codigo"/>
      </w:pPr>
      <w:r>
        <w:t>from rdflib import Graph, Namespace</w:t>
      </w:r>
    </w:p>
    <w:p>
      <w:pPr>
        <w:pStyle w:val="Codigo"/>
      </w:pPr>
    </w:p>
    <w:p>
      <w:pPr>
        <w:pStyle w:val="Codigo"/>
      </w:pPr>
      <w:r>
        <w:t># Namespaces ESCO</w:t>
      </w:r>
    </w:p>
    <w:p>
      <w:pPr>
        <w:pStyle w:val="Codigo"/>
      </w:pPr>
      <w:r>
        <w:t>ESCO = Namespace("http://data.europa.eu/esco/")</w:t>
      </w:r>
    </w:p>
    <w:p>
      <w:pPr>
        <w:pStyle w:val="Codigo"/>
      </w:pPr>
      <w:r>
        <w:t>SKOS = Namespace("http://www.w3.org/2004/02/skos/core#")</w:t>
      </w:r>
    </w:p>
    <w:p>
      <w:pPr>
        <w:pStyle w:val="Codigo"/>
      </w:pPr>
      <w:r>
        <w:t>ISCO = Namespace("http://data.europa.eu/esco/isco/")</w:t>
      </w:r>
    </w:p>
    <w:p>
      <w:pPr>
        <w:pStyle w:val="Codigo"/>
      </w:pPr>
    </w:p>
    <w:p>
      <w:pPr>
        <w:pStyle w:val="Codigo"/>
      </w:pPr>
      <w:r>
        <w:t>def extract_esco_rdf(rdf_path, db_path):</w:t>
      </w:r>
    </w:p>
    <w:p>
      <w:pPr>
        <w:pStyle w:val="Codigo"/>
      </w:pPr>
      <w:r>
        <w:t xml:space="preserve">    g = Graph()</w:t>
      </w:r>
    </w:p>
    <w:p>
      <w:pPr>
        <w:pStyle w:val="Codigo"/>
      </w:pPr>
      <w:r>
        <w:t xml:space="preserve">    g.parse(rdf_path, format="xml")</w:t>
      </w:r>
    </w:p>
    <w:p>
      <w:pPr>
        <w:pStyle w:val="Codigo"/>
      </w:pPr>
    </w:p>
    <w:p>
      <w:pPr>
        <w:pStyle w:val="Codigo"/>
      </w:pPr>
      <w:r>
        <w:t xml:space="preserve">    # 1. Extraer ocupaciones (3,137)</w:t>
      </w:r>
    </w:p>
    <w:p>
      <w:pPr>
        <w:pStyle w:val="Codigo"/>
      </w:pPr>
      <w:r>
        <w:t xml:space="preserve">    occupations = extract_occupations(g)</w:t>
      </w:r>
    </w:p>
    <w:p>
      <w:pPr>
        <w:pStyle w:val="Codigo"/>
      </w:pPr>
      <w:r>
        <w:t xml:space="preserve">    bulk_insert(db_path, "esco_occupations", occupations)</w:t>
      </w:r>
    </w:p>
    <w:p>
      <w:pPr>
        <w:pStyle w:val="Codigo"/>
      </w:pPr>
    </w:p>
    <w:p>
      <w:pPr>
        <w:pStyle w:val="Codigo"/>
      </w:pPr>
      <w:r>
        <w:t xml:space="preserve">    # 2. Extraer skills (14,279)</w:t>
      </w:r>
    </w:p>
    <w:p>
      <w:pPr>
        <w:pStyle w:val="Codigo"/>
      </w:pPr>
      <w:r>
        <w:t xml:space="preserve">    skills = extract_skills(g)</w:t>
      </w:r>
    </w:p>
    <w:p>
      <w:pPr>
        <w:pStyle w:val="Codigo"/>
      </w:pPr>
      <w:r>
        <w:t xml:space="preserve">    bulk_insert(db_path, "esco_skills", skills)</w:t>
      </w:r>
    </w:p>
    <w:p>
      <w:pPr>
        <w:pStyle w:val="Codigo"/>
      </w:pPr>
    </w:p>
    <w:p>
      <w:pPr>
        <w:pStyle w:val="Codigo"/>
      </w:pPr>
      <w:r>
        <w:t xml:space="preserve">    # 3. Extraer asociaciones (240,000)</w:t>
      </w:r>
    </w:p>
    <w:p>
      <w:pPr>
        <w:pStyle w:val="Codigo"/>
      </w:pPr>
      <w:r>
        <w:t xml:space="preserve">    associations = extract_associations(g)</w:t>
      </w:r>
    </w:p>
    <w:p>
      <w:pPr>
        <w:pStyle w:val="Codigo"/>
      </w:pPr>
      <w:r>
        <w:t xml:space="preserve">    bulk_insert(db_path, "esco_occupation_skill_associations", associations)</w:t>
      </w:r>
    </w:p>
    <w:p>
      <w:pPr>
        <w:pStyle w:val="Codigo"/>
      </w:pPr>
    </w:p>
    <w:p>
      <w:pPr>
        <w:pStyle w:val="Codigo"/>
      </w:pPr>
      <w:r>
        <w:t xml:space="preserve">    # 4. Extraer jerarquías ISCO</w:t>
      </w:r>
    </w:p>
    <w:p>
      <w:pPr>
        <w:pStyle w:val="Codigo"/>
      </w:pPr>
      <w:r>
        <w:t xml:space="preserve">    hierarchies = extract_isco_hierarchies(g)</w:t>
      </w:r>
    </w:p>
    <w:p>
      <w:pPr>
        <w:pStyle w:val="Codigo"/>
      </w:pPr>
      <w:r>
        <w:t xml:space="preserve">    bulk_insert(db_path, "esco_isco_hierarchy", hierarchies)</w:t>
      </w:r>
    </w:p>
    <w:p/>
    <w:p>
      <w:pPr>
        <w:spacing w:after="120"/>
      </w:pPr>
      <w:r>
        <w:t>**2.1.1 Ocupaciones**</w:t>
      </w:r>
    </w:p>
    <w:p>
      <w:pPr>
        <w:spacing w:after="120"/>
      </w:pPr>
      <w:r>
        <w:t>Query SPARQL conceptual:</w:t>
      </w:r>
    </w:p>
    <w:p>
      <w:pPr>
        <w:pStyle w:val="Codigo"/>
      </w:pPr>
      <w:r>
        <w:rPr>
          <w:i/>
          <w:color w:val="808080"/>
        </w:rPr>
        <w:t>[sparql]</w:t>
      </w:r>
    </w:p>
    <w:p>
      <w:pPr>
        <w:pStyle w:val="Codigo"/>
      </w:pPr>
      <w:r>
        <w:t>SELECT ?uri ?preferredLabel_es ?isco_code ?description_es</w:t>
      </w:r>
    </w:p>
    <w:p>
      <w:pPr>
        <w:pStyle w:val="Codigo"/>
      </w:pPr>
      <w:r>
        <w:t>WHERE {</w:t>
      </w:r>
    </w:p>
    <w:p>
      <w:pPr>
        <w:pStyle w:val="Codigo"/>
      </w:pPr>
      <w:r>
        <w:t xml:space="preserve">  ?uri a esco:Occupation .</w:t>
      </w:r>
    </w:p>
    <w:p>
      <w:pPr>
        <w:pStyle w:val="Codigo"/>
      </w:pPr>
      <w:r>
        <w:t xml:space="preserve">  ?uri skos:prefLabel ?preferredLabel_es FILTER(lang(?preferredLabel_es) = "es") .</w:t>
      </w:r>
    </w:p>
    <w:p>
      <w:pPr>
        <w:pStyle w:val="Codigo"/>
      </w:pPr>
      <w:r>
        <w:t xml:space="preserve">  ?uri esco:iscoGroup ?isco_code .</w:t>
      </w:r>
    </w:p>
    <w:p>
      <w:pPr>
        <w:pStyle w:val="Codigo"/>
      </w:pPr>
      <w:r>
        <w:t xml:space="preserve">  OPTIONAL { ?uri dc:description ?description_es FILTER(lang(?description_es) = "es") }</w:t>
      </w:r>
    </w:p>
    <w:p>
      <w:pPr>
        <w:pStyle w:val="Codigo"/>
      </w:pPr>
      <w:r>
        <w:t>}</w:t>
      </w:r>
    </w:p>
    <w:p/>
    <w:p>
      <w:pPr>
        <w:spacing w:after="120"/>
      </w:pPr>
      <w:r>
        <w:t>Resultado esperado:</w:t>
      </w:r>
    </w:p>
    <w:p>
      <w:pPr>
        <w:pStyle w:val="Codigo"/>
      </w:pPr>
      <w:r>
        <w:t>esco_occupations (3,137 registros)</w:t>
      </w:r>
    </w:p>
    <w:p>
      <w:pPr>
        <w:pStyle w:val="Codigo"/>
      </w:pPr>
      <w:r>
        <w:t>┌────────────────────────────────────────┬─────────────────────┬───────────┬──────────────────┐</w:t>
      </w:r>
    </w:p>
    <w:p>
      <w:pPr>
        <w:pStyle w:val="Codigo"/>
      </w:pPr>
      <w:r>
        <w:t>│ occupation_uri                         │ label_es            │ isco_code │ description_es   │</w:t>
      </w:r>
    </w:p>
    <w:p>
      <w:pPr>
        <w:pStyle w:val="Codigo"/>
      </w:pPr>
      <w:r>
        <w:t>├────────────────────────────────────────┼─────────────────────┼───────────┼──────────────────┤</w:t>
      </w:r>
    </w:p>
    <w:p>
      <w:pPr>
        <w:pStyle w:val="Codigo"/>
      </w:pPr>
      <w:r>
        <w:t>│ http://.../occupation/114e1eff-...     │ desarrollador web   │ 2513      │ Los desarrolla...│</w:t>
      </w:r>
    </w:p>
    <w:p>
      <w:pPr>
        <w:pStyle w:val="Codigo"/>
      </w:pPr>
      <w:r>
        <w:t>│ http://.../occupation/3ac7fbb4-...     │ gerente de ventas   │ 1221      │ Los gerentes ... │</w:t>
      </w:r>
    </w:p>
    <w:p>
      <w:pPr>
        <w:pStyle w:val="Codigo"/>
      </w:pPr>
      <w:r>
        <w:t>│ http://.../occupation/9e81adde-...     │ analista contable   │ 2411      │ Los analistas... │</w:t>
      </w:r>
    </w:p>
    <w:p>
      <w:pPr>
        <w:pStyle w:val="Codigo"/>
      </w:pPr>
      <w:r>
        <w:t>└────────────────────────────────────────┴─────────────────────┴───────────┴──────────────────┘</w:t>
      </w:r>
    </w:p>
    <w:p/>
    <w:p>
      <w:pPr>
        <w:spacing w:after="120"/>
      </w:pPr>
      <w:r>
        <w:t>**2.1.2 Skills**</w:t>
      </w:r>
    </w:p>
    <w:p>
      <w:pPr>
        <w:spacing w:after="120"/>
      </w:pPr>
      <w:r>
        <w:t>Query SPARQL conceptual:</w:t>
      </w:r>
    </w:p>
    <w:p>
      <w:pPr>
        <w:pStyle w:val="Codigo"/>
      </w:pPr>
      <w:r>
        <w:rPr>
          <w:i/>
          <w:color w:val="808080"/>
        </w:rPr>
        <w:t>[sparql]</w:t>
      </w:r>
    </w:p>
    <w:p>
      <w:pPr>
        <w:pStyle w:val="Codigo"/>
      </w:pPr>
      <w:r>
        <w:t>SELECT ?uri ?preferredLabel_es ?skill_type ?reusability_level ?description_es</w:t>
      </w:r>
    </w:p>
    <w:p>
      <w:pPr>
        <w:pStyle w:val="Codigo"/>
      </w:pPr>
      <w:r>
        <w:t>WHERE {</w:t>
      </w:r>
    </w:p>
    <w:p>
      <w:pPr>
        <w:pStyle w:val="Codigo"/>
      </w:pPr>
      <w:r>
        <w:t xml:space="preserve">  ?uri a esco:Skill .</w:t>
      </w:r>
    </w:p>
    <w:p>
      <w:pPr>
        <w:pStyle w:val="Codigo"/>
      </w:pPr>
      <w:r>
        <w:t xml:space="preserve">  ?uri skos:prefLabel ?preferredLabel_es FILTER(lang(?preferredLabel_es) = "es") .</w:t>
      </w:r>
    </w:p>
    <w:p>
      <w:pPr>
        <w:pStyle w:val="Codigo"/>
      </w:pPr>
      <w:r>
        <w:t xml:space="preserve">  ?uri esco:skillType ?skill_type .</w:t>
      </w:r>
    </w:p>
    <w:p>
      <w:pPr>
        <w:pStyle w:val="Codigo"/>
      </w:pPr>
      <w:r>
        <w:t xml:space="preserve">  ?uri esco:skillReuseLevel ?reusability_level .</w:t>
      </w:r>
    </w:p>
    <w:p>
      <w:pPr>
        <w:pStyle w:val="Codigo"/>
      </w:pPr>
      <w:r>
        <w:t xml:space="preserve">  OPTIONAL { ?uri dc:description ?description_es FILTER(lang(?description_es) = "es") }</w:t>
      </w:r>
    </w:p>
    <w:p>
      <w:pPr>
        <w:pStyle w:val="Codigo"/>
      </w:pPr>
      <w:r>
        <w:t>}</w:t>
      </w:r>
    </w:p>
    <w:p/>
    <w:p>
      <w:pPr>
        <w:spacing w:after="120"/>
      </w:pPr>
      <w:r>
        <w:t>Resultado esperado:</w:t>
      </w:r>
    </w:p>
    <w:p>
      <w:pPr>
        <w:pStyle w:val="Codigo"/>
      </w:pPr>
      <w:r>
        <w:t>esco_skills (14,279 registros)</w:t>
      </w:r>
    </w:p>
    <w:p>
      <w:pPr>
        <w:pStyle w:val="Codigo"/>
      </w:pPr>
      <w:r>
        <w:t>┌────────────────────────────────────────┬─────────────────────┬────────────┬─────────────────┐</w:t>
      </w:r>
    </w:p>
    <w:p>
      <w:pPr>
        <w:pStyle w:val="Codigo"/>
      </w:pPr>
      <w:r>
        <w:t>│ skill_uri                              │ label_es            │ skill_type │ reusability     │</w:t>
      </w:r>
    </w:p>
    <w:p>
      <w:pPr>
        <w:pStyle w:val="Codigo"/>
      </w:pPr>
      <w:r>
        <w:t>├────────────────────────────────────────┼─────────────────────┼────────────┼─────────────────┤</w:t>
      </w:r>
    </w:p>
    <w:p>
      <w:pPr>
        <w:pStyle w:val="Codigo"/>
      </w:pPr>
      <w:r>
        <w:t>│ http://.../skill/S1.2.3                │ SQL                 │ knowledge  │ cross-sector    │</w:t>
      </w:r>
    </w:p>
    <w:p>
      <w:pPr>
        <w:pStyle w:val="Codigo"/>
      </w:pPr>
      <w:r>
        <w:t>│ http://.../skill/S4.5.6                │ liderazgo           │ skill      │ transversal     │</w:t>
      </w:r>
    </w:p>
    <w:p>
      <w:pPr>
        <w:pStyle w:val="Codigo"/>
      </w:pPr>
      <w:r>
        <w:t>│ http://.../skill/S7.8.9                │ Python programming  │ skill      │ sector-specific │</w:t>
      </w:r>
    </w:p>
    <w:p>
      <w:pPr>
        <w:pStyle w:val="Codigo"/>
      </w:pPr>
      <w:r>
        <w:t>└────────────────────────────────────────┴─────────────────────┴────────────┴─────────────────┘</w:t>
      </w:r>
    </w:p>
    <w:p/>
    <w:p>
      <w:pPr>
        <w:spacing w:after="120"/>
      </w:pPr>
      <w:r>
        <w:t>**2.1.3 Asociaciones Ocupación-Skill**</w:t>
      </w:r>
    </w:p>
    <w:p>
      <w:pPr>
        <w:spacing w:after="120"/>
      </w:pPr>
      <w:r>
        <w:t>Query SPARQL conceptual:</w:t>
      </w:r>
    </w:p>
    <w:p>
      <w:pPr>
        <w:pStyle w:val="Codigo"/>
      </w:pPr>
      <w:r>
        <w:rPr>
          <w:i/>
          <w:color w:val="808080"/>
        </w:rPr>
        <w:t>[sparql]</w:t>
      </w:r>
    </w:p>
    <w:p>
      <w:pPr>
        <w:pStyle w:val="Codigo"/>
      </w:pPr>
      <w:r>
        <w:t>SELECT ?occupation_uri ?skill_uri ?relation_type</w:t>
      </w:r>
    </w:p>
    <w:p>
      <w:pPr>
        <w:pStyle w:val="Codigo"/>
      </w:pPr>
      <w:r>
        <w:t>WHERE {</w:t>
      </w:r>
    </w:p>
    <w:p>
      <w:pPr>
        <w:pStyle w:val="Codigo"/>
      </w:pPr>
      <w:r>
        <w:t xml:space="preserve">  ?occupation_uri esco:hasEssentialSkill ?skill_uri .</w:t>
      </w:r>
    </w:p>
    <w:p>
      <w:pPr>
        <w:pStyle w:val="Codigo"/>
      </w:pPr>
      <w:r>
        <w:t xml:space="preserve">  BIND("essential" AS ?relation_type)</w:t>
      </w:r>
    </w:p>
    <w:p>
      <w:pPr>
        <w:pStyle w:val="Codigo"/>
      </w:pPr>
      <w:r>
        <w:t>}</w:t>
      </w:r>
    </w:p>
    <w:p>
      <w:pPr>
        <w:pStyle w:val="Codigo"/>
      </w:pPr>
      <w:r>
        <w:t>UNION</w:t>
      </w:r>
    </w:p>
    <w:p>
      <w:pPr>
        <w:pStyle w:val="Codigo"/>
      </w:pPr>
      <w:r>
        <w:t>{</w:t>
      </w:r>
    </w:p>
    <w:p>
      <w:pPr>
        <w:pStyle w:val="Codigo"/>
      </w:pPr>
      <w:r>
        <w:t xml:space="preserve">  ?occupation_uri esco:hasOptionalSkill ?skill_uri .</w:t>
      </w:r>
    </w:p>
    <w:p>
      <w:pPr>
        <w:pStyle w:val="Codigo"/>
      </w:pPr>
      <w:r>
        <w:t xml:space="preserve">  BIND("optional" AS ?relation_type)</w:t>
      </w:r>
    </w:p>
    <w:p>
      <w:pPr>
        <w:pStyle w:val="Codigo"/>
      </w:pPr>
      <w:r>
        <w:t>}</w:t>
      </w:r>
    </w:p>
    <w:p/>
    <w:p>
      <w:pPr>
        <w:spacing w:after="120"/>
      </w:pPr>
      <w:r>
        <w:t>Resultado esperado:</w:t>
      </w:r>
    </w:p>
    <w:p>
      <w:pPr>
        <w:pStyle w:val="Codigo"/>
      </w:pPr>
      <w:r>
        <w:t>esco_occupation_skill_associations (240,000 registros)</w:t>
      </w:r>
    </w:p>
    <w:p>
      <w:pPr>
        <w:pStyle w:val="Codigo"/>
      </w:pPr>
      <w:r>
        <w:t>┌────────────────────────────────────────┬────────────────────────────────┬──────────────┐</w:t>
      </w:r>
    </w:p>
    <w:p>
      <w:pPr>
        <w:pStyle w:val="Codigo"/>
      </w:pPr>
      <w:r>
        <w:t>│ occupation_uri                         │ skill_uri                      │ relation_type│</w:t>
      </w:r>
    </w:p>
    <w:p>
      <w:pPr>
        <w:pStyle w:val="Codigo"/>
      </w:pPr>
      <w:r>
        <w:t>├────────────────────────────────────────┼────────────────────────────────┼──────────────┤</w:t>
      </w:r>
    </w:p>
    <w:p>
      <w:pPr>
        <w:pStyle w:val="Codigo"/>
      </w:pPr>
      <w:r>
        <w:t>│ http://.../occupation/114e1eff-...     │ http://.../skill/S1.2.3 (SQL)  │ essential    │</w:t>
      </w:r>
    </w:p>
    <w:p>
      <w:pPr>
        <w:pStyle w:val="Codigo"/>
      </w:pPr>
      <w:r>
        <w:t>│ http://.../occupation/114e1eff-...     │ http://.../skill/S7.8.9 (Py)   │ essential    │</w:t>
      </w:r>
    </w:p>
    <w:p>
      <w:pPr>
        <w:pStyle w:val="Codigo"/>
      </w:pPr>
      <w:r>
        <w:t>│ http://.../occupation/114e1eff-...     │ http://.../skill/S4.5.6 (lid)  │ optional     │</w:t>
      </w:r>
    </w:p>
    <w:p>
      <w:pPr>
        <w:pStyle w:val="Codigo"/>
      </w:pPr>
      <w:r>
        <w:t>│ http://.../occupation/3ac7fbb4-...     │ http://.../skill/S4.5.6 (lid)  │ essential    │</w:t>
      </w:r>
    </w:p>
    <w:p>
      <w:pPr>
        <w:pStyle w:val="Codigo"/>
      </w:pPr>
      <w:r>
        <w:t>└────────────────────────────────────────┴────────────────────────────────┴──────────────┘</w:t>
      </w:r>
    </w:p>
    <w:p/>
    <w:p>
      <w:pPr>
        <w:spacing w:after="120"/>
      </w:pPr>
      <w:r>
        <w:t>**2.1.4 Jerarquías ISCO-08**</w:t>
      </w:r>
    </w:p>
    <w:p>
      <w:pPr>
        <w:pStyle w:val="Codigo"/>
      </w:pPr>
      <w:r>
        <w:t>Estructura ISCO-08 (4 niveles):</w:t>
      </w:r>
    </w:p>
    <w:p>
      <w:pPr>
        <w:pStyle w:val="Codigo"/>
      </w:pPr>
      <w:r>
        <w:t>1 → Gran Grupo (1 dígito)      Ej: 2 = "Profesionales científicos e intelectuales"</w:t>
      </w:r>
    </w:p>
    <w:p>
      <w:pPr>
        <w:pStyle w:val="Codigo"/>
      </w:pPr>
      <w:r>
        <w:t>25 → Subgrupo (2 dígitos)       Ej: 25 = "Profesionales TIC"</w:t>
      </w:r>
    </w:p>
    <w:p>
      <w:pPr>
        <w:pStyle w:val="Codigo"/>
      </w:pPr>
      <w:r>
        <w:t>251 → Grupo primario (3 dígitos) Ej: 251 = "Desarrolladores software y analistas"</w:t>
      </w:r>
    </w:p>
    <w:p>
      <w:pPr>
        <w:pStyle w:val="Codigo"/>
      </w:pPr>
      <w:r>
        <w:t>2513 → Ocupación (4 dígitos)     Ej: 2513 = "Desarrolladores web y multimedia"</w:t>
      </w:r>
    </w:p>
    <w:p/>
    <w:p>
      <w:pPr>
        <w:spacing w:after="120"/>
      </w:pPr>
      <w:r>
        <w:t>Resultado esperado:</w:t>
      </w:r>
    </w:p>
    <w:p>
      <w:pPr>
        <w:pStyle w:val="Codigo"/>
      </w:pPr>
      <w:r>
        <w:t>esco_isco_hierarchy</w:t>
      </w:r>
    </w:p>
    <w:p>
      <w:pPr>
        <w:pStyle w:val="Codigo"/>
      </w:pPr>
      <w:r>
        <w:t>┌───────────┬──────────┬───────────────────────────────────┬────────────────────────────┐</w:t>
      </w:r>
    </w:p>
    <w:p>
      <w:pPr>
        <w:pStyle w:val="Codigo"/>
      </w:pPr>
      <w:r>
        <w:t>│ isco_code │ level    │ label_es                          │ parent_isco_code           │</w:t>
      </w:r>
    </w:p>
    <w:p>
      <w:pPr>
        <w:pStyle w:val="Codigo"/>
      </w:pPr>
      <w:r>
        <w:t>├───────────┼──────────┼───────────────────────────────────┼────────────────────────────┤</w:t>
      </w:r>
    </w:p>
    <w:p>
      <w:pPr>
        <w:pStyle w:val="Codigo"/>
      </w:pPr>
      <w:r>
        <w:t>│ 2         │ 1        │ Profesionales científicos         │ NULL                       │</w:t>
      </w:r>
    </w:p>
    <w:p>
      <w:pPr>
        <w:pStyle w:val="Codigo"/>
      </w:pPr>
      <w:r>
        <w:t>│ 25        │ 2        │ Profesionales TIC                 │ 2                          │</w:t>
      </w:r>
    </w:p>
    <w:p>
      <w:pPr>
        <w:pStyle w:val="Codigo"/>
      </w:pPr>
      <w:r>
        <w:t>│ 251       │ 3        │ Desarrolladores software          │ 25                         │</w:t>
      </w:r>
    </w:p>
    <w:p>
      <w:pPr>
        <w:pStyle w:val="Codigo"/>
      </w:pPr>
      <w:r>
        <w:t>│ 2513      │ 4        │ Desarrolladores web y multimedia  │ 251                        │</w:t>
      </w:r>
    </w:p>
    <w:p>
      <w:pPr>
        <w:pStyle w:val="Codigo"/>
      </w:pPr>
      <w:r>
        <w:t>└───────────┴──────────┴───────────────────────────────────┴────────────────────────────┘</w:t>
      </w:r>
    </w:p>
    <w:p/>
    <w:p>
      <w:pPr>
        <w:pStyle w:val="Heading3"/>
        <w:spacing w:before="280" w:after="160"/>
      </w:pPr>
      <w:r>
        <w:t>2.2 Clasificación Conocimientos vs Competencias</w:t>
      </w:r>
    </w:p>
    <w:p>
      <w:pPr>
        <w:spacing w:after="120"/>
      </w:pPr>
      <w:r>
        <w:t>**Algoritmo de 3 niveles:**</w:t>
      </w:r>
    </w:p>
    <w:p>
      <w:pPr>
        <w:pStyle w:val="Codigo"/>
      </w:pPr>
      <w:r>
        <w:rPr>
          <w:i/>
          <w:color w:val="808080"/>
        </w:rPr>
        <w:t>[python]</w:t>
      </w:r>
    </w:p>
    <w:p>
      <w:pPr>
        <w:pStyle w:val="Codigo"/>
      </w:pPr>
      <w:r>
        <w:t>def clasificar_skill_categoria(skill_uri, skill_data):</w:t>
      </w:r>
    </w:p>
    <w:p>
      <w:pPr>
        <w:pStyle w:val="Codigo"/>
      </w:pPr>
      <w:r>
        <w:t xml:space="preserve">    """</w:t>
      </w:r>
    </w:p>
    <w:p>
      <w:pPr>
        <w:pStyle w:val="Codigo"/>
      </w:pPr>
      <w:r>
        <w:t xml:space="preserve">    Retorna: ('conocimiento'|'competencia', método, confidence)</w:t>
      </w:r>
    </w:p>
    <w:p>
      <w:pPr>
        <w:pStyle w:val="Codigo"/>
      </w:pPr>
      <w:r>
        <w:t xml:space="preserve">    """</w:t>
      </w:r>
    </w:p>
    <w:p>
      <w:pPr>
        <w:pStyle w:val="Codigo"/>
      </w:pPr>
    </w:p>
    <w:p>
      <w:pPr>
        <w:pStyle w:val="Codigo"/>
      </w:pPr>
      <w:r>
        <w:t xml:space="preserve">    # NIVEL 1: skill_type directo (75% de casos)</w:t>
      </w:r>
    </w:p>
    <w:p>
      <w:pPr>
        <w:pStyle w:val="Codigo"/>
      </w:pPr>
      <w:r>
        <w:t xml:space="preserve">    if skill_data['skill_type'] == 'knowledge':</w:t>
      </w:r>
    </w:p>
    <w:p>
      <w:pPr>
        <w:pStyle w:val="Codigo"/>
      </w:pPr>
      <w:r>
        <w:t xml:space="preserve">        return ('conocimiento', 'nivel_1_tipo', 1.0)</w:t>
      </w:r>
    </w:p>
    <w:p>
      <w:pPr>
        <w:pStyle w:val="Codigo"/>
      </w:pPr>
    </w:p>
    <w:p>
      <w:pPr>
        <w:pStyle w:val="Codigo"/>
      </w:pPr>
      <w:r>
        <w:t xml:space="preserve">    # NIVEL 2: reusability_level (20% de casos)</w:t>
      </w:r>
    </w:p>
    <w:p>
      <w:pPr>
        <w:pStyle w:val="Codigo"/>
      </w:pPr>
      <w:r>
        <w:t xml:space="preserve">    if skill_data['skill_type'] == 'skill':</w:t>
      </w:r>
    </w:p>
    <w:p>
      <w:pPr>
        <w:pStyle w:val="Codigo"/>
      </w:pPr>
      <w:r>
        <w:t xml:space="preserve">        if skill_data['reusability_level'] in ['transversal', 'cross-sector']:</w:t>
      </w:r>
    </w:p>
    <w:p>
      <w:pPr>
        <w:pStyle w:val="Codigo"/>
      </w:pPr>
      <w:r>
        <w:t xml:space="preserve">            return ('competencia', 'nivel_2_reusability', 0.95)</w:t>
      </w:r>
    </w:p>
    <w:p>
      <w:pPr>
        <w:pStyle w:val="Codigo"/>
      </w:pPr>
      <w:r>
        <w:t xml:space="preserve">        elif skill_data['reusability_level'] in ['sector-specific', 'occupation-specific']:</w:t>
      </w:r>
    </w:p>
    <w:p>
      <w:pPr>
        <w:pStyle w:val="Codigo"/>
      </w:pPr>
      <w:r>
        <w:t xml:space="preserve">            return ('conocimiento', 'nivel_2_reusability', 0.90)</w:t>
      </w:r>
    </w:p>
    <w:p>
      <w:pPr>
        <w:pStyle w:val="Codigo"/>
      </w:pPr>
    </w:p>
    <w:p>
      <w:pPr>
        <w:pStyle w:val="Codigo"/>
      </w:pPr>
      <w:r>
        <w:t xml:space="preserve">    # NIVEL 3: Heurísticas + keywords (5% de casos ambiguos)</w:t>
      </w:r>
    </w:p>
    <w:p>
      <w:pPr>
        <w:pStyle w:val="Codigo"/>
      </w:pPr>
      <w:r>
        <w:t xml:space="preserve">    soft_keywords = ['comunicación', 'liderazgo', 'trabajo en equipo',</w:t>
      </w:r>
    </w:p>
    <w:p>
      <w:pPr>
        <w:pStyle w:val="Codigo"/>
      </w:pPr>
      <w:r>
        <w:t xml:space="preserve">                     'adaptabilidad', 'creatividad', 'resolución de problemas']</w:t>
      </w:r>
    </w:p>
    <w:p>
      <w:pPr>
        <w:pStyle w:val="Codigo"/>
      </w:pPr>
      <w:r>
        <w:t xml:space="preserve">    tech_keywords = ['programar', 'base de datos', 'lenguaje', 'software',</w:t>
      </w:r>
    </w:p>
    <w:p>
      <w:pPr>
        <w:pStyle w:val="Codigo"/>
      </w:pPr>
      <w:r>
        <w:t xml:space="preserve">                     'hardware', 'metodología', 'normativa']</w:t>
      </w:r>
    </w:p>
    <w:p>
      <w:pPr>
        <w:pStyle w:val="Codigo"/>
      </w:pPr>
    </w:p>
    <w:p>
      <w:pPr>
        <w:pStyle w:val="Codigo"/>
      </w:pPr>
      <w:r>
        <w:t xml:space="preserve">    label_lower = skill_data['label_es'].lower()</w:t>
      </w:r>
    </w:p>
    <w:p>
      <w:pPr>
        <w:pStyle w:val="Codigo"/>
      </w:pPr>
    </w:p>
    <w:p>
      <w:pPr>
        <w:pStyle w:val="Codigo"/>
      </w:pPr>
      <w:r>
        <w:t xml:space="preserve">    if any(kw in label_lower for kw in soft_keywords):</w:t>
      </w:r>
    </w:p>
    <w:p>
      <w:pPr>
        <w:pStyle w:val="Codigo"/>
      </w:pPr>
      <w:r>
        <w:t xml:space="preserve">        return ('competencia', 'nivel_3_heuristica', 0.75)</w:t>
      </w:r>
    </w:p>
    <w:p>
      <w:pPr>
        <w:pStyle w:val="Codigo"/>
      </w:pPr>
      <w:r>
        <w:t xml:space="preserve">    elif any(kw in label_lower for kw in tech_keywords):</w:t>
      </w:r>
    </w:p>
    <w:p>
      <w:pPr>
        <w:pStyle w:val="Codigo"/>
      </w:pPr>
      <w:r>
        <w:t xml:space="preserve">        return ('conocimiento', 'nivel_3_heuristica', 0.75)</w:t>
      </w:r>
    </w:p>
    <w:p>
      <w:pPr>
        <w:pStyle w:val="Codigo"/>
      </w:pPr>
      <w:r>
        <w:t xml:space="preserve">    else:</w:t>
      </w:r>
    </w:p>
    <w:p>
      <w:pPr>
        <w:pStyle w:val="Codigo"/>
      </w:pPr>
      <w:r>
        <w:t xml:space="preserve">        # Fallback: clasificar como conocimiento por defecto</w:t>
      </w:r>
    </w:p>
    <w:p>
      <w:pPr>
        <w:pStyle w:val="Codigo"/>
      </w:pPr>
      <w:r>
        <w:t xml:space="preserve">        return ('conocimiento', 'nivel_3_fallback', 0.50)</w:t>
      </w:r>
    </w:p>
    <w:p/>
    <w:p>
      <w:pPr>
        <w:spacing w:after="120"/>
      </w:pPr>
      <w:r>
        <w:t>**Resultado esperado en tabla actualizada:**</w:t>
      </w:r>
    </w:p>
    <w:p>
      <w:pPr>
        <w:pStyle w:val="Codigo"/>
      </w:pPr>
      <w:r>
        <w:rPr>
          <w:i/>
          <w:color w:val="808080"/>
        </w:rPr>
        <w:t>[sql]</w:t>
      </w:r>
    </w:p>
    <w:p>
      <w:pPr>
        <w:pStyle w:val="Codigo"/>
      </w:pPr>
      <w:r>
        <w:t>-- Añadir columnas a esco_skills</w:t>
      </w:r>
    </w:p>
    <w:p>
      <w:pPr>
        <w:pStyle w:val="Codigo"/>
      </w:pPr>
      <w:r>
        <w:t>ALTER TABLE esco_skills</w:t>
      </w:r>
    </w:p>
    <w:p>
      <w:pPr>
        <w:pStyle w:val="Codigo"/>
      </w:pPr>
      <w:r>
        <w:t xml:space="preserve">  ADD COLUMN skill_category TEXT,              -- 'conocimiento' | 'competencia'</w:t>
      </w:r>
    </w:p>
    <w:p>
      <w:pPr>
        <w:pStyle w:val="Codigo"/>
      </w:pPr>
      <w:r>
        <w:t xml:space="preserve">  ADD COLUMN classification_method TEXT,       -- 'nivel_1_tipo' | 'nivel_2_reusability' | ...</w:t>
      </w:r>
    </w:p>
    <w:p>
      <w:pPr>
        <w:pStyle w:val="Codigo"/>
      </w:pPr>
      <w:r>
        <w:t xml:space="preserve">  ADD COLUMN classification_confidence REAL;   -- 0.0 a 1.0</w:t>
      </w:r>
    </w:p>
    <w:p/>
    <w:p>
      <w:pPr>
        <w:spacing w:after="120"/>
      </w:pPr>
      <w:r>
        <w:t>Ejemplo de datos resultantes:</w:t>
      </w:r>
    </w:p>
    <w:p>
      <w:pPr>
        <w:pStyle w:val="Codigo"/>
      </w:pPr>
      <w:r>
        <w:t>esco_skills (actualizado)</w:t>
      </w:r>
    </w:p>
    <w:p>
      <w:pPr>
        <w:pStyle w:val="Codigo"/>
      </w:pPr>
      <w:r>
        <w:t>┌─────────────────────┬────────────┬─────────────────┬────────────────┬─────────────────────────┬────────────┐</w:t>
      </w:r>
    </w:p>
    <w:p>
      <w:pPr>
        <w:pStyle w:val="Codigo"/>
      </w:pPr>
      <w:r>
        <w:t>│ label_es            │ skill_type │ reusability     │ skill_category │ classification_method   │ confidence │</w:t>
      </w:r>
    </w:p>
    <w:p>
      <w:pPr>
        <w:pStyle w:val="Codigo"/>
      </w:pPr>
      <w:r>
        <w:t>├─────────────────────┼────────────┼─────────────────┼────────────────┼─────────────────────────┼────────────┤</w:t>
      </w:r>
    </w:p>
    <w:p>
      <w:pPr>
        <w:pStyle w:val="Codigo"/>
      </w:pPr>
      <w:r>
        <w:t>│ SQL                 │ knowledge  │ cross-sector    │ conocimiento   │ nivel_1_tipo            │ 1.00       │</w:t>
      </w:r>
    </w:p>
    <w:p>
      <w:pPr>
        <w:pStyle w:val="Codigo"/>
      </w:pPr>
      <w:r>
        <w:t>│ liderazgo           │ skill      │ transversal     │ competencia    │ nivel_2_reusability     │ 0.95       │</w:t>
      </w:r>
    </w:p>
    <w:p>
      <w:pPr>
        <w:pStyle w:val="Codigo"/>
      </w:pPr>
      <w:r>
        <w:t>│ Python programming  │ skill      │ sector-specific │ conocimiento   │ nivel_2_reusability     │ 0.90       │</w:t>
      </w:r>
    </w:p>
    <w:p>
      <w:pPr>
        <w:pStyle w:val="Codigo"/>
      </w:pPr>
      <w:r>
        <w:t>│ comunicación oral   │ skill      │ transversal     │ competencia    │ nivel_2_reusability     │ 0.95       │</w:t>
      </w:r>
    </w:p>
    <w:p>
      <w:pPr>
        <w:pStyle w:val="Codigo"/>
      </w:pPr>
      <w:r>
        <w:t>│ contabilidad        │ knowledge  │ cross-sector    │ conocimiento   │ nivel_1_tipo            │ 1.00       │</w:t>
      </w:r>
    </w:p>
    <w:p>
      <w:pPr>
        <w:pStyle w:val="Codigo"/>
      </w:pPr>
      <w:r>
        <w:t>└─────────────────────┴────────────┴─────────────────┴────────────────┴─────────────────────────┴────────────┘</w:t>
      </w:r>
    </w:p>
    <w:p/>
    <w:p>
      <w:pPr>
        <w:spacing w:after="120"/>
      </w:pPr>
      <w:r>
        <w:t>**Métricas de validación:**</w:t>
      </w:r>
    </w:p>
    <w:p>
      <w:pPr>
        <w:pStyle w:val="ListBullet"/>
      </w:pPr>
      <w:r>
        <w:t>Cobertura Nivel 1+2: &gt;= 90%</w:t>
      </w:r>
    </w:p>
    <w:p>
      <w:pPr>
        <w:pStyle w:val="ListBullet"/>
      </w:pPr>
      <w:r>
        <w:t>Confidence promedio: &gt;= 0.85</w:t>
      </w:r>
    </w:p>
    <w:p>
      <w:pPr>
        <w:pStyle w:val="ListBullet"/>
      </w:pPr>
      <w:r>
        <w:t>Revisión manual muestra aleatoria: 100 skills</w:t>
      </w:r>
    </w:p>
    <w:p>
      <w:pPr>
        <w:pStyle w:val="Heading3"/>
        <w:spacing w:before="280" w:after="160"/>
      </w:pPr>
      <w:r>
        <w:t>2.3 Re-matching con Asociaciones</w:t>
      </w:r>
    </w:p>
    <w:p>
      <w:pPr>
        <w:spacing w:after="120"/>
      </w:pPr>
      <w:r>
        <w:t>**Problema**: Las 5,479 ofertas actuales fueron clasificadas SIN utilizar asociaciones ocupación-skill (tabla vacía).</w:t>
      </w:r>
    </w:p>
    <w:p>
      <w:pPr>
        <w:spacing w:after="120"/>
      </w:pPr>
      <w:r>
        <w:t>**Solución**: Re-ejecutar matching aprovechando las 240K asociaciones.</w:t>
      </w:r>
    </w:p>
    <w:p>
      <w:pPr>
        <w:spacing w:after="120"/>
      </w:pPr>
      <w:r>
        <w:t>**Algoritmo mejorado:**</w:t>
      </w:r>
    </w:p>
    <w:p>
      <w:pPr>
        <w:pStyle w:val="Codigo"/>
      </w:pPr>
      <w:r>
        <w:rPr>
          <w:i/>
          <w:color w:val="808080"/>
        </w:rPr>
        <w:t>[python]</w:t>
      </w:r>
    </w:p>
    <w:p>
      <w:pPr>
        <w:pStyle w:val="Codigo"/>
      </w:pPr>
      <w:r>
        <w:t>def match_occupation_with_associations(oferta_skills, esco_data):</w:t>
      </w:r>
    </w:p>
    <w:p>
      <w:pPr>
        <w:pStyle w:val="Codigo"/>
      </w:pPr>
      <w:r>
        <w:t xml:space="preserve">    """</w:t>
      </w:r>
    </w:p>
    <w:p>
      <w:pPr>
        <w:pStyle w:val="Codigo"/>
      </w:pPr>
      <w:r>
        <w:t xml:space="preserve">    Entrada:</w:t>
      </w:r>
    </w:p>
    <w:p>
      <w:pPr>
        <w:pStyle w:val="Codigo"/>
      </w:pPr>
      <w:r>
        <w:t xml:space="preserve">      oferta_skills: ['Python', 'SQL', 'liderazgo', 'trabajo en equipo']</w:t>
      </w:r>
    </w:p>
    <w:p>
      <w:pPr>
        <w:pStyle w:val="Codigo"/>
      </w:pPr>
      <w:r>
        <w:t xml:space="preserve">      esco_data: {occupations, skills, associations}</w:t>
      </w:r>
    </w:p>
    <w:p>
      <w:pPr>
        <w:pStyle w:val="Codigo"/>
      </w:pPr>
    </w:p>
    <w:p>
      <w:pPr>
        <w:pStyle w:val="Codigo"/>
      </w:pPr>
      <w:r>
        <w:t xml:space="preserve">    Salida:</w:t>
      </w:r>
    </w:p>
    <w:p>
      <w:pPr>
        <w:pStyle w:val="Codigo"/>
      </w:pPr>
      <w:r>
        <w:t xml:space="preserve">      (occupation_uri, isco_code, confidence_score)</w:t>
      </w:r>
    </w:p>
    <w:p>
      <w:pPr>
        <w:pStyle w:val="Codigo"/>
      </w:pPr>
      <w:r>
        <w:t xml:space="preserve">    """</w:t>
      </w:r>
    </w:p>
    <w:p>
      <w:pPr>
        <w:pStyle w:val="Codigo"/>
      </w:pPr>
    </w:p>
    <w:p>
      <w:pPr>
        <w:pStyle w:val="Codigo"/>
      </w:pPr>
      <w:r>
        <w:t xml:space="preserve">    # 1. Fuzzy match skills de la oferta → esco_skills</w:t>
      </w:r>
    </w:p>
    <w:p>
      <w:pPr>
        <w:pStyle w:val="Codigo"/>
      </w:pPr>
      <w:r>
        <w:t xml:space="preserve">    matched_skills = []</w:t>
      </w:r>
    </w:p>
    <w:p>
      <w:pPr>
        <w:pStyle w:val="Codigo"/>
      </w:pPr>
      <w:r>
        <w:t xml:space="preserve">    for skill_text in oferta_skills:</w:t>
      </w:r>
    </w:p>
    <w:p>
      <w:pPr>
        <w:pStyle w:val="Codigo"/>
      </w:pPr>
      <w:r>
        <w:t xml:space="preserve">        best_match = fuzzy_match(skill_text, esco_data['skills'], threshold=85)</w:t>
      </w:r>
    </w:p>
    <w:p>
      <w:pPr>
        <w:pStyle w:val="Codigo"/>
      </w:pPr>
      <w:r>
        <w:t xml:space="preserve">        if best_match:</w:t>
      </w:r>
    </w:p>
    <w:p>
      <w:pPr>
        <w:pStyle w:val="Codigo"/>
      </w:pPr>
      <w:r>
        <w:t xml:space="preserve">            matched_skills.append(best_match['uri'])</w:t>
      </w:r>
    </w:p>
    <w:p>
      <w:pPr>
        <w:pStyle w:val="Codigo"/>
      </w:pPr>
    </w:p>
    <w:p>
      <w:pPr>
        <w:pStyle w:val="Codigo"/>
      </w:pPr>
      <w:r>
        <w:t xml:space="preserve">    # 2. Encontrar ocupaciones que requieren esos skills</w:t>
      </w:r>
    </w:p>
    <w:p>
      <w:pPr>
        <w:pStyle w:val="Codigo"/>
      </w:pPr>
      <w:r>
        <w:t xml:space="preserve">    occupation_scores = {}</w:t>
      </w:r>
    </w:p>
    <w:p>
      <w:pPr>
        <w:pStyle w:val="Codigo"/>
      </w:pPr>
      <w:r>
        <w:t xml:space="preserve">    for occupation in esco_data['occupations']:</w:t>
      </w:r>
    </w:p>
    <w:p>
      <w:pPr>
        <w:pStyle w:val="Codigo"/>
      </w:pPr>
      <w:r>
        <w:t xml:space="preserve">        # Obtener skills esenciales y opcionales de esta ocupación</w:t>
      </w:r>
    </w:p>
    <w:p>
      <w:pPr>
        <w:pStyle w:val="Codigo"/>
      </w:pPr>
      <w:r>
        <w:t xml:space="preserve">        essential_skills = get_associated_skills(occupation['uri'], 'essential', esco_data)</w:t>
      </w:r>
    </w:p>
    <w:p>
      <w:pPr>
        <w:pStyle w:val="Codigo"/>
      </w:pPr>
      <w:r>
        <w:t xml:space="preserve">        optional_skills = get_associated_skills(occupation['uri'], 'optional', esco_data)</w:t>
      </w:r>
    </w:p>
    <w:p>
      <w:pPr>
        <w:pStyle w:val="Codigo"/>
      </w:pPr>
    </w:p>
    <w:p>
      <w:pPr>
        <w:pStyle w:val="Codigo"/>
      </w:pPr>
      <w:r>
        <w:t xml:space="preserve">        # Calcular score</w:t>
      </w:r>
    </w:p>
    <w:p>
      <w:pPr>
        <w:pStyle w:val="Codigo"/>
      </w:pPr>
      <w:r>
        <w:t xml:space="preserve">        essential_matches = len(set(matched_skills) &amp; set(essential_skills))</w:t>
      </w:r>
    </w:p>
    <w:p>
      <w:pPr>
        <w:pStyle w:val="Codigo"/>
      </w:pPr>
      <w:r>
        <w:t xml:space="preserve">        optional_matches = len(set(matched_skills) &amp; set(optional_skills))</w:t>
      </w:r>
    </w:p>
    <w:p>
      <w:pPr>
        <w:pStyle w:val="Codigo"/>
      </w:pPr>
    </w:p>
    <w:p>
      <w:pPr>
        <w:pStyle w:val="Codigo"/>
      </w:pPr>
      <w:r>
        <w:t xml:space="preserve">        # Fórmula ponderada</w:t>
      </w:r>
    </w:p>
    <w:p>
      <w:pPr>
        <w:pStyle w:val="Codigo"/>
      </w:pPr>
      <w:r>
        <w:t xml:space="preserve">        score = (essential_matches * 2.0) + (optional_matches * 1.0)</w:t>
      </w:r>
    </w:p>
    <w:p>
      <w:pPr>
        <w:pStyle w:val="Codigo"/>
      </w:pPr>
    </w:p>
    <w:p>
      <w:pPr>
        <w:pStyle w:val="Codigo"/>
      </w:pPr>
      <w:r>
        <w:t xml:space="preserve">        # Penalizar si faltan skills esenciales</w:t>
      </w:r>
    </w:p>
    <w:p>
      <w:pPr>
        <w:pStyle w:val="Codigo"/>
      </w:pPr>
      <w:r>
        <w:t xml:space="preserve">        if essential_skills:</w:t>
      </w:r>
    </w:p>
    <w:p>
      <w:pPr>
        <w:pStyle w:val="Codigo"/>
      </w:pPr>
      <w:r>
        <w:t xml:space="preserve">            coverage = essential_matches / len(essential_skills)</w:t>
      </w:r>
    </w:p>
    <w:p>
      <w:pPr>
        <w:pStyle w:val="Codigo"/>
      </w:pPr>
      <w:r>
        <w:t xml:space="preserve">            score *= coverage</w:t>
      </w:r>
    </w:p>
    <w:p>
      <w:pPr>
        <w:pStyle w:val="Codigo"/>
      </w:pPr>
    </w:p>
    <w:p>
      <w:pPr>
        <w:pStyle w:val="Codigo"/>
      </w:pPr>
      <w:r>
        <w:t xml:space="preserve">        occupation_scores[occupation['uri']] = score</w:t>
      </w:r>
    </w:p>
    <w:p>
      <w:pPr>
        <w:pStyle w:val="Codigo"/>
      </w:pPr>
    </w:p>
    <w:p>
      <w:pPr>
        <w:pStyle w:val="Codigo"/>
      </w:pPr>
      <w:r>
        <w:t xml:space="preserve">    # 3. Retornar ocupación con mayor score</w:t>
      </w:r>
    </w:p>
    <w:p>
      <w:pPr>
        <w:pStyle w:val="Codigo"/>
      </w:pPr>
      <w:r>
        <w:t xml:space="preserve">    best_occupation = max(occupation_scores, key=occupation_scores.get)</w:t>
      </w:r>
    </w:p>
    <w:p>
      <w:pPr>
        <w:pStyle w:val="Codigo"/>
      </w:pPr>
      <w:r>
        <w:t xml:space="preserve">    confidence = min(occupation_scores[best_occupation] / 10.0, 1.0)  # Normalizar</w:t>
      </w:r>
    </w:p>
    <w:p>
      <w:pPr>
        <w:pStyle w:val="Codigo"/>
      </w:pPr>
    </w:p>
    <w:p>
      <w:pPr>
        <w:pStyle w:val="Codigo"/>
      </w:pPr>
      <w:r>
        <w:t xml:space="preserve">    return (best_occupation, get_isco_code(best_occupation), confidence)</w:t>
      </w:r>
    </w:p>
    <w:p/>
    <w:p>
      <w:pPr>
        <w:spacing w:after="120"/>
      </w:pPr>
      <w:r>
        <w:t>**Ejemplo de mejora:**</w:t>
      </w:r>
    </w:p>
    <w:p>
      <w:pPr>
        <w:pStyle w:val="Codigo"/>
      </w:pPr>
      <w:r>
        <w:t>OFERTA: "Desarrollador Full Stack"</w:t>
      </w:r>
    </w:p>
    <w:p>
      <w:pPr>
        <w:pStyle w:val="Codigo"/>
      </w:pPr>
      <w:r>
        <w:t>Skills extraídos por NLP: ['Python', 'JavaScript', 'React', 'SQL', 'Git']</w:t>
      </w:r>
    </w:p>
    <w:p>
      <w:pPr>
        <w:pStyle w:val="Codigo"/>
      </w:pPr>
    </w:p>
    <w:p>
      <w:pPr>
        <w:pStyle w:val="Codigo"/>
      </w:pPr>
      <w:r>
        <w:t>MATCHING ANTERIOR (sin asociaciones):</w:t>
      </w:r>
    </w:p>
    <w:p>
      <w:pPr>
        <w:pStyle w:val="Codigo"/>
      </w:pPr>
      <w:r>
        <w:t>- Fuzzy match título "Desarrollador Full Stack" → ESCO occupation</w:t>
      </w:r>
    </w:p>
    <w:p>
      <w:pPr>
        <w:pStyle w:val="Codigo"/>
      </w:pPr>
      <w:r>
        <w:t>- Resultado: ISCO 2513 (confidence: 0.65)</w:t>
      </w:r>
    </w:p>
    <w:p>
      <w:pPr>
        <w:pStyle w:val="Codigo"/>
      </w:pPr>
    </w:p>
    <w:p>
      <w:pPr>
        <w:pStyle w:val="Codigo"/>
      </w:pPr>
      <w:r>
        <w:t>MATCHING NUEVO (con asociaciones):</w:t>
      </w:r>
    </w:p>
    <w:p>
      <w:pPr>
        <w:pStyle w:val="Codigo"/>
      </w:pPr>
      <w:r>
        <w:t>- Match skills: Python→S7.8.9, JavaScript→S2.3.4, React→S5.6.7, SQL→S1.2.3, Git→S9.1.2</w:t>
      </w:r>
    </w:p>
    <w:p>
      <w:pPr>
        <w:pStyle w:val="Codigo"/>
      </w:pPr>
      <w:r>
        <w:t>- Ocupaciones candidatas:</w:t>
      </w:r>
    </w:p>
    <w:p>
      <w:pPr>
        <w:pStyle w:val="Codigo"/>
      </w:pPr>
      <w:r>
        <w:t xml:space="preserve">  * ISCO 2513 "Desarrolladores web" → 4 essential matches, 1 optional → score=9.0</w:t>
      </w:r>
    </w:p>
    <w:p>
      <w:pPr>
        <w:pStyle w:val="Codigo"/>
      </w:pPr>
      <w:r>
        <w:t xml:space="preserve">  * ISCO 2512 "Desarrolladores software" → 3 essential, 2 optional → score=8.0</w:t>
      </w:r>
    </w:p>
    <w:p>
      <w:pPr>
        <w:pStyle w:val="Codigo"/>
      </w:pPr>
      <w:r>
        <w:t xml:space="preserve">  * ISCO 2514 "Desarrolladores apps" → 2 essential, 2 optional → score=6.0</w:t>
      </w:r>
    </w:p>
    <w:p>
      <w:pPr>
        <w:pStyle w:val="Codigo"/>
      </w:pPr>
      <w:r>
        <w:t>- Resultado: ISCO 2513 (confidence: 0.90) ← MEJORA +38%</w:t>
      </w:r>
    </w:p>
    <w:p/>
    <w:p>
      <w:pPr>
        <w:spacing w:after="120"/>
      </w:pPr>
      <w:r>
        <w:t>**Proceso de re-matching:**</w:t>
      </w:r>
    </w:p>
    <w:p>
      <w:pPr>
        <w:pStyle w:val="Codigo"/>
      </w:pPr>
      <w:r>
        <w:rPr>
          <w:i/>
          <w:color w:val="808080"/>
        </w:rPr>
        <w:t>[bash]</w:t>
      </w:r>
    </w:p>
    <w:p>
      <w:pPr>
        <w:pStyle w:val="Codigo"/>
      </w:pPr>
      <w:r>
        <w:t># Script: scripts/rematch_ofertas_con_associations.py</w:t>
      </w:r>
    </w:p>
    <w:p>
      <w:pPr>
        <w:pStyle w:val="Codigo"/>
      </w:pPr>
      <w:r>
        <w:t># 1. Leer ofertas existentes de tabla ofertas_nlp_history (v5.1)</w:t>
      </w:r>
    </w:p>
    <w:p>
      <w:pPr>
        <w:pStyle w:val="Codigo"/>
      </w:pPr>
      <w:r>
        <w:t># 2. Para cada oferta:</w:t>
      </w:r>
    </w:p>
    <w:p>
      <w:pPr>
        <w:pStyle w:val="Codigo"/>
      </w:pPr>
      <w:r>
        <w:t>#    - Obtener skills_tecnicas + soft_skills</w:t>
      </w:r>
    </w:p>
    <w:p>
      <w:pPr>
        <w:pStyle w:val="Codigo"/>
      </w:pPr>
      <w:r>
        <w:t>#    - Ejecutar nuevo algoritmo con associations</w:t>
      </w:r>
    </w:p>
    <w:p>
      <w:pPr>
        <w:pStyle w:val="Codigo"/>
      </w:pPr>
      <w:r>
        <w:t>#    - Actualizar ofertas_esco_matching con nuevos códigos</w:t>
      </w:r>
    </w:p>
    <w:p>
      <w:pPr>
        <w:pStyle w:val="Codigo"/>
      </w:pPr>
      <w:r>
        <w:t># 3. Generar reporte de mejoras (coverage, confidence delta)</w:t>
      </w:r>
    </w:p>
    <w:p/>
    <w:p>
      <w:pPr>
        <w:spacing w:after="120"/>
      </w:pPr>
      <w:r>
        <w:t>**Métricas esperadas:**</w:t>
      </w:r>
    </w:p>
    <w:p>
      <w:pPr>
        <w:pStyle w:val="ListBullet"/>
      </w:pPr>
      <w:r>
        <w:t>Ofertas con match ESCO: 95% → 98% (+3%)</w:t>
      </w:r>
    </w:p>
    <w:p>
      <w:pPr>
        <w:pStyle w:val="ListBullet"/>
      </w:pPr>
      <w:r>
        <w:t>Confidence promedio: 0.65 → 0.85 (+31%)</w:t>
      </w:r>
    </w:p>
    <w:p>
      <w:pPr>
        <w:pStyle w:val="ListBullet"/>
      </w:pPr>
      <w:r>
        <w:t>Tiempo de procesamiento: ~10 min para 5,479 ofertas</w:t>
      </w:r>
    </w:p>
    <w:p>
      <w:pPr>
        <w:pStyle w:val="Heading2"/>
        <w:spacing w:before="360" w:after="200"/>
      </w:pPr>
      <w:r>
        <w:t>3. FASE 2: PIPELINE DE DATOS</w:t>
      </w:r>
    </w:p>
    <w:p>
      <w:pPr>
        <w:pStyle w:val="Heading3"/>
        <w:spacing w:before="280" w:after="160"/>
      </w:pPr>
      <w:r>
        <w:t>3.1 NLP v6.0 - Nuevos Campos</w:t>
      </w:r>
    </w:p>
    <w:p>
      <w:pPr>
        <w:spacing w:after="120"/>
      </w:pPr>
      <w:r>
        <w:t>**Campos adicionales a extraer:**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2340"/>
          </w:tcPr>
          <w:p>
            <w:r>
              <w:t>`edad_min`</w:t>
            </w:r>
          </w:p>
        </w:tc>
        <w:tc>
          <w:tcPr>
            <w:tcW w:type="dxa" w:w="2340"/>
          </w:tcPr>
          <w:p>
            <w:r>
              <w:t>INTEGER</w:t>
            </w:r>
          </w:p>
        </w:tc>
        <w:tc>
          <w:tcPr>
            <w:tcW w:type="dxa" w:w="2340"/>
          </w:tcPr>
          <w:p>
            <w:r>
              <w:t>Edad mínima requerida</w:t>
            </w:r>
          </w:p>
        </w:tc>
        <w:tc>
          <w:tcPr>
            <w:tcW w:type="dxa" w:w="2340"/>
          </w:tcPr>
          <w:p>
            <w:r>
              <w:t>25</w:t>
            </w:r>
          </w:p>
        </w:tc>
      </w:tr>
      <w:tr>
        <w:tc>
          <w:tcPr>
            <w:tcW w:type="dxa" w:w="2340"/>
          </w:tcPr>
          <w:p>
            <w:r>
              <w:t>`edad_max`</w:t>
            </w:r>
          </w:p>
        </w:tc>
        <w:tc>
          <w:tcPr>
            <w:tcW w:type="dxa" w:w="2340"/>
          </w:tcPr>
          <w:p>
            <w:r>
              <w:t>INTEGER</w:t>
            </w:r>
          </w:p>
        </w:tc>
        <w:tc>
          <w:tcPr>
            <w:tcW w:type="dxa" w:w="2340"/>
          </w:tcPr>
          <w:p>
            <w:r>
              <w:t>Edad máxima requerida</w:t>
            </w:r>
          </w:p>
        </w:tc>
        <w:tc>
          <w:tcPr>
            <w:tcW w:type="dxa" w:w="2340"/>
          </w:tcPr>
          <w:p>
            <w:r>
              <w:t>45</w:t>
            </w:r>
          </w:p>
        </w:tc>
      </w:tr>
      <w:tr>
        <w:tc>
          <w:tcPr>
            <w:tcW w:type="dxa" w:w="2340"/>
          </w:tcPr>
          <w:p>
            <w:r>
              <w:t>`ubicacion_required`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¿Requiere presencialidad en ubicación?</w:t>
            </w:r>
          </w:p>
        </w:tc>
        <w:tc>
          <w:tcPr>
            <w:tcW w:type="dxa" w:w="2340"/>
          </w:tcPr>
          <w:p>
            <w:r>
              <w:t>true</w:t>
            </w:r>
          </w:p>
        </w:tc>
      </w:tr>
      <w:tr>
        <w:tc>
          <w:tcPr>
            <w:tcW w:type="dxa" w:w="2340"/>
          </w:tcPr>
          <w:p>
            <w:r>
              <w:t>`permanencia_tipo`</w:t>
            </w:r>
          </w:p>
        </w:tc>
        <w:tc>
          <w:tcPr>
            <w:tcW w:type="dxa" w:w="2340"/>
          </w:tcPr>
          <w:p>
            <w:r>
              <w:t>TEXT</w:t>
            </w:r>
          </w:p>
        </w:tc>
        <w:tc>
          <w:tcPr>
            <w:tcW w:type="dxa" w:w="2340"/>
          </w:tcPr>
          <w:p>
            <w:r>
              <w:t>Tipo de contrato</w:t>
            </w:r>
          </w:p>
        </w:tc>
        <w:tc>
          <w:tcPr>
            <w:tcW w:type="dxa" w:w="2340"/>
          </w:tcPr>
          <w:p>
            <w:r>
              <w:t>'indefinido' / 'plazo_fijo' / 'temporal'</w:t>
            </w:r>
          </w:p>
        </w:tc>
      </w:tr>
    </w:tbl>
    <w:p/>
    <w:p>
      <w:pPr>
        <w:spacing w:after="120"/>
      </w:pPr>
      <w:r>
        <w:t>**Prompt NLP v6.0 (Ollama llama3.1:8b):**</w:t>
      </w:r>
    </w:p>
    <w:p>
      <w:pPr>
        <w:pStyle w:val="Codigo"/>
      </w:pPr>
      <w:r>
        <w:rPr>
          <w:i/>
          <w:color w:val="808080"/>
        </w:rPr>
        <w:t>[json]</w:t>
      </w:r>
    </w:p>
    <w:p>
      <w:pPr>
        <w:pStyle w:val="Codigo"/>
      </w:pPr>
      <w:r>
        <w:t>{</w:t>
      </w:r>
    </w:p>
    <w:p>
      <w:pPr>
        <w:pStyle w:val="Codigo"/>
      </w:pPr>
      <w:r>
        <w:t xml:space="preserve">  "system": "Eres un experto en análisis de ofertas laborales argentinas. Extrae información estructurada del texto.",</w:t>
      </w:r>
    </w:p>
    <w:p>
      <w:pPr>
        <w:pStyle w:val="Codigo"/>
      </w:pPr>
      <w:r>
        <w:t xml:space="preserve">  "prompt": "Analiza esta oferta laboral y extrae los siguientes campos en formato JSON:\n\nOFERTA:\n{descripcion_completa}\n\nEXTRAER:\n1. experiencia_min_anios: años mínimos de experiencia (null si no especifica)\n2. experiencia_max_anios: años máximos (null si no especifica)\n3. nivel_educativo: 'secundario'|'terciario'|'universitario'|'posgrado'|null\n4. estado_educativo: 'en_curso'|'completo'|'indistinto'|null\n5. carrera_especifica: nombre de carrera si especifica (null si no)\n6. skills_tecnicas: lista de habilidades técnicas/conocimientos\n7. soft_skills: lista de habilidades blandas/competencias\n8. edad_min: edad mínima requerida (null si no especifica)\n9. edad_max: edad máxima requerida (null si no especifica)\n10. ubicacion_required: true si requiere trabajar EN la ubicación publicada, false si remoto/híbrido\n11. permanencia_tipo: 'indefinido'|'plazo_fijo'|'temporal'|'pasantia'|null\n12. jornada_laboral: 'completa'|'parcial'|'por_horas'|null\n13. salario_min: salario mínimo en ARS (null si no especifica)\n14. salario_max: salario máximo en ARS (null si no especifica)\n\nResponde SOLO con JSON válido, sin explicaciones adicionales.",</w:t>
      </w:r>
    </w:p>
    <w:p>
      <w:pPr>
        <w:pStyle w:val="Codigo"/>
      </w:pPr>
      <w:r>
        <w:t xml:space="preserve">  "response_format": "json"</w:t>
      </w:r>
    </w:p>
    <w:p>
      <w:pPr>
        <w:pStyle w:val="Codigo"/>
      </w:pPr>
      <w:r>
        <w:t>}</w:t>
      </w:r>
    </w:p>
    <w:p/>
    <w:p>
      <w:pPr>
        <w:spacing w:after="120"/>
      </w:pPr>
      <w:r>
        <w:t>**Ejemplos de extracción:**</w:t>
      </w:r>
    </w:p>
    <w:p>
      <w:pPr>
        <w:spacing w:after="120"/>
      </w:pPr>
      <w:r>
        <w:t>**Ejemplo 1: Oferta con edad y permanencia**</w:t>
      </w:r>
    </w:p>
    <w:p>
      <w:pPr>
        <w:pStyle w:val="Codigo"/>
      </w:pPr>
      <w:r>
        <w:t>INPUT (descripcion):</w:t>
      </w:r>
    </w:p>
    <w:p>
      <w:pPr>
        <w:pStyle w:val="Codigo"/>
      </w:pPr>
      <w:r>
        <w:t>"Buscamos Desarrollador Full Stack para incorporación inmediata.</w:t>
      </w:r>
    </w:p>
    <w:p>
      <w:pPr>
        <w:pStyle w:val="Codigo"/>
      </w:pPr>
      <w:r>
        <w:t>Requisitos: 3-5 años de experiencia en Python/Django.</w:t>
      </w:r>
    </w:p>
    <w:p>
      <w:pPr>
        <w:pStyle w:val="Codigo"/>
      </w:pPr>
      <w:r>
        <w:t>Edad: 25 a 40 años. Relación de dependencia. Jornada completa.</w:t>
      </w:r>
    </w:p>
    <w:p>
      <w:pPr>
        <w:pStyle w:val="Codigo"/>
      </w:pPr>
      <w:r>
        <w:t>Modalidad: 100% remoto."</w:t>
      </w:r>
    </w:p>
    <w:p>
      <w:pPr>
        <w:pStyle w:val="Codigo"/>
      </w:pPr>
    </w:p>
    <w:p>
      <w:pPr>
        <w:pStyle w:val="Codigo"/>
      </w:pPr>
      <w:r>
        <w:t>OUTPUT (NLP v6.0):</w:t>
      </w:r>
    </w:p>
    <w:p>
      <w:pPr>
        <w:pStyle w:val="Codigo"/>
      </w:pPr>
      <w:r>
        <w:t>{</w:t>
      </w:r>
    </w:p>
    <w:p>
      <w:pPr>
        <w:pStyle w:val="Codigo"/>
      </w:pPr>
      <w:r>
        <w:t xml:space="preserve">  "experiencia_min_anios": 3,</w:t>
      </w:r>
    </w:p>
    <w:p>
      <w:pPr>
        <w:pStyle w:val="Codigo"/>
      </w:pPr>
      <w:r>
        <w:t xml:space="preserve">  "experiencia_max_anios": 5,</w:t>
      </w:r>
    </w:p>
    <w:p>
      <w:pPr>
        <w:pStyle w:val="Codigo"/>
      </w:pPr>
      <w:r>
        <w:t xml:space="preserve">  "nivel_educativo": null,</w:t>
      </w:r>
    </w:p>
    <w:p>
      <w:pPr>
        <w:pStyle w:val="Codigo"/>
      </w:pPr>
      <w:r>
        <w:t xml:space="preserve">  "estado_educativo": null,</w:t>
      </w:r>
    </w:p>
    <w:p>
      <w:pPr>
        <w:pStyle w:val="Codigo"/>
      </w:pPr>
      <w:r>
        <w:t xml:space="preserve">  "carrera_especifica": null,</w:t>
      </w:r>
    </w:p>
    <w:p>
      <w:pPr>
        <w:pStyle w:val="Codigo"/>
      </w:pPr>
      <w:r>
        <w:t xml:space="preserve">  "skills_tecnicas": ["Python", "Django", "Full Stack"],</w:t>
      </w:r>
    </w:p>
    <w:p>
      <w:pPr>
        <w:pStyle w:val="Codigo"/>
      </w:pPr>
      <w:r>
        <w:t xml:space="preserve">  "soft_skills": [],</w:t>
      </w:r>
    </w:p>
    <w:p>
      <w:pPr>
        <w:pStyle w:val="Codigo"/>
      </w:pPr>
      <w:r>
        <w:t xml:space="preserve">  "edad_min": 25,</w:t>
      </w:r>
    </w:p>
    <w:p>
      <w:pPr>
        <w:pStyle w:val="Codigo"/>
      </w:pPr>
      <w:r>
        <w:t xml:space="preserve">  "edad_max": 40,</w:t>
      </w:r>
    </w:p>
    <w:p>
      <w:pPr>
        <w:pStyle w:val="Codigo"/>
      </w:pPr>
      <w:r>
        <w:t xml:space="preserve">  "ubicacion_required": false,</w:t>
      </w:r>
    </w:p>
    <w:p>
      <w:pPr>
        <w:pStyle w:val="Codigo"/>
      </w:pPr>
      <w:r>
        <w:t xml:space="preserve">  "permanencia_tipo": "indefinido",</w:t>
      </w:r>
    </w:p>
    <w:p>
      <w:pPr>
        <w:pStyle w:val="Codigo"/>
      </w:pPr>
      <w:r>
        <w:t xml:space="preserve">  "jornada_laboral": "completa",</w:t>
      </w:r>
    </w:p>
    <w:p>
      <w:pPr>
        <w:pStyle w:val="Codigo"/>
      </w:pPr>
      <w:r>
        <w:t xml:space="preserve">  "salario_min": null,</w:t>
      </w:r>
    </w:p>
    <w:p>
      <w:pPr>
        <w:pStyle w:val="Codigo"/>
      </w:pPr>
      <w:r>
        <w:t xml:space="preserve">  "salario_max": null</w:t>
      </w:r>
    </w:p>
    <w:p>
      <w:pPr>
        <w:pStyle w:val="Codigo"/>
      </w:pPr>
      <w:r>
        <w:t>}</w:t>
      </w:r>
    </w:p>
    <w:p/>
    <w:p>
      <w:pPr>
        <w:spacing w:after="120"/>
      </w:pPr>
      <w:r>
        <w:t>**Ejemplo 2: Oferta con ubicación requerida**</w:t>
      </w:r>
    </w:p>
    <w:p>
      <w:pPr>
        <w:pStyle w:val="Codigo"/>
      </w:pPr>
      <w:r>
        <w:t>INPUT (descripcion):</w:t>
      </w:r>
    </w:p>
    <w:p>
      <w:pPr>
        <w:pStyle w:val="Codigo"/>
      </w:pPr>
      <w:r>
        <w:t>"Analista Contable - CABA (Belgrano).</w:t>
      </w:r>
    </w:p>
    <w:p>
      <w:pPr>
        <w:pStyle w:val="Codigo"/>
      </w:pPr>
      <w:r>
        <w:t>EXCLUYENTE: vivir en CABA o GBA Norte. Presentismo en oficina.</w:t>
      </w:r>
    </w:p>
    <w:p>
      <w:pPr>
        <w:pStyle w:val="Codigo"/>
      </w:pPr>
      <w:r>
        <w:t>Experiencia mínima 2 años. Contador Público recibido o próximo a recibirse."</w:t>
      </w:r>
    </w:p>
    <w:p>
      <w:pPr>
        <w:pStyle w:val="Codigo"/>
      </w:pPr>
    </w:p>
    <w:p>
      <w:pPr>
        <w:pStyle w:val="Codigo"/>
      </w:pPr>
      <w:r>
        <w:t>OUTPUT (NLP v6.0):</w:t>
      </w:r>
    </w:p>
    <w:p>
      <w:pPr>
        <w:pStyle w:val="Codigo"/>
      </w:pPr>
      <w:r>
        <w:t>{</w:t>
      </w:r>
    </w:p>
    <w:p>
      <w:pPr>
        <w:pStyle w:val="Codigo"/>
      </w:pPr>
      <w:r>
        <w:t xml:space="preserve">  "experiencia_min_anios": 2,</w:t>
      </w:r>
    </w:p>
    <w:p>
      <w:pPr>
        <w:pStyle w:val="Codigo"/>
      </w:pPr>
      <w:r>
        <w:t xml:space="preserve">  "experiencia_max_anios": null,</w:t>
      </w:r>
    </w:p>
    <w:p>
      <w:pPr>
        <w:pStyle w:val="Codigo"/>
      </w:pPr>
      <w:r>
        <w:t xml:space="preserve">  "nivel_educativo": "universitario",</w:t>
      </w:r>
    </w:p>
    <w:p>
      <w:pPr>
        <w:pStyle w:val="Codigo"/>
      </w:pPr>
      <w:r>
        <w:t xml:space="preserve">  "estado_educativo": "completo",</w:t>
      </w:r>
    </w:p>
    <w:p>
      <w:pPr>
        <w:pStyle w:val="Codigo"/>
      </w:pPr>
      <w:r>
        <w:t xml:space="preserve">  "carrera_especifica": "Contador Público",</w:t>
      </w:r>
    </w:p>
    <w:p>
      <w:pPr>
        <w:pStyle w:val="Codigo"/>
      </w:pPr>
      <w:r>
        <w:t xml:space="preserve">  "skills_tecnicas": ["contabilidad", "análisis contable"],</w:t>
      </w:r>
    </w:p>
    <w:p>
      <w:pPr>
        <w:pStyle w:val="Codigo"/>
      </w:pPr>
      <w:r>
        <w:t xml:space="preserve">  "soft_skills": [],</w:t>
      </w:r>
    </w:p>
    <w:p>
      <w:pPr>
        <w:pStyle w:val="Codigo"/>
      </w:pPr>
      <w:r>
        <w:t xml:space="preserve">  "edad_min": null,</w:t>
      </w:r>
    </w:p>
    <w:p>
      <w:pPr>
        <w:pStyle w:val="Codigo"/>
      </w:pPr>
      <w:r>
        <w:t xml:space="preserve">  "edad_max": null,</w:t>
      </w:r>
    </w:p>
    <w:p>
      <w:pPr>
        <w:pStyle w:val="Codigo"/>
      </w:pPr>
      <w:r>
        <w:t xml:space="preserve">  "ubicacion_required": true,</w:t>
      </w:r>
    </w:p>
    <w:p>
      <w:pPr>
        <w:pStyle w:val="Codigo"/>
      </w:pPr>
      <w:r>
        <w:t xml:space="preserve">  "permanencia_tipo": null,</w:t>
      </w:r>
    </w:p>
    <w:p>
      <w:pPr>
        <w:pStyle w:val="Codigo"/>
      </w:pPr>
      <w:r>
        <w:t xml:space="preserve">  "jornada_laboral": null,</w:t>
      </w:r>
    </w:p>
    <w:p>
      <w:pPr>
        <w:pStyle w:val="Codigo"/>
      </w:pPr>
      <w:r>
        <w:t xml:space="preserve">  "salario_min": null,</w:t>
      </w:r>
    </w:p>
    <w:p>
      <w:pPr>
        <w:pStyle w:val="Codigo"/>
      </w:pPr>
      <w:r>
        <w:t xml:space="preserve">  "salario_max": null</w:t>
      </w:r>
    </w:p>
    <w:p>
      <w:pPr>
        <w:pStyle w:val="Codigo"/>
      </w:pPr>
      <w:r>
        <w:t>}</w:t>
      </w:r>
    </w:p>
    <w:p/>
    <w:p>
      <w:pPr>
        <w:spacing w:after="120"/>
      </w:pPr>
      <w:r>
        <w:t>**Integración en pipeline:**</w:t>
      </w:r>
    </w:p>
    <w:p>
      <w:pPr>
        <w:pStyle w:val="Codigo"/>
      </w:pPr>
      <w:r>
        <w:rPr>
          <w:i/>
          <w:color w:val="808080"/>
        </w:rPr>
        <w:t>[python]</w:t>
      </w:r>
    </w:p>
    <w:p>
      <w:pPr>
        <w:pStyle w:val="Codigo"/>
      </w:pPr>
      <w:r>
        <w:t># scripts/procesador_ofertas_nlp_v6.py</w:t>
      </w:r>
    </w:p>
    <w:p>
      <w:pPr>
        <w:pStyle w:val="Codigo"/>
      </w:pPr>
      <w:r>
        <w:t>import ollama</w:t>
      </w:r>
    </w:p>
    <w:p>
      <w:pPr>
        <w:pStyle w:val="Codigo"/>
      </w:pPr>
    </w:p>
    <w:p>
      <w:pPr>
        <w:pStyle w:val="Codigo"/>
      </w:pPr>
      <w:r>
        <w:t>def procesar_oferta_v6(oferta_id, descripcion):</w:t>
      </w:r>
    </w:p>
    <w:p>
      <w:pPr>
        <w:pStyle w:val="Codigo"/>
      </w:pPr>
      <w:r>
        <w:t xml:space="preserve">    # Construir prompt v6.0</w:t>
      </w:r>
    </w:p>
    <w:p>
      <w:pPr>
        <w:pStyle w:val="Codigo"/>
      </w:pPr>
      <w:r>
        <w:t xml:space="preserve">    prompt = build_prompt_v6(descripcion)</w:t>
      </w:r>
    </w:p>
    <w:p>
      <w:pPr>
        <w:pStyle w:val="Codigo"/>
      </w:pPr>
    </w:p>
    <w:p>
      <w:pPr>
        <w:pStyle w:val="Codigo"/>
      </w:pPr>
      <w:r>
        <w:t xml:space="preserve">    # Llamar Ollama</w:t>
      </w:r>
    </w:p>
    <w:p>
      <w:pPr>
        <w:pStyle w:val="Codigo"/>
      </w:pPr>
      <w:r>
        <w:t xml:space="preserve">    response = ollama.generate(</w:t>
      </w:r>
    </w:p>
    <w:p>
      <w:pPr>
        <w:pStyle w:val="Codigo"/>
      </w:pPr>
      <w:r>
        <w:t xml:space="preserve">        model='llama3.1:8b',</w:t>
      </w:r>
    </w:p>
    <w:p>
      <w:pPr>
        <w:pStyle w:val="Codigo"/>
      </w:pPr>
      <w:r>
        <w:t xml:space="preserve">        prompt=prompt,</w:t>
      </w:r>
    </w:p>
    <w:p>
      <w:pPr>
        <w:pStyle w:val="Codigo"/>
      </w:pPr>
      <w:r>
        <w:t xml:space="preserve">        format='json'</w:t>
      </w:r>
    </w:p>
    <w:p>
      <w:pPr>
        <w:pStyle w:val="Codigo"/>
      </w:pPr>
      <w:r>
        <w:t xml:space="preserve">    )</w:t>
      </w:r>
    </w:p>
    <w:p>
      <w:pPr>
        <w:pStyle w:val="Codigo"/>
      </w:pPr>
    </w:p>
    <w:p>
      <w:pPr>
        <w:pStyle w:val="Codigo"/>
      </w:pPr>
      <w:r>
        <w:t xml:space="preserve">    # Parsear respuesta</w:t>
      </w:r>
    </w:p>
    <w:p>
      <w:pPr>
        <w:pStyle w:val="Codigo"/>
      </w:pPr>
      <w:r>
        <w:t xml:space="preserve">    nlp_result = json.loads(response['response'])</w:t>
      </w:r>
    </w:p>
    <w:p>
      <w:pPr>
        <w:pStyle w:val="Codigo"/>
      </w:pPr>
    </w:p>
    <w:p>
      <w:pPr>
        <w:pStyle w:val="Codigo"/>
      </w:pPr>
      <w:r>
        <w:t xml:space="preserve">    # Guardar en ofertas_nlp_history con version='v6.0'</w:t>
      </w:r>
    </w:p>
    <w:p>
      <w:pPr>
        <w:pStyle w:val="Codigo"/>
      </w:pPr>
      <w:r>
        <w:t xml:space="preserve">    save_nlp_result(oferta_id, nlp_result, version='v6.0')</w:t>
      </w:r>
    </w:p>
    <w:p>
      <w:pPr>
        <w:pStyle w:val="Codigo"/>
      </w:pPr>
    </w:p>
    <w:p>
      <w:pPr>
        <w:pStyle w:val="Codigo"/>
      </w:pPr>
      <w:r>
        <w:t xml:space="preserve">    return nlp_result</w:t>
      </w:r>
    </w:p>
    <w:p/>
    <w:p>
      <w:pPr>
        <w:pStyle w:val="Heading3"/>
        <w:spacing w:before="280" w:after="160"/>
      </w:pPr>
      <w:r>
        <w:t>3.2 Normalización Territorial INDEC</w:t>
      </w:r>
    </w:p>
    <w:p>
      <w:pPr>
        <w:spacing w:after="120"/>
      </w:pPr>
      <w:r>
        <w:t>**Objetivo**: Convertir ubicaciones de texto libre a códigos INDEC oficiales.</w:t>
      </w:r>
    </w:p>
    <w:p>
      <w:pPr>
        <w:spacing w:after="120"/>
      </w:pPr>
      <w:r>
        <w:t>**Datos INDEC:**</w:t>
      </w:r>
    </w:p>
    <w:p>
      <w:pPr>
        <w:pStyle w:val="ListBullet"/>
      </w:pPr>
      <w:r>
        <w:t>**Fuente**: Códigos geográficos del INDEC (Instituto Nacional de Estadísticas)</w:t>
      </w:r>
    </w:p>
    <w:p>
      <w:pPr>
        <w:pStyle w:val="ListBullet"/>
      </w:pPr>
      <w:r>
        <w:t>**Estructura**:</w:t>
      </w:r>
    </w:p>
    <w:p>
      <w:pPr>
        <w:spacing w:after="120"/>
      </w:pPr>
      <w:r>
        <w:t>- Provincias: 24 (código 2 dígitos)</w:t>
      </w:r>
    </w:p>
    <w:p>
      <w:pPr>
        <w:spacing w:after="120"/>
      </w:pPr>
      <w:r>
        <w:t>- Localidades: ~4,000 (código 6 dígitos, primeros 2 = provincia)</w:t>
      </w:r>
    </w:p>
    <w:p>
      <w:pPr>
        <w:spacing w:after="120"/>
      </w:pPr>
      <w:r>
        <w:t>**Tabla de referencia:**</w:t>
      </w:r>
    </w:p>
    <w:p>
      <w:pPr>
        <w:pStyle w:val="Codigo"/>
      </w:pPr>
      <w:r>
        <w:rPr>
          <w:i/>
          <w:color w:val="808080"/>
        </w:rPr>
        <w:t>[sql]</w:t>
      </w:r>
    </w:p>
    <w:p>
      <w:pPr>
        <w:pStyle w:val="Codigo"/>
      </w:pPr>
      <w:r>
        <w:t>CREATE TABLE provincias_argentina (</w:t>
      </w:r>
    </w:p>
    <w:p>
      <w:pPr>
        <w:pStyle w:val="Codigo"/>
      </w:pPr>
      <w:r>
        <w:t xml:space="preserve">    codigo_indec TEXT PRIMARY KEY,  -- '06' (Buenos Aires)</w:t>
      </w:r>
    </w:p>
    <w:p>
      <w:pPr>
        <w:pStyle w:val="Codigo"/>
      </w:pPr>
      <w:r>
        <w:t xml:space="preserve">    nombre_oficial TEXT,             -- 'Buenos Aires'</w:t>
      </w:r>
    </w:p>
    <w:p>
      <w:pPr>
        <w:pStyle w:val="Codigo"/>
      </w:pPr>
      <w:r>
        <w:t xml:space="preserve">    variantes TEXT                   -- JSON: ["Bs.As.", "Bs As", "Buenos Aires", "BA", "Prov. Buenos Aires"]</w:t>
      </w:r>
    </w:p>
    <w:p>
      <w:pPr>
        <w:pStyle w:val="Codigo"/>
      </w:pPr>
      <w:r>
        <w:t>);</w:t>
      </w:r>
    </w:p>
    <w:p>
      <w:pPr>
        <w:pStyle w:val="Codigo"/>
      </w:pPr>
    </w:p>
    <w:p>
      <w:pPr>
        <w:pStyle w:val="Codigo"/>
      </w:pPr>
      <w:r>
        <w:t>CREATE TABLE localidades_argentina (</w:t>
      </w:r>
    </w:p>
    <w:p>
      <w:pPr>
        <w:pStyle w:val="Codigo"/>
      </w:pPr>
      <w:r>
        <w:t xml:space="preserve">    codigo_indec TEXT PRIMARY KEY,  -- '060007' (Bahía Blanca)</w:t>
      </w:r>
    </w:p>
    <w:p>
      <w:pPr>
        <w:pStyle w:val="Codigo"/>
      </w:pPr>
      <w:r>
        <w:t xml:space="preserve">    nombre_oficial TEXT,             -- 'Bahía Blanca'</w:t>
      </w:r>
    </w:p>
    <w:p>
      <w:pPr>
        <w:pStyle w:val="Codigo"/>
      </w:pPr>
      <w:r>
        <w:t xml:space="preserve">    codigo_provincia TEXT,           -- '06'</w:t>
      </w:r>
    </w:p>
    <w:p>
      <w:pPr>
        <w:pStyle w:val="Codigo"/>
      </w:pPr>
      <w:r>
        <w:t xml:space="preserve">    variantes TEXT,                  -- JSON: ["Bahia Blanca", "B. Blanca", ...]</w:t>
      </w:r>
    </w:p>
    <w:p>
      <w:pPr>
        <w:pStyle w:val="Codigo"/>
      </w:pPr>
      <w:r>
        <w:t xml:space="preserve">    FOREIGN KEY (codigo_provincia) REFERENCES provincias_argentina(codigo_indec)</w:t>
      </w:r>
    </w:p>
    <w:p>
      <w:pPr>
        <w:pStyle w:val="Codigo"/>
      </w:pPr>
      <w:r>
        <w:t>);</w:t>
      </w:r>
    </w:p>
    <w:p/>
    <w:p>
      <w:pPr>
        <w:spacing w:after="120"/>
      </w:pPr>
      <w:r>
        <w:t>**Ejemplo de datos:**</w:t>
      </w:r>
    </w:p>
    <w:p>
      <w:pPr>
        <w:pStyle w:val="Codigo"/>
      </w:pPr>
      <w:r>
        <w:t>provincias_argentina</w:t>
      </w:r>
    </w:p>
    <w:p>
      <w:pPr>
        <w:pStyle w:val="Codigo"/>
      </w:pPr>
      <w:r>
        <w:t>┌──────────────┬───────────────────┬─────────────────────────────────────────┐</w:t>
      </w:r>
    </w:p>
    <w:p>
      <w:pPr>
        <w:pStyle w:val="Codigo"/>
      </w:pPr>
      <w:r>
        <w:t>│ codigo_indec │ nombre_oficial    │ variantes                               │</w:t>
      </w:r>
    </w:p>
    <w:p>
      <w:pPr>
        <w:pStyle w:val="Codigo"/>
      </w:pPr>
      <w:r>
        <w:t>├──────────────┼───────────────────┼─────────────────────────────────────────┤</w:t>
      </w:r>
    </w:p>
    <w:p>
      <w:pPr>
        <w:pStyle w:val="Codigo"/>
      </w:pPr>
      <w:r>
        <w:t>│ 02           │ Ciudad de Bs. As. │ ["CABA","Capital Federal","Buenos Ai...│</w:t>
      </w:r>
    </w:p>
    <w:p>
      <w:pPr>
        <w:pStyle w:val="Codigo"/>
      </w:pPr>
      <w:r>
        <w:t>│ 06           │ Buenos Aires      │ ["Bs.As.","Bs As","BA","Prov. Bs.As."...│</w:t>
      </w:r>
    </w:p>
    <w:p>
      <w:pPr>
        <w:pStyle w:val="Codigo"/>
      </w:pPr>
      <w:r>
        <w:t>│ 14           │ Córdoba           │ ["Cordoba","Cba","Prov. Córdoba"]       │</w:t>
      </w:r>
    </w:p>
    <w:p>
      <w:pPr>
        <w:pStyle w:val="Codigo"/>
      </w:pPr>
      <w:r>
        <w:t>└──────────────┴───────────────────┴─────────────────────────────────────────┘</w:t>
      </w:r>
    </w:p>
    <w:p>
      <w:pPr>
        <w:pStyle w:val="Codigo"/>
      </w:pPr>
    </w:p>
    <w:p>
      <w:pPr>
        <w:pStyle w:val="Codigo"/>
      </w:pPr>
      <w:r>
        <w:t>localidades_argentina (ejemplo parcial)</w:t>
      </w:r>
    </w:p>
    <w:p>
      <w:pPr>
        <w:pStyle w:val="Codigo"/>
      </w:pPr>
      <w:r>
        <w:t>┌──────────────┬───────────────────┬──────────────────┬────────────────────────┐</w:t>
      </w:r>
    </w:p>
    <w:p>
      <w:pPr>
        <w:pStyle w:val="Codigo"/>
      </w:pPr>
      <w:r>
        <w:t>│ codigo_indec │ nombre_oficial    │ codigo_provincia │ variantes              │</w:t>
      </w:r>
    </w:p>
    <w:p>
      <w:pPr>
        <w:pStyle w:val="Codigo"/>
      </w:pPr>
      <w:r>
        <w:t>├──────────────┼───────────────────┼──────────────────┼────────────────────────┤</w:t>
      </w:r>
    </w:p>
    <w:p>
      <w:pPr>
        <w:pStyle w:val="Codigo"/>
      </w:pPr>
      <w:r>
        <w:t>│ 020007       │ Comuna 1          │ 02               │ ["C1","Retiro","..."]  │</w:t>
      </w:r>
    </w:p>
    <w:p>
      <w:pPr>
        <w:pStyle w:val="Codigo"/>
      </w:pPr>
      <w:r>
        <w:t>│ 060007       │ Bahía Blanca      │ 06               │ ["Bahia Blanca",...]   │</w:t>
      </w:r>
    </w:p>
    <w:p>
      <w:pPr>
        <w:pStyle w:val="Codigo"/>
      </w:pPr>
      <w:r>
        <w:t>│ 140007       │ Córdoba           │ 14               │ ["Cordoba Capital",...] │</w:t>
      </w:r>
    </w:p>
    <w:p>
      <w:pPr>
        <w:pStyle w:val="Codigo"/>
      </w:pPr>
      <w:r>
        <w:t>└──────────────┴───────────────────┴──────────────────┴────────────────────────┘</w:t>
      </w:r>
    </w:p>
    <w:p/>
    <w:p>
      <w:pPr>
        <w:spacing w:after="120"/>
      </w:pPr>
      <w:r>
        <w:t>**Algoritmo de normalización:**</w:t>
      </w:r>
    </w:p>
    <w:p>
      <w:pPr>
        <w:pStyle w:val="Codigo"/>
      </w:pPr>
      <w:r>
        <w:rPr>
          <w:i/>
          <w:color w:val="808080"/>
        </w:rPr>
        <w:t>[python]</w:t>
      </w:r>
    </w:p>
    <w:p>
      <w:pPr>
        <w:pStyle w:val="Codigo"/>
      </w:pPr>
      <w:r>
        <w:t>from rapidfuzz import fuzz, process</w:t>
      </w:r>
    </w:p>
    <w:p>
      <w:pPr>
        <w:pStyle w:val="Codigo"/>
      </w:pPr>
    </w:p>
    <w:p>
      <w:pPr>
        <w:pStyle w:val="Codigo"/>
      </w:pPr>
      <w:r>
        <w:t>def normalizar_ubicacion(ubicacion_raw):</w:t>
      </w:r>
    </w:p>
    <w:p>
      <w:pPr>
        <w:pStyle w:val="Codigo"/>
      </w:pPr>
      <w:r>
        <w:t xml:space="preserve">    """</w:t>
      </w:r>
    </w:p>
    <w:p>
      <w:pPr>
        <w:pStyle w:val="Codigo"/>
      </w:pPr>
      <w:r>
        <w:t xml:space="preserve">    Entrada: "Caba - Belgrano" / "Bahia Blanca, Bs As" / "Cordoba Capital"</w:t>
      </w:r>
    </w:p>
    <w:p>
      <w:pPr>
        <w:pStyle w:val="Codigo"/>
      </w:pPr>
      <w:r>
        <w:t xml:space="preserve">    Salida: {</w:t>
      </w:r>
    </w:p>
    <w:p>
      <w:pPr>
        <w:pStyle w:val="Codigo"/>
      </w:pPr>
      <w:r>
        <w:t xml:space="preserve">        'provincia_codigo': '02',</w:t>
      </w:r>
    </w:p>
    <w:p>
      <w:pPr>
        <w:pStyle w:val="Codigo"/>
      </w:pPr>
      <w:r>
        <w:t xml:space="preserve">        'provincia_nombre': 'Ciudad de Bs. As.',</w:t>
      </w:r>
    </w:p>
    <w:p>
      <w:pPr>
        <w:pStyle w:val="Codigo"/>
      </w:pPr>
      <w:r>
        <w:t xml:space="preserve">        'localidad_codigo': '020007',</w:t>
      </w:r>
    </w:p>
    <w:p>
      <w:pPr>
        <w:pStyle w:val="Codigo"/>
      </w:pPr>
      <w:r>
        <w:t xml:space="preserve">        'localidad_nombre': 'Comuna 1',</w:t>
      </w:r>
    </w:p>
    <w:p>
      <w:pPr>
        <w:pStyle w:val="Codigo"/>
      </w:pPr>
      <w:r>
        <w:t xml:space="preserve">        'confidence': 0.92</w:t>
      </w:r>
    </w:p>
    <w:p>
      <w:pPr>
        <w:pStyle w:val="Codigo"/>
      </w:pPr>
      <w:r>
        <w:t xml:space="preserve">    }</w:t>
      </w:r>
    </w:p>
    <w:p>
      <w:pPr>
        <w:pStyle w:val="Codigo"/>
      </w:pPr>
      <w:r>
        <w:t xml:space="preserve">    """</w:t>
      </w:r>
    </w:p>
    <w:p>
      <w:pPr>
        <w:pStyle w:val="Codigo"/>
      </w:pPr>
    </w:p>
    <w:p>
      <w:pPr>
        <w:pStyle w:val="Codigo"/>
      </w:pPr>
      <w:r>
        <w:t xml:space="preserve">    # 1. Limpiar texto</w:t>
      </w:r>
    </w:p>
    <w:p>
      <w:pPr>
        <w:pStyle w:val="Codigo"/>
      </w:pPr>
      <w:r>
        <w:t xml:space="preserve">    ubicacion_clean = ubicacion_raw.strip().lower()</w:t>
      </w:r>
    </w:p>
    <w:p>
      <w:pPr>
        <w:pStyle w:val="Codigo"/>
      </w:pPr>
    </w:p>
    <w:p>
      <w:pPr>
        <w:pStyle w:val="Codigo"/>
      </w:pPr>
      <w:r>
        <w:t xml:space="preserve">    # 2. Intentar match con LOCALIDADES (más específico)</w:t>
      </w:r>
    </w:p>
    <w:p>
      <w:pPr>
        <w:pStyle w:val="Codigo"/>
      </w:pPr>
      <w:r>
        <w:t xml:space="preserve">    localidades = get_all_localidades_con_variantes()  # [(codigo, nombre, variantes)]</w:t>
      </w:r>
    </w:p>
    <w:p>
      <w:pPr>
        <w:pStyle w:val="Codigo"/>
      </w:pPr>
    </w:p>
    <w:p>
      <w:pPr>
        <w:pStyle w:val="Codigo"/>
      </w:pPr>
      <w:r>
        <w:t xml:space="preserve">    best_localidad = None</w:t>
      </w:r>
    </w:p>
    <w:p>
      <w:pPr>
        <w:pStyle w:val="Codigo"/>
      </w:pPr>
      <w:r>
        <w:t xml:space="preserve">    best_score = 0</w:t>
      </w:r>
    </w:p>
    <w:p>
      <w:pPr>
        <w:pStyle w:val="Codigo"/>
      </w:pPr>
    </w:p>
    <w:p>
      <w:pPr>
        <w:pStyle w:val="Codigo"/>
      </w:pPr>
      <w:r>
        <w:t xml:space="preserve">    for codigo, nombre, variantes in localidades:</w:t>
      </w:r>
    </w:p>
    <w:p>
      <w:pPr>
        <w:pStyle w:val="Codigo"/>
      </w:pPr>
      <w:r>
        <w:t xml:space="preserve">        # Probar nombre oficial</w:t>
      </w:r>
    </w:p>
    <w:p>
      <w:pPr>
        <w:pStyle w:val="Codigo"/>
      </w:pPr>
      <w:r>
        <w:t xml:space="preserve">        score = fuzz.ratio(ubicacion_clean, nombre.lower())</w:t>
      </w:r>
    </w:p>
    <w:p>
      <w:pPr>
        <w:pStyle w:val="Codigo"/>
      </w:pPr>
      <w:r>
        <w:t xml:space="preserve">        if score &gt; best_score:</w:t>
      </w:r>
    </w:p>
    <w:p>
      <w:pPr>
        <w:pStyle w:val="Codigo"/>
      </w:pPr>
      <w:r>
        <w:t xml:space="preserve">            best_score = score</w:t>
      </w:r>
    </w:p>
    <w:p>
      <w:pPr>
        <w:pStyle w:val="Codigo"/>
      </w:pPr>
      <w:r>
        <w:t xml:space="preserve">            best_localidad = codigo</w:t>
      </w:r>
    </w:p>
    <w:p>
      <w:pPr>
        <w:pStyle w:val="Codigo"/>
      </w:pPr>
    </w:p>
    <w:p>
      <w:pPr>
        <w:pStyle w:val="Codigo"/>
      </w:pPr>
      <w:r>
        <w:t xml:space="preserve">        # Probar variantes</w:t>
      </w:r>
    </w:p>
    <w:p>
      <w:pPr>
        <w:pStyle w:val="Codigo"/>
      </w:pPr>
      <w:r>
        <w:t xml:space="preserve">        for variante in json.loads(variantes):</w:t>
      </w:r>
    </w:p>
    <w:p>
      <w:pPr>
        <w:pStyle w:val="Codigo"/>
      </w:pPr>
      <w:r>
        <w:t xml:space="preserve">            score = fuzz.ratio(ubicacion_clean, variante.lower())</w:t>
      </w:r>
    </w:p>
    <w:p>
      <w:pPr>
        <w:pStyle w:val="Codigo"/>
      </w:pPr>
      <w:r>
        <w:t xml:space="preserve">            if score &gt; best_score:</w:t>
      </w:r>
    </w:p>
    <w:p>
      <w:pPr>
        <w:pStyle w:val="Codigo"/>
      </w:pPr>
      <w:r>
        <w:t xml:space="preserve">                best_score = score</w:t>
      </w:r>
    </w:p>
    <w:p>
      <w:pPr>
        <w:pStyle w:val="Codigo"/>
      </w:pPr>
      <w:r>
        <w:t xml:space="preserve">                best_localidad = codigo</w:t>
      </w:r>
    </w:p>
    <w:p>
      <w:pPr>
        <w:pStyle w:val="Codigo"/>
      </w:pPr>
    </w:p>
    <w:p>
      <w:pPr>
        <w:pStyle w:val="Codigo"/>
      </w:pPr>
      <w:r>
        <w:t xml:space="preserve">    # 3. Si score &gt;= 85, aceptar localidad</w:t>
      </w:r>
    </w:p>
    <w:p>
      <w:pPr>
        <w:pStyle w:val="Codigo"/>
      </w:pPr>
      <w:r>
        <w:t xml:space="preserve">    if best_score &gt;= 85:</w:t>
      </w:r>
    </w:p>
    <w:p>
      <w:pPr>
        <w:pStyle w:val="Codigo"/>
      </w:pPr>
      <w:r>
        <w:t xml:space="preserve">        localidad_data = get_localidad(best_localidad)</w:t>
      </w:r>
    </w:p>
    <w:p>
      <w:pPr>
        <w:pStyle w:val="Codigo"/>
      </w:pPr>
      <w:r>
        <w:t xml:space="preserve">        provincia_data = get_provincia(localidad_data['codigo_provincia'])</w:t>
      </w:r>
    </w:p>
    <w:p>
      <w:pPr>
        <w:pStyle w:val="Codigo"/>
      </w:pPr>
      <w:r>
        <w:t xml:space="preserve">        return {</w:t>
      </w:r>
    </w:p>
    <w:p>
      <w:pPr>
        <w:pStyle w:val="Codigo"/>
      </w:pPr>
      <w:r>
        <w:t xml:space="preserve">            'provincia_codigo': provincia_data['codigo_indec'],</w:t>
      </w:r>
    </w:p>
    <w:p>
      <w:pPr>
        <w:pStyle w:val="Codigo"/>
      </w:pPr>
      <w:r>
        <w:t xml:space="preserve">            'provincia_nombre': provincia_data['nombre_oficial'],</w:t>
      </w:r>
    </w:p>
    <w:p>
      <w:pPr>
        <w:pStyle w:val="Codigo"/>
      </w:pPr>
      <w:r>
        <w:t xml:space="preserve">            'localidad_codigo': localidad_data['codigo_indec'],</w:t>
      </w:r>
    </w:p>
    <w:p>
      <w:pPr>
        <w:pStyle w:val="Codigo"/>
      </w:pPr>
      <w:r>
        <w:t xml:space="preserve">            'localidad_nombre': localidad_data['nombre_oficial'],</w:t>
      </w:r>
    </w:p>
    <w:p>
      <w:pPr>
        <w:pStyle w:val="Codigo"/>
      </w:pPr>
      <w:r>
        <w:t xml:space="preserve">            'confidence': best_score / 100.0</w:t>
      </w:r>
    </w:p>
    <w:p>
      <w:pPr>
        <w:pStyle w:val="Codigo"/>
      </w:pPr>
      <w:r>
        <w:t xml:space="preserve">        }</w:t>
      </w:r>
    </w:p>
    <w:p>
      <w:pPr>
        <w:pStyle w:val="Codigo"/>
      </w:pPr>
    </w:p>
    <w:p>
      <w:pPr>
        <w:pStyle w:val="Codigo"/>
      </w:pPr>
      <w:r>
        <w:t xml:space="preserve">    # 4. Fallback a PROVINCIA (menos específico)</w:t>
      </w:r>
    </w:p>
    <w:p>
      <w:pPr>
        <w:pStyle w:val="Codigo"/>
      </w:pPr>
      <w:r>
        <w:t xml:space="preserve">    provincias = get_all_provincias_con_variantes()</w:t>
      </w:r>
    </w:p>
    <w:p>
      <w:pPr>
        <w:pStyle w:val="Codigo"/>
      </w:pPr>
      <w:r>
        <w:t xml:space="preserve">    best_provincia = None</w:t>
      </w:r>
    </w:p>
    <w:p>
      <w:pPr>
        <w:pStyle w:val="Codigo"/>
      </w:pPr>
      <w:r>
        <w:t xml:space="preserve">    best_score_prov = 0</w:t>
      </w:r>
    </w:p>
    <w:p>
      <w:pPr>
        <w:pStyle w:val="Codigo"/>
      </w:pPr>
    </w:p>
    <w:p>
      <w:pPr>
        <w:pStyle w:val="Codigo"/>
      </w:pPr>
      <w:r>
        <w:t xml:space="preserve">    for codigo, nombre, variantes in provincias:</w:t>
      </w:r>
    </w:p>
    <w:p>
      <w:pPr>
        <w:pStyle w:val="Codigo"/>
      </w:pPr>
      <w:r>
        <w:t xml:space="preserve">        score = fuzz.ratio(ubicacion_clean, nombre.lower())</w:t>
      </w:r>
    </w:p>
    <w:p>
      <w:pPr>
        <w:pStyle w:val="Codigo"/>
      </w:pPr>
      <w:r>
        <w:t xml:space="preserve">        if score &gt; best_score_prov:</w:t>
      </w:r>
    </w:p>
    <w:p>
      <w:pPr>
        <w:pStyle w:val="Codigo"/>
      </w:pPr>
      <w:r>
        <w:t xml:space="preserve">            best_score_prov = score</w:t>
      </w:r>
    </w:p>
    <w:p>
      <w:pPr>
        <w:pStyle w:val="Codigo"/>
      </w:pPr>
      <w:r>
        <w:t xml:space="preserve">            best_provincia = codigo</w:t>
      </w:r>
    </w:p>
    <w:p>
      <w:pPr>
        <w:pStyle w:val="Codigo"/>
      </w:pPr>
    </w:p>
    <w:p>
      <w:pPr>
        <w:pStyle w:val="Codigo"/>
      </w:pPr>
      <w:r>
        <w:t xml:space="preserve">        for variante in json.loads(variantes):</w:t>
      </w:r>
    </w:p>
    <w:p>
      <w:pPr>
        <w:pStyle w:val="Codigo"/>
      </w:pPr>
      <w:r>
        <w:t xml:space="preserve">            score = fuzz.ratio(ubicacion_clean, variante.lower())</w:t>
      </w:r>
    </w:p>
    <w:p>
      <w:pPr>
        <w:pStyle w:val="Codigo"/>
      </w:pPr>
      <w:r>
        <w:t xml:space="preserve">            if score &gt; best_score_prov:</w:t>
      </w:r>
    </w:p>
    <w:p>
      <w:pPr>
        <w:pStyle w:val="Codigo"/>
      </w:pPr>
      <w:r>
        <w:t xml:space="preserve">                best_score_prov = score</w:t>
      </w:r>
    </w:p>
    <w:p>
      <w:pPr>
        <w:pStyle w:val="Codigo"/>
      </w:pPr>
      <w:r>
        <w:t xml:space="preserve">                best_provincia = codigo</w:t>
      </w:r>
    </w:p>
    <w:p>
      <w:pPr>
        <w:pStyle w:val="Codigo"/>
      </w:pPr>
    </w:p>
    <w:p>
      <w:pPr>
        <w:pStyle w:val="Codigo"/>
      </w:pPr>
      <w:r>
        <w:t xml:space="preserve">    if best_score_prov &gt;= 80:</w:t>
      </w:r>
    </w:p>
    <w:p>
      <w:pPr>
        <w:pStyle w:val="Codigo"/>
      </w:pPr>
      <w:r>
        <w:t xml:space="preserve">        provincia_data = get_provincia(best_provincia)</w:t>
      </w:r>
    </w:p>
    <w:p>
      <w:pPr>
        <w:pStyle w:val="Codigo"/>
      </w:pPr>
      <w:r>
        <w:t xml:space="preserve">        return {</w:t>
      </w:r>
    </w:p>
    <w:p>
      <w:pPr>
        <w:pStyle w:val="Codigo"/>
      </w:pPr>
      <w:r>
        <w:t xml:space="preserve">            'provincia_codigo': provincia_data['codigo_indec'],</w:t>
      </w:r>
    </w:p>
    <w:p>
      <w:pPr>
        <w:pStyle w:val="Codigo"/>
      </w:pPr>
      <w:r>
        <w:t xml:space="preserve">            'provincia_nombre': provincia_data['nombre_oficial'],</w:t>
      </w:r>
    </w:p>
    <w:p>
      <w:pPr>
        <w:pStyle w:val="Codigo"/>
      </w:pPr>
      <w:r>
        <w:t xml:space="preserve">            'localidad_codigo': None,</w:t>
      </w:r>
    </w:p>
    <w:p>
      <w:pPr>
        <w:pStyle w:val="Codigo"/>
      </w:pPr>
      <w:r>
        <w:t xml:space="preserve">            'localidad_nombre': None,</w:t>
      </w:r>
    </w:p>
    <w:p>
      <w:pPr>
        <w:pStyle w:val="Codigo"/>
      </w:pPr>
      <w:r>
        <w:t xml:space="preserve">            'confidence': best_score_prov / 100.0</w:t>
      </w:r>
    </w:p>
    <w:p>
      <w:pPr>
        <w:pStyle w:val="Codigo"/>
      </w:pPr>
      <w:r>
        <w:t xml:space="preserve">        }</w:t>
      </w:r>
    </w:p>
    <w:p>
      <w:pPr>
        <w:pStyle w:val="Codigo"/>
      </w:pPr>
    </w:p>
    <w:p>
      <w:pPr>
        <w:pStyle w:val="Codigo"/>
      </w:pPr>
      <w:r>
        <w:t xml:space="preserve">    # 5. Sin match</w:t>
      </w:r>
    </w:p>
    <w:p>
      <w:pPr>
        <w:pStyle w:val="Codigo"/>
      </w:pPr>
      <w:r>
        <w:t xml:space="preserve">    return None</w:t>
      </w:r>
    </w:p>
    <w:p/>
    <w:p>
      <w:pPr>
        <w:spacing w:after="120"/>
      </w:pPr>
      <w:r>
        <w:t>**Ejemplos de normalización:**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ubicacion_raw (scraping)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provincia_codigo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provincia_nombre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localidad_codigo</w:t>
            </w:r>
          </w:p>
        </w:tc>
        <w:tc>
          <w:tcPr>
            <w:tcW w:type="dxa" w:w="1560"/>
          </w:tcPr>
          <w:p>
            <w:r>
              <w:rPr>
                <w:b/>
              </w:rPr>
              <w:t>localidad_nombre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1560"/>
          </w:tcPr>
          <w:p>
            <w:r>
              <w:t>"CABA - Belgrano"</w:t>
            </w:r>
          </w:p>
        </w:tc>
        <w:tc>
          <w:tcPr>
            <w:tcW w:type="dxa" w:w="1560"/>
          </w:tcPr>
          <w:p>
            <w:r>
              <w:t>02</w:t>
            </w:r>
          </w:p>
        </w:tc>
        <w:tc>
          <w:tcPr>
            <w:tcW w:type="dxa" w:w="1560"/>
          </w:tcPr>
          <w:p>
            <w:r>
              <w:t>Ciudad de Bs. As.</w:t>
            </w:r>
          </w:p>
        </w:tc>
        <w:tc>
          <w:tcPr>
            <w:tcW w:type="dxa" w:w="1560"/>
          </w:tcPr>
          <w:p>
            <w:r>
              <w:t>020007</w:t>
            </w:r>
          </w:p>
        </w:tc>
        <w:tc>
          <w:tcPr>
            <w:tcW w:type="dxa" w:w="1560"/>
          </w:tcPr>
          <w:p>
            <w:r>
              <w:t>Comuna 1</w:t>
            </w:r>
          </w:p>
        </w:tc>
        <w:tc>
          <w:tcPr>
            <w:tcW w:type="dxa" w:w="1560"/>
          </w:tcPr>
          <w:p>
            <w:r>
              <w:t>0.88</w:t>
            </w:r>
          </w:p>
        </w:tc>
      </w:tr>
      <w:tr>
        <w:tc>
          <w:tcPr>
            <w:tcW w:type="dxa" w:w="1560"/>
          </w:tcPr>
          <w:p>
            <w:r>
              <w:t>"Bahia Blanca, Bs As"</w:t>
            </w:r>
          </w:p>
        </w:tc>
        <w:tc>
          <w:tcPr>
            <w:tcW w:type="dxa" w:w="1560"/>
          </w:tcPr>
          <w:p>
            <w:r>
              <w:t>06</w:t>
            </w:r>
          </w:p>
        </w:tc>
        <w:tc>
          <w:tcPr>
            <w:tcW w:type="dxa" w:w="1560"/>
          </w:tcPr>
          <w:p>
            <w:r>
              <w:t>Buenos Aires</w:t>
            </w:r>
          </w:p>
        </w:tc>
        <w:tc>
          <w:tcPr>
            <w:tcW w:type="dxa" w:w="1560"/>
          </w:tcPr>
          <w:p>
            <w:r>
              <w:t>060007</w:t>
            </w:r>
          </w:p>
        </w:tc>
        <w:tc>
          <w:tcPr>
            <w:tcW w:type="dxa" w:w="1560"/>
          </w:tcPr>
          <w:p>
            <w:r>
              <w:t>Bahía Blanca</w:t>
            </w:r>
          </w:p>
        </w:tc>
        <w:tc>
          <w:tcPr>
            <w:tcW w:type="dxa" w:w="1560"/>
          </w:tcPr>
          <w:p>
            <w:r>
              <w:t>0.93</w:t>
            </w:r>
          </w:p>
        </w:tc>
      </w:tr>
      <w:tr>
        <w:tc>
          <w:tcPr>
            <w:tcW w:type="dxa" w:w="1560"/>
          </w:tcPr>
          <w:p>
            <w:r>
              <w:t>"Cordoba Capital"</w:t>
            </w:r>
          </w:p>
        </w:tc>
        <w:tc>
          <w:tcPr>
            <w:tcW w:type="dxa" w:w="1560"/>
          </w:tcPr>
          <w:p>
            <w:r>
              <w:t>14</w:t>
            </w:r>
          </w:p>
        </w:tc>
        <w:tc>
          <w:tcPr>
            <w:tcW w:type="dxa" w:w="1560"/>
          </w:tcPr>
          <w:p>
            <w:r>
              <w:t>Córdoba</w:t>
            </w:r>
          </w:p>
        </w:tc>
        <w:tc>
          <w:tcPr>
            <w:tcW w:type="dxa" w:w="1560"/>
          </w:tcPr>
          <w:p>
            <w:r>
              <w:t>140007</w:t>
            </w:r>
          </w:p>
        </w:tc>
        <w:tc>
          <w:tcPr>
            <w:tcW w:type="dxa" w:w="1560"/>
          </w:tcPr>
          <w:p>
            <w:r>
              <w:t>Córdoba</w:t>
            </w:r>
          </w:p>
        </w:tc>
        <w:tc>
          <w:tcPr>
            <w:tcW w:type="dxa" w:w="1560"/>
          </w:tcPr>
          <w:p>
            <w:r>
              <w:t>0.95</w:t>
            </w:r>
          </w:p>
        </w:tc>
      </w:tr>
      <w:tr>
        <w:tc>
          <w:tcPr>
            <w:tcW w:type="dxa" w:w="1560"/>
          </w:tcPr>
          <w:p>
            <w:r>
              <w:t>"Rosario, Santa Fe"</w:t>
            </w:r>
          </w:p>
        </w:tc>
        <w:tc>
          <w:tcPr>
            <w:tcW w:type="dxa" w:w="1560"/>
          </w:tcPr>
          <w:p>
            <w:r>
              <w:t>82</w:t>
            </w:r>
          </w:p>
        </w:tc>
        <w:tc>
          <w:tcPr>
            <w:tcW w:type="dxa" w:w="1560"/>
          </w:tcPr>
          <w:p>
            <w:r>
              <w:t>Santa Fe</w:t>
            </w:r>
          </w:p>
        </w:tc>
        <w:tc>
          <w:tcPr>
            <w:tcW w:type="dxa" w:w="1560"/>
          </w:tcPr>
          <w:p>
            <w:r>
              <w:t>820007</w:t>
            </w:r>
          </w:p>
        </w:tc>
        <w:tc>
          <w:tcPr>
            <w:tcW w:type="dxa" w:w="1560"/>
          </w:tcPr>
          <w:p>
            <w:r>
              <w:t>Rosario</w:t>
            </w:r>
          </w:p>
        </w:tc>
        <w:tc>
          <w:tcPr>
            <w:tcW w:type="dxa" w:w="1560"/>
          </w:tcPr>
          <w:p>
            <w:r>
              <w:t>0.97</w:t>
            </w:r>
          </w:p>
        </w:tc>
      </w:tr>
      <w:tr>
        <w:tc>
          <w:tcPr>
            <w:tcW w:type="dxa" w:w="1560"/>
          </w:tcPr>
          <w:p>
            <w:r>
              <w:t>"Buenos Aires"</w:t>
            </w:r>
          </w:p>
        </w:tc>
        <w:tc>
          <w:tcPr>
            <w:tcW w:type="dxa" w:w="1560"/>
          </w:tcPr>
          <w:p>
            <w:r>
              <w:t>06</w:t>
            </w:r>
          </w:p>
        </w:tc>
        <w:tc>
          <w:tcPr>
            <w:tcW w:type="dxa" w:w="1560"/>
          </w:tcPr>
          <w:p>
            <w:r>
              <w:t>Buenos Aires</w:t>
            </w:r>
          </w:p>
        </w:tc>
        <w:tc>
          <w:tcPr>
            <w:tcW w:type="dxa" w:w="1560"/>
          </w:tcPr>
          <w:p>
            <w:r>
              <w:t>NULL</w:t>
            </w:r>
          </w:p>
        </w:tc>
        <w:tc>
          <w:tcPr>
            <w:tcW w:type="dxa" w:w="1560"/>
          </w:tcPr>
          <w:p>
            <w:r>
              <w:t>NULL</w:t>
            </w:r>
          </w:p>
        </w:tc>
        <w:tc>
          <w:tcPr>
            <w:tcW w:type="dxa" w:w="1560"/>
          </w:tcPr>
          <w:p>
            <w:r>
              <w:t>0.85</w:t>
            </w:r>
          </w:p>
        </w:tc>
      </w:tr>
    </w:tbl>
    <w:p/>
    <w:p>
      <w:pPr>
        <w:spacing w:after="120"/>
      </w:pPr>
      <w:r>
        <w:t>**Actualización de esquema:**</w:t>
      </w:r>
    </w:p>
    <w:p>
      <w:pPr>
        <w:pStyle w:val="Codigo"/>
      </w:pPr>
      <w:r>
        <w:rPr>
          <w:i/>
          <w:color w:val="808080"/>
        </w:rPr>
        <w:t>[sql]</w:t>
      </w:r>
    </w:p>
    <w:p>
      <w:pPr>
        <w:pStyle w:val="Codigo"/>
      </w:pPr>
      <w:r>
        <w:t>ALTER TABLE ofertas</w:t>
      </w:r>
    </w:p>
    <w:p>
      <w:pPr>
        <w:pStyle w:val="Codigo"/>
      </w:pPr>
      <w:r>
        <w:t xml:space="preserve">  ADD COLUMN provincia_codigo_indec TEXT,</w:t>
      </w:r>
    </w:p>
    <w:p>
      <w:pPr>
        <w:pStyle w:val="Codigo"/>
      </w:pPr>
      <w:r>
        <w:t xml:space="preserve">  ADD COLUMN provincia_nombre_norm TEXT,</w:t>
      </w:r>
    </w:p>
    <w:p>
      <w:pPr>
        <w:pStyle w:val="Codigo"/>
      </w:pPr>
      <w:r>
        <w:t xml:space="preserve">  ADD COLUMN localidad_codigo_indec TEXT,</w:t>
      </w:r>
    </w:p>
    <w:p>
      <w:pPr>
        <w:pStyle w:val="Codigo"/>
      </w:pPr>
      <w:r>
        <w:t xml:space="preserve">  ADD COLUMN localidad_nombre_norm TEXT,</w:t>
      </w:r>
    </w:p>
    <w:p>
      <w:pPr>
        <w:pStyle w:val="Codigo"/>
      </w:pPr>
      <w:r>
        <w:t xml:space="preserve">  ADD COLUMN ubicacion_norm_confidence REAL;</w:t>
      </w:r>
    </w:p>
    <w:p/>
    <w:p>
      <w:pPr>
        <w:pStyle w:val="Heading3"/>
        <w:spacing w:before="280" w:after="160"/>
      </w:pPr>
      <w:r>
        <w:t>3.3 Cálculo de Permanencia</w:t>
      </w:r>
    </w:p>
    <w:p>
      <w:pPr>
        <w:spacing w:after="120"/>
      </w:pPr>
      <w:r>
        <w:t>**Objetivo**: Clasificar tipo de contrato en 4 categorías.</w:t>
      </w:r>
    </w:p>
    <w:p>
      <w:pPr>
        <w:spacing w:after="120"/>
      </w:pPr>
      <w:r>
        <w:t>**Categorías:**</w:t>
      </w:r>
    </w:p>
    <w:p>
      <w:pPr>
        <w:spacing w:after="120"/>
      </w:pPr>
      <w:r>
        <w:t>1. **indefinido**: Relación de dependencia sin plazo</w:t>
      </w:r>
    </w:p>
    <w:p>
      <w:pPr>
        <w:spacing w:after="120"/>
      </w:pPr>
      <w:r>
        <w:t>2. **plazo_fijo**: Contrato por tiempo determinado</w:t>
      </w:r>
    </w:p>
    <w:p>
      <w:pPr>
        <w:spacing w:after="120"/>
      </w:pPr>
      <w:r>
        <w:t>3. **temporal**: Proyecto específico, reemplazo, eventual</w:t>
      </w:r>
    </w:p>
    <w:p>
      <w:pPr>
        <w:spacing w:after="120"/>
      </w:pPr>
      <w:r>
        <w:t>4. **pasantia**: Becas, prácticas profesionales</w:t>
      </w:r>
    </w:p>
    <w:p>
      <w:pPr>
        <w:spacing w:after="120"/>
      </w:pPr>
      <w:r>
        <w:t>**Heurísticas + NLP:**</w:t>
      </w:r>
    </w:p>
    <w:p>
      <w:pPr>
        <w:pStyle w:val="Codigo"/>
      </w:pPr>
      <w:r>
        <w:rPr>
          <w:i/>
          <w:color w:val="808080"/>
        </w:rPr>
        <w:t>[python]</w:t>
      </w:r>
    </w:p>
    <w:p>
      <w:pPr>
        <w:pStyle w:val="Codigo"/>
      </w:pPr>
      <w:r>
        <w:t>def calcular_permanencia(descripcion, nlp_result):</w:t>
      </w:r>
    </w:p>
    <w:p>
      <w:pPr>
        <w:pStyle w:val="Codigo"/>
      </w:pPr>
      <w:r>
        <w:t xml:space="preserve">    """</w:t>
      </w:r>
    </w:p>
    <w:p>
      <w:pPr>
        <w:pStyle w:val="Codigo"/>
      </w:pPr>
      <w:r>
        <w:t xml:space="preserve">    Combina extracción NLP + keywords heurísticos</w:t>
      </w:r>
    </w:p>
    <w:p>
      <w:pPr>
        <w:pStyle w:val="Codigo"/>
      </w:pPr>
      <w:r>
        <w:t xml:space="preserve">    """</w:t>
      </w:r>
    </w:p>
    <w:p>
      <w:pPr>
        <w:pStyle w:val="Codigo"/>
      </w:pPr>
    </w:p>
    <w:p>
      <w:pPr>
        <w:pStyle w:val="Codigo"/>
      </w:pPr>
      <w:r>
        <w:t xml:space="preserve">    # 1. Si NLP v6.0 extrajo permanencia_tipo, usar eso</w:t>
      </w:r>
    </w:p>
    <w:p>
      <w:pPr>
        <w:pStyle w:val="Codigo"/>
      </w:pPr>
      <w:r>
        <w:t xml:space="preserve">    if nlp_result.get('permanencia_tipo'):</w:t>
      </w:r>
    </w:p>
    <w:p>
      <w:pPr>
        <w:pStyle w:val="Codigo"/>
      </w:pPr>
      <w:r>
        <w:t xml:space="preserve">        return nlp_result['permanencia_tipo']</w:t>
      </w:r>
    </w:p>
    <w:p>
      <w:pPr>
        <w:pStyle w:val="Codigo"/>
      </w:pPr>
    </w:p>
    <w:p>
      <w:pPr>
        <w:pStyle w:val="Codigo"/>
      </w:pPr>
      <w:r>
        <w:t xml:space="preserve">    # 2. Keywords heurísticos</w:t>
      </w:r>
    </w:p>
    <w:p>
      <w:pPr>
        <w:pStyle w:val="Codigo"/>
      </w:pPr>
      <w:r>
        <w:t xml:space="preserve">    desc_lower = descripcion.lower()</w:t>
      </w:r>
    </w:p>
    <w:p>
      <w:pPr>
        <w:pStyle w:val="Codigo"/>
      </w:pPr>
    </w:p>
    <w:p>
      <w:pPr>
        <w:pStyle w:val="Codigo"/>
      </w:pPr>
      <w:r>
        <w:t xml:space="preserve">    keywords_indefinido = [</w:t>
      </w:r>
    </w:p>
    <w:p>
      <w:pPr>
        <w:pStyle w:val="Codigo"/>
      </w:pPr>
      <w:r>
        <w:t xml:space="preserve">        'relación de dependencia', 'contrato indefinido', 'efectivo',</w:t>
      </w:r>
    </w:p>
    <w:p>
      <w:pPr>
        <w:pStyle w:val="Codigo"/>
      </w:pPr>
      <w:r>
        <w:t xml:space="preserve">        'planilla permanente', 'estabilidad laboral'</w:t>
      </w:r>
    </w:p>
    <w:p>
      <w:pPr>
        <w:pStyle w:val="Codigo"/>
      </w:pPr>
      <w:r>
        <w:t xml:space="preserve">    ]</w:t>
      </w:r>
    </w:p>
    <w:p>
      <w:pPr>
        <w:pStyle w:val="Codigo"/>
      </w:pPr>
      <w:r>
        <w:t xml:space="preserve">    keywords_plazo_fijo = [</w:t>
      </w:r>
    </w:p>
    <w:p>
      <w:pPr>
        <w:pStyle w:val="Codigo"/>
      </w:pPr>
      <w:r>
        <w:t xml:space="preserve">        'plazo fijo', 'contrato determinado', '6 meses', '1 año',</w:t>
      </w:r>
    </w:p>
    <w:p>
      <w:pPr>
        <w:pStyle w:val="Codigo"/>
      </w:pPr>
      <w:r>
        <w:t xml:space="preserve">        'renovable', 'por tiempo determinado'</w:t>
      </w:r>
    </w:p>
    <w:p>
      <w:pPr>
        <w:pStyle w:val="Codigo"/>
      </w:pPr>
      <w:r>
        <w:t xml:space="preserve">    ]</w:t>
      </w:r>
    </w:p>
    <w:p>
      <w:pPr>
        <w:pStyle w:val="Codigo"/>
      </w:pPr>
      <w:r>
        <w:t xml:space="preserve">    keywords_temporal = [</w:t>
      </w:r>
    </w:p>
    <w:p>
      <w:pPr>
        <w:pStyle w:val="Codigo"/>
      </w:pPr>
      <w:r>
        <w:t xml:space="preserve">        'proyecto', 'reemplazo', 'temporal', 'eventual', 'por campaña',</w:t>
      </w:r>
    </w:p>
    <w:p>
      <w:pPr>
        <w:pStyle w:val="Codigo"/>
      </w:pPr>
      <w:r>
        <w:t xml:space="preserve">        'freelance', 'por contrato'</w:t>
      </w:r>
    </w:p>
    <w:p>
      <w:pPr>
        <w:pStyle w:val="Codigo"/>
      </w:pPr>
      <w:r>
        <w:t xml:space="preserve">    ]</w:t>
      </w:r>
    </w:p>
    <w:p>
      <w:pPr>
        <w:pStyle w:val="Codigo"/>
      </w:pPr>
      <w:r>
        <w:t xml:space="preserve">    keywords_pasantia = [</w:t>
      </w:r>
    </w:p>
    <w:p>
      <w:pPr>
        <w:pStyle w:val="Codigo"/>
      </w:pPr>
      <w:r>
        <w:t xml:space="preserve">        'pasantía', 'pasante', 'beca', 'práctica profesional',</w:t>
      </w:r>
    </w:p>
    <w:p>
      <w:pPr>
        <w:pStyle w:val="Codigo"/>
      </w:pPr>
      <w:r>
        <w:t xml:space="preserve">        'trainee', 'jóvenes profesionales'</w:t>
      </w:r>
    </w:p>
    <w:p>
      <w:pPr>
        <w:pStyle w:val="Codigo"/>
      </w:pPr>
      <w:r>
        <w:t xml:space="preserve">    ]</w:t>
      </w:r>
    </w:p>
    <w:p>
      <w:pPr>
        <w:pStyle w:val="Codigo"/>
      </w:pPr>
    </w:p>
    <w:p>
      <w:pPr>
        <w:pStyle w:val="Codigo"/>
      </w:pPr>
      <w:r>
        <w:t xml:space="preserve">    # Contadores</w:t>
      </w:r>
    </w:p>
    <w:p>
      <w:pPr>
        <w:pStyle w:val="Codigo"/>
      </w:pPr>
      <w:r>
        <w:t xml:space="preserve">    scores = {</w:t>
      </w:r>
    </w:p>
    <w:p>
      <w:pPr>
        <w:pStyle w:val="Codigo"/>
      </w:pPr>
      <w:r>
        <w:t xml:space="preserve">        'indefinido': sum(1 for kw in keywords_indefinido if kw in desc_lower),</w:t>
      </w:r>
    </w:p>
    <w:p>
      <w:pPr>
        <w:pStyle w:val="Codigo"/>
      </w:pPr>
      <w:r>
        <w:t xml:space="preserve">        'plazo_fijo': sum(1 for kw in keywords_plazo_fijo if kw in desc_lower),</w:t>
      </w:r>
    </w:p>
    <w:p>
      <w:pPr>
        <w:pStyle w:val="Codigo"/>
      </w:pPr>
      <w:r>
        <w:t xml:space="preserve">        'temporal': sum(1 for kw in keywords_temporal if kw in desc_lower),</w:t>
      </w:r>
    </w:p>
    <w:p>
      <w:pPr>
        <w:pStyle w:val="Codigo"/>
      </w:pPr>
      <w:r>
        <w:t xml:space="preserve">        'pasantia': sum(1 for kw in keywords_pasantia if kw in desc_lower)</w:t>
      </w:r>
    </w:p>
    <w:p>
      <w:pPr>
        <w:pStyle w:val="Codigo"/>
      </w:pPr>
      <w:r>
        <w:t xml:space="preserve">    }</w:t>
      </w:r>
    </w:p>
    <w:p>
      <w:pPr>
        <w:pStyle w:val="Codigo"/>
      </w:pPr>
    </w:p>
    <w:p>
      <w:pPr>
        <w:pStyle w:val="Codigo"/>
      </w:pPr>
      <w:r>
        <w:t xml:space="preserve">    # 3. Retornar categoría con mayor score (o null si todos 0)</w:t>
      </w:r>
    </w:p>
    <w:p>
      <w:pPr>
        <w:pStyle w:val="Codigo"/>
      </w:pPr>
      <w:r>
        <w:t xml:space="preserve">    max_score = max(scores.values())</w:t>
      </w:r>
    </w:p>
    <w:p>
      <w:pPr>
        <w:pStyle w:val="Codigo"/>
      </w:pPr>
      <w:r>
        <w:t xml:space="preserve">    if max_score == 0:</w:t>
      </w:r>
    </w:p>
    <w:p>
      <w:pPr>
        <w:pStyle w:val="Codigo"/>
      </w:pPr>
      <w:r>
        <w:t xml:space="preserve">        return None</w:t>
      </w:r>
    </w:p>
    <w:p>
      <w:pPr>
        <w:pStyle w:val="Codigo"/>
      </w:pPr>
    </w:p>
    <w:p>
      <w:pPr>
        <w:pStyle w:val="Codigo"/>
      </w:pPr>
      <w:r>
        <w:t xml:space="preserve">    return max(scores, key=scores.get)</w:t>
      </w:r>
    </w:p>
    <w:p/>
    <w:p>
      <w:pPr>
        <w:spacing w:after="120"/>
      </w:pPr>
      <w:r>
        <w:t>**Ejemplos:**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Fragmento de descripción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permanencia_tipo</w:t>
            </w:r>
          </w:p>
        </w:tc>
      </w:tr>
      <w:tr>
        <w:tc>
          <w:tcPr>
            <w:tcW w:type="dxa" w:w="4680"/>
          </w:tcPr>
          <w:p>
            <w:r>
              <w:t>"Incorporación efectiva, relación de dependencia indeterminada"</w:t>
            </w:r>
          </w:p>
        </w:tc>
        <w:tc>
          <w:tcPr>
            <w:tcW w:type="dxa" w:w="4680"/>
          </w:tcPr>
          <w:p>
            <w:r>
              <w:t>indefinido</w:t>
            </w:r>
          </w:p>
        </w:tc>
      </w:tr>
      <w:tr>
        <w:tc>
          <w:tcPr>
            <w:tcW w:type="dxa" w:w="4680"/>
          </w:tcPr>
          <w:p>
            <w:r>
              <w:t>"Contrato por 6 meses renovable"</w:t>
            </w:r>
          </w:p>
        </w:tc>
        <w:tc>
          <w:tcPr>
            <w:tcW w:type="dxa" w:w="4680"/>
          </w:tcPr>
          <w:p>
            <w:r>
              <w:t>plazo_fijo</w:t>
            </w:r>
          </w:p>
        </w:tc>
      </w:tr>
      <w:tr>
        <w:tc>
          <w:tcPr>
            <w:tcW w:type="dxa" w:w="4680"/>
          </w:tcPr>
          <w:p>
            <w:r>
              <w:t>"Proyecto de 3 meses para migración de sistemas"</w:t>
            </w:r>
          </w:p>
        </w:tc>
        <w:tc>
          <w:tcPr>
            <w:tcW w:type="dxa" w:w="4680"/>
          </w:tcPr>
          <w:p>
            <w:r>
              <w:t>temporal</w:t>
            </w:r>
          </w:p>
        </w:tc>
      </w:tr>
      <w:tr>
        <w:tc>
          <w:tcPr>
            <w:tcW w:type="dxa" w:w="4680"/>
          </w:tcPr>
          <w:p>
            <w:r>
              <w:t>"Buscamos pasante de Sistemas para sumarse al equipo"</w:t>
            </w:r>
          </w:p>
        </w:tc>
        <w:tc>
          <w:tcPr>
            <w:tcW w:type="dxa" w:w="4680"/>
          </w:tcPr>
          <w:p>
            <w:r>
              <w:t>pasantia</w:t>
            </w:r>
          </w:p>
        </w:tc>
      </w:tr>
    </w:tbl>
    <w:p/>
    <w:p>
      <w:pPr>
        <w:pStyle w:val="Heading3"/>
        <w:spacing w:before="280" w:after="160"/>
      </w:pPr>
      <w:r>
        <w:t>3.4 Generación CSV v2.0</w:t>
      </w:r>
    </w:p>
    <w:p>
      <w:pPr>
        <w:spacing w:after="120"/>
      </w:pPr>
      <w:r>
        <w:t>**Objetivo**: Crear nuevo formato CSV enriquecido para Shiny dashboard.</w:t>
      </w:r>
    </w:p>
    <w:p>
      <w:pPr>
        <w:spacing w:after="120"/>
      </w:pPr>
      <w:r>
        <w:t>**Estructura CSV v1.0 (actual):**</w:t>
      </w:r>
    </w:p>
    <w:p>
      <w:pPr>
        <w:pStyle w:val="Codigo"/>
      </w:pPr>
      <w:r>
        <w:t>48 columnas:</w:t>
      </w:r>
    </w:p>
    <w:p>
      <w:pPr>
        <w:pStyle w:val="Codigo"/>
      </w:pPr>
      <w:r>
        <w:t>titulo, empresa, ubicacion, descripcion, salario, fecha_publicacion,</w:t>
      </w:r>
    </w:p>
    <w:p>
      <w:pPr>
        <w:pStyle w:val="Codigo"/>
      </w:pPr>
      <w:r>
        <w:t>experiencia_min, nivel_educativo, skills_tecnicas, soft_skills,</w:t>
      </w:r>
    </w:p>
    <w:p>
      <w:pPr>
        <w:pStyle w:val="Codigo"/>
      </w:pPr>
      <w:r>
        <w:t>esco_occupation_code, esco_occupation_label, ...</w:t>
      </w:r>
    </w:p>
    <w:p/>
    <w:p>
      <w:pPr>
        <w:spacing w:after="120"/>
      </w:pPr>
      <w:r>
        <w:t>**Estructura CSV v2.0 (nueva):**</w:t>
      </w:r>
    </w:p>
    <w:p>
      <w:pPr>
        <w:pStyle w:val="Codigo"/>
      </w:pPr>
      <w:r>
        <w:t>65 columnas (agregamos 17):</w:t>
      </w:r>
    </w:p>
    <w:p>
      <w:pPr>
        <w:pStyle w:val="Codigo"/>
      </w:pPr>
    </w:p>
    <w:p>
      <w:pPr>
        <w:pStyle w:val="Codigo"/>
      </w:pPr>
      <w:r>
        <w:t># Campos originales (48)</w:t>
      </w:r>
    </w:p>
    <w:p>
      <w:pPr>
        <w:pStyle w:val="Codigo"/>
      </w:pPr>
      <w:r>
        <w:t>[mantener todos los existentes]</w:t>
      </w:r>
    </w:p>
    <w:p>
      <w:pPr>
        <w:pStyle w:val="Codigo"/>
      </w:pPr>
    </w:p>
    <w:p>
      <w:pPr>
        <w:pStyle w:val="Codigo"/>
      </w:pPr>
      <w:r>
        <w:t># Campos ESCO enriquecidos (5)</w:t>
      </w:r>
    </w:p>
    <w:p>
      <w:pPr>
        <w:pStyle w:val="Codigo"/>
      </w:pPr>
      <w:r>
        <w:t>+ esco_isco_hierarchy_level1        # Gran Grupo ISCO</w:t>
      </w:r>
    </w:p>
    <w:p>
      <w:pPr>
        <w:pStyle w:val="Codigo"/>
      </w:pPr>
      <w:r>
        <w:t>+ esco_isco_hierarchy_level2        # Subgrupo ISCO</w:t>
      </w:r>
    </w:p>
    <w:p>
      <w:pPr>
        <w:pStyle w:val="Codigo"/>
      </w:pPr>
      <w:r>
        <w:t>+ esco_essential_skills_count       # Cantidad skills esenciales</w:t>
      </w:r>
    </w:p>
    <w:p>
      <w:pPr>
        <w:pStyle w:val="Codigo"/>
      </w:pPr>
      <w:r>
        <w:t>+ esco_optional_skills_count        # Cantidad skills opcionales</w:t>
      </w:r>
    </w:p>
    <w:p>
      <w:pPr>
        <w:pStyle w:val="Codigo"/>
      </w:pPr>
      <w:r>
        <w:t>+ esco_matching_confidence          # Score de confianza matching</w:t>
      </w:r>
    </w:p>
    <w:p>
      <w:pPr>
        <w:pStyle w:val="Codigo"/>
      </w:pPr>
    </w:p>
    <w:p>
      <w:pPr>
        <w:pStyle w:val="Codigo"/>
      </w:pPr>
      <w:r>
        <w:t># Campos NLP v6.0 (4)</w:t>
      </w:r>
    </w:p>
    <w:p>
      <w:pPr>
        <w:pStyle w:val="Codigo"/>
      </w:pPr>
      <w:r>
        <w:t>+ edad_min</w:t>
      </w:r>
    </w:p>
    <w:p>
      <w:pPr>
        <w:pStyle w:val="Codigo"/>
      </w:pPr>
      <w:r>
        <w:t>+ edad_max</w:t>
      </w:r>
    </w:p>
    <w:p>
      <w:pPr>
        <w:pStyle w:val="Codigo"/>
      </w:pPr>
      <w:r>
        <w:t>+ ubicacion_required</w:t>
      </w:r>
    </w:p>
    <w:p>
      <w:pPr>
        <w:pStyle w:val="Codigo"/>
      </w:pPr>
      <w:r>
        <w:t>+ permanencia_tipo</w:t>
      </w:r>
    </w:p>
    <w:p>
      <w:pPr>
        <w:pStyle w:val="Codigo"/>
      </w:pPr>
    </w:p>
    <w:p>
      <w:pPr>
        <w:pStyle w:val="Codigo"/>
      </w:pPr>
      <w:r>
        <w:t># Campos territorial INDEC (5)</w:t>
      </w:r>
    </w:p>
    <w:p>
      <w:pPr>
        <w:pStyle w:val="Codigo"/>
      </w:pPr>
      <w:r>
        <w:t>+ provincia_codigo_indec</w:t>
      </w:r>
    </w:p>
    <w:p>
      <w:pPr>
        <w:pStyle w:val="Codigo"/>
      </w:pPr>
      <w:r>
        <w:t>+ provincia_nombre_norm</w:t>
      </w:r>
    </w:p>
    <w:p>
      <w:pPr>
        <w:pStyle w:val="Codigo"/>
      </w:pPr>
      <w:r>
        <w:t>+ localidad_codigo_indec</w:t>
      </w:r>
    </w:p>
    <w:p>
      <w:pPr>
        <w:pStyle w:val="Codigo"/>
      </w:pPr>
      <w:r>
        <w:t>+ localidad_nombre_norm</w:t>
      </w:r>
    </w:p>
    <w:p>
      <w:pPr>
        <w:pStyle w:val="Codigo"/>
      </w:pPr>
      <w:r>
        <w:t>+ ubicacion_norm_confidence</w:t>
      </w:r>
    </w:p>
    <w:p>
      <w:pPr>
        <w:pStyle w:val="Codigo"/>
      </w:pPr>
    </w:p>
    <w:p>
      <w:pPr>
        <w:pStyle w:val="Codigo"/>
      </w:pPr>
      <w:r>
        <w:t># Campos clasificación skills (3)</w:t>
      </w:r>
    </w:p>
    <w:p>
      <w:pPr>
        <w:pStyle w:val="Codigo"/>
      </w:pPr>
      <w:r>
        <w:t>+ conocimientos_count               # Cantidad de conocimientos</w:t>
      </w:r>
    </w:p>
    <w:p>
      <w:pPr>
        <w:pStyle w:val="Codigo"/>
      </w:pPr>
      <w:r>
        <w:t>+ competencias_count                # Cantidad de competencias</w:t>
      </w:r>
    </w:p>
    <w:p>
      <w:pPr>
        <w:pStyle w:val="Codigo"/>
      </w:pPr>
      <w:r>
        <w:t>+ skills_tecnicas_clasificadas      # JSON con categorías</w:t>
      </w:r>
    </w:p>
    <w:p/>
    <w:p>
      <w:pPr>
        <w:spacing w:after="120"/>
      </w:pPr>
      <w:r>
        <w:t>**Script de generación:**</w:t>
      </w:r>
    </w:p>
    <w:p>
      <w:pPr>
        <w:pStyle w:val="Codigo"/>
      </w:pPr>
      <w:r>
        <w:rPr>
          <w:i/>
          <w:color w:val="808080"/>
        </w:rPr>
        <w:t>[python]</w:t>
      </w:r>
    </w:p>
    <w:p>
      <w:pPr>
        <w:pStyle w:val="Codigo"/>
      </w:pPr>
      <w:r>
        <w:t># scripts/generate_csv_v2.py</w:t>
      </w:r>
    </w:p>
    <w:p>
      <w:pPr>
        <w:pStyle w:val="Codigo"/>
      </w:pPr>
    </w:p>
    <w:p>
      <w:pPr>
        <w:pStyle w:val="Codigo"/>
      </w:pPr>
      <w:r>
        <w:t>import sqlite3</w:t>
      </w:r>
    </w:p>
    <w:p>
      <w:pPr>
        <w:pStyle w:val="Codigo"/>
      </w:pPr>
      <w:r>
        <w:t>import pandas as pd</w:t>
      </w:r>
    </w:p>
    <w:p>
      <w:pPr>
        <w:pStyle w:val="Codigo"/>
      </w:pPr>
      <w:r>
        <w:t>import json</w:t>
      </w:r>
    </w:p>
    <w:p>
      <w:pPr>
        <w:pStyle w:val="Codigo"/>
      </w:pPr>
    </w:p>
    <w:p>
      <w:pPr>
        <w:pStyle w:val="Codigo"/>
      </w:pPr>
      <w:r>
        <w:t>def generate_csv_v2(db_path, output_csv):</w:t>
      </w:r>
    </w:p>
    <w:p>
      <w:pPr>
        <w:pStyle w:val="Codigo"/>
      </w:pPr>
      <w:r>
        <w:t xml:space="preserve">    conn = sqlite3.connect(db_path)</w:t>
      </w:r>
    </w:p>
    <w:p>
      <w:pPr>
        <w:pStyle w:val="Codigo"/>
      </w:pPr>
    </w:p>
    <w:p>
      <w:pPr>
        <w:pStyle w:val="Codigo"/>
      </w:pPr>
      <w:r>
        <w:t xml:space="preserve">    # Query complejo uniendo todas las tablas</w:t>
      </w:r>
    </w:p>
    <w:p>
      <w:pPr>
        <w:pStyle w:val="Codigo"/>
      </w:pPr>
      <w:r>
        <w:t xml:space="preserve">    query = """</w:t>
      </w:r>
    </w:p>
    <w:p>
      <w:pPr>
        <w:pStyle w:val="Codigo"/>
      </w:pPr>
      <w:r>
        <w:t xml:space="preserve">    SELECT</w:t>
      </w:r>
    </w:p>
    <w:p>
      <w:pPr>
        <w:pStyle w:val="Codigo"/>
      </w:pPr>
      <w:r>
        <w:t xml:space="preserve">        o.id,</w:t>
      </w:r>
    </w:p>
    <w:p>
      <w:pPr>
        <w:pStyle w:val="Codigo"/>
      </w:pPr>
      <w:r>
        <w:t xml:space="preserve">        o.titulo,</w:t>
      </w:r>
    </w:p>
    <w:p>
      <w:pPr>
        <w:pStyle w:val="Codigo"/>
      </w:pPr>
      <w:r>
        <w:t xml:space="preserve">        o.empresa,</w:t>
      </w:r>
    </w:p>
    <w:p>
      <w:pPr>
        <w:pStyle w:val="Codigo"/>
      </w:pPr>
      <w:r>
        <w:t xml:space="preserve">        o.ubicacion,</w:t>
      </w:r>
    </w:p>
    <w:p>
      <w:pPr>
        <w:pStyle w:val="Codigo"/>
      </w:pPr>
      <w:r>
        <w:t xml:space="preserve">        o.descripcion,</w:t>
      </w:r>
    </w:p>
    <w:p>
      <w:pPr>
        <w:pStyle w:val="Codigo"/>
      </w:pPr>
      <w:r>
        <w:t xml:space="preserve">        o.salario,</w:t>
      </w:r>
    </w:p>
    <w:p>
      <w:pPr>
        <w:pStyle w:val="Codigo"/>
      </w:pPr>
      <w:r>
        <w:t xml:space="preserve">        o.fecha_publicacion,</w:t>
      </w:r>
    </w:p>
    <w:p>
      <w:pPr>
        <w:pStyle w:val="Codigo"/>
      </w:pPr>
      <w:r>
        <w:t xml:space="preserve">        o.fecha_scraping,</w:t>
      </w:r>
    </w:p>
    <w:p>
      <w:pPr>
        <w:pStyle w:val="Codigo"/>
      </w:pPr>
      <w:r>
        <w:t xml:space="preserve">        o.url,</w:t>
      </w:r>
    </w:p>
    <w:p>
      <w:pPr>
        <w:pStyle w:val="Codigo"/>
      </w:pPr>
    </w:p>
    <w:p>
      <w:pPr>
        <w:pStyle w:val="Codigo"/>
      </w:pPr>
      <w:r>
        <w:t xml:space="preserve">        -- NLP v5.1 (existentes)</w:t>
      </w:r>
    </w:p>
    <w:p>
      <w:pPr>
        <w:pStyle w:val="Codigo"/>
      </w:pPr>
      <w:r>
        <w:t xml:space="preserve">        nlp.experiencia_min_anios,</w:t>
      </w:r>
    </w:p>
    <w:p>
      <w:pPr>
        <w:pStyle w:val="Codigo"/>
      </w:pPr>
      <w:r>
        <w:t xml:space="preserve">        nlp.experiencia_max_anios,</w:t>
      </w:r>
    </w:p>
    <w:p>
      <w:pPr>
        <w:pStyle w:val="Codigo"/>
      </w:pPr>
      <w:r>
        <w:t xml:space="preserve">        nlp.nivel_educativo,</w:t>
      </w:r>
    </w:p>
    <w:p>
      <w:pPr>
        <w:pStyle w:val="Codigo"/>
      </w:pPr>
      <w:r>
        <w:t xml:space="preserve">        nlp.estado_educativo,</w:t>
      </w:r>
    </w:p>
    <w:p>
      <w:pPr>
        <w:pStyle w:val="Codigo"/>
      </w:pPr>
      <w:r>
        <w:t xml:space="preserve">        nlp.carrera_especifica,</w:t>
      </w:r>
    </w:p>
    <w:p>
      <w:pPr>
        <w:pStyle w:val="Codigo"/>
      </w:pPr>
      <w:r>
        <w:t xml:space="preserve">        nlp.skills_tecnicas,</w:t>
      </w:r>
    </w:p>
    <w:p>
      <w:pPr>
        <w:pStyle w:val="Codigo"/>
      </w:pPr>
      <w:r>
        <w:t xml:space="preserve">        nlp.soft_skills,</w:t>
      </w:r>
    </w:p>
    <w:p>
      <w:pPr>
        <w:pStyle w:val="Codigo"/>
      </w:pPr>
      <w:r>
        <w:t xml:space="preserve">        nlp.jornada_laboral,</w:t>
      </w:r>
    </w:p>
    <w:p>
      <w:pPr>
        <w:pStyle w:val="Codigo"/>
      </w:pPr>
      <w:r>
        <w:t xml:space="preserve">        nlp.salario_min,</w:t>
      </w:r>
    </w:p>
    <w:p>
      <w:pPr>
        <w:pStyle w:val="Codigo"/>
      </w:pPr>
      <w:r>
        <w:t xml:space="preserve">        nlp.salario_max,</w:t>
      </w:r>
    </w:p>
    <w:p>
      <w:pPr>
        <w:pStyle w:val="Codigo"/>
      </w:pPr>
    </w:p>
    <w:p>
      <w:pPr>
        <w:pStyle w:val="Codigo"/>
      </w:pPr>
      <w:r>
        <w:t xml:space="preserve">        -- NLP v6.0 (nuevos)</w:t>
      </w:r>
    </w:p>
    <w:p>
      <w:pPr>
        <w:pStyle w:val="Codigo"/>
      </w:pPr>
      <w:r>
        <w:t xml:space="preserve">        nlp.edad_min,</w:t>
      </w:r>
    </w:p>
    <w:p>
      <w:pPr>
        <w:pStyle w:val="Codigo"/>
      </w:pPr>
      <w:r>
        <w:t xml:space="preserve">        nlp.edad_max,</w:t>
      </w:r>
    </w:p>
    <w:p>
      <w:pPr>
        <w:pStyle w:val="Codigo"/>
      </w:pPr>
      <w:r>
        <w:t xml:space="preserve">        nlp.ubicacion_required,</w:t>
      </w:r>
    </w:p>
    <w:p>
      <w:pPr>
        <w:pStyle w:val="Codigo"/>
      </w:pPr>
      <w:r>
        <w:t xml:space="preserve">        nlp.permanencia_tipo,</w:t>
      </w:r>
    </w:p>
    <w:p>
      <w:pPr>
        <w:pStyle w:val="Codigo"/>
      </w:pPr>
    </w:p>
    <w:p>
      <w:pPr>
        <w:pStyle w:val="Codigo"/>
      </w:pPr>
      <w:r>
        <w:t xml:space="preserve">        -- ESCO matching</w:t>
      </w:r>
    </w:p>
    <w:p>
      <w:pPr>
        <w:pStyle w:val="Codigo"/>
      </w:pPr>
      <w:r>
        <w:t xml:space="preserve">        em.esco_occupation_uri,</w:t>
      </w:r>
    </w:p>
    <w:p>
      <w:pPr>
        <w:pStyle w:val="Codigo"/>
      </w:pPr>
      <w:r>
        <w:t xml:space="preserve">        em.esco_occupation_label,</w:t>
      </w:r>
    </w:p>
    <w:p>
      <w:pPr>
        <w:pStyle w:val="Codigo"/>
      </w:pPr>
      <w:r>
        <w:t xml:space="preserve">        em.esco_isco_code,</w:t>
      </w:r>
    </w:p>
    <w:p>
      <w:pPr>
        <w:pStyle w:val="Codigo"/>
      </w:pPr>
      <w:r>
        <w:t xml:space="preserve">        em.matching_confidence,</w:t>
      </w:r>
    </w:p>
    <w:p>
      <w:pPr>
        <w:pStyle w:val="Codigo"/>
      </w:pPr>
    </w:p>
    <w:p>
      <w:pPr>
        <w:pStyle w:val="Codigo"/>
      </w:pPr>
      <w:r>
        <w:t xml:space="preserve">        -- Territorial INDEC</w:t>
      </w:r>
    </w:p>
    <w:p>
      <w:pPr>
        <w:pStyle w:val="Codigo"/>
      </w:pPr>
      <w:r>
        <w:t xml:space="preserve">        o.provincia_codigo_indec,</w:t>
      </w:r>
    </w:p>
    <w:p>
      <w:pPr>
        <w:pStyle w:val="Codigo"/>
      </w:pPr>
      <w:r>
        <w:t xml:space="preserve">        o.provincia_nombre_norm,</w:t>
      </w:r>
    </w:p>
    <w:p>
      <w:pPr>
        <w:pStyle w:val="Codigo"/>
      </w:pPr>
      <w:r>
        <w:t xml:space="preserve">        o.localidad_codigo_indec,</w:t>
      </w:r>
    </w:p>
    <w:p>
      <w:pPr>
        <w:pStyle w:val="Codigo"/>
      </w:pPr>
      <w:r>
        <w:t xml:space="preserve">        o.localidad_nombre_norm,</w:t>
      </w:r>
    </w:p>
    <w:p>
      <w:pPr>
        <w:pStyle w:val="Codigo"/>
      </w:pPr>
      <w:r>
        <w:t xml:space="preserve">        o.ubicacion_norm_confidence</w:t>
      </w:r>
    </w:p>
    <w:p>
      <w:pPr>
        <w:pStyle w:val="Codigo"/>
      </w:pPr>
    </w:p>
    <w:p>
      <w:pPr>
        <w:pStyle w:val="Codigo"/>
      </w:pPr>
      <w:r>
        <w:t xml:space="preserve">    FROM ofertas o</w:t>
      </w:r>
    </w:p>
    <w:p>
      <w:pPr>
        <w:pStyle w:val="Codigo"/>
      </w:pPr>
      <w:r>
        <w:t xml:space="preserve">    LEFT JOIN ofertas_nlp_history nlp ON o.id = nlp.oferta_id</w:t>
      </w:r>
    </w:p>
    <w:p>
      <w:pPr>
        <w:pStyle w:val="Codigo"/>
      </w:pPr>
      <w:r>
        <w:t xml:space="preserve">        AND nlp.version = 'v6.0'</w:t>
      </w:r>
    </w:p>
    <w:p>
      <w:pPr>
        <w:pStyle w:val="Codigo"/>
      </w:pPr>
      <w:r>
        <w:t xml:space="preserve">    LEFT JOIN ofertas_esco_matching em ON o.id = em.oferta_id</w:t>
      </w:r>
    </w:p>
    <w:p>
      <w:pPr>
        <w:pStyle w:val="Codigo"/>
      </w:pPr>
      <w:r>
        <w:t xml:space="preserve">    WHERE o.activa = 1</w:t>
      </w:r>
    </w:p>
    <w:p>
      <w:pPr>
        <w:pStyle w:val="Codigo"/>
      </w:pPr>
      <w:r>
        <w:t xml:space="preserve">    """</w:t>
      </w:r>
    </w:p>
    <w:p>
      <w:pPr>
        <w:pStyle w:val="Codigo"/>
      </w:pPr>
    </w:p>
    <w:p>
      <w:pPr>
        <w:pStyle w:val="Codigo"/>
      </w:pPr>
      <w:r>
        <w:t xml:space="preserve">    df = pd.read_sql_query(query, conn)</w:t>
      </w:r>
    </w:p>
    <w:p>
      <w:pPr>
        <w:pStyle w:val="Codigo"/>
      </w:pPr>
    </w:p>
    <w:p>
      <w:pPr>
        <w:pStyle w:val="Codigo"/>
      </w:pPr>
      <w:r>
        <w:t xml:space="preserve">    # Enriquecer con jerarquías ISCO</w:t>
      </w:r>
    </w:p>
    <w:p>
      <w:pPr>
        <w:pStyle w:val="Codigo"/>
      </w:pPr>
      <w:r>
        <w:t xml:space="preserve">    df['esco_isco_hierarchy_level1'] = df['esco_isco_code'].apply(get_isco_level1)</w:t>
      </w:r>
    </w:p>
    <w:p>
      <w:pPr>
        <w:pStyle w:val="Codigo"/>
      </w:pPr>
      <w:r>
        <w:t xml:space="preserve">    df['esco_isco_hierarchy_level2'] = df['esco_isco_code'].apply(get_isco_level2)</w:t>
      </w:r>
    </w:p>
    <w:p>
      <w:pPr>
        <w:pStyle w:val="Codigo"/>
      </w:pPr>
    </w:p>
    <w:p>
      <w:pPr>
        <w:pStyle w:val="Codigo"/>
      </w:pPr>
      <w:r>
        <w:t xml:space="preserve">    # Enriquecer con conteos de associations</w:t>
      </w:r>
    </w:p>
    <w:p>
      <w:pPr>
        <w:pStyle w:val="Codigo"/>
      </w:pPr>
      <w:r>
        <w:t xml:space="preserve">    df['esco_essential_skills_count'] = df['esco_occupation_uri'].apply(</w:t>
      </w:r>
    </w:p>
    <w:p>
      <w:pPr>
        <w:pStyle w:val="Codigo"/>
      </w:pPr>
      <w:r>
        <w:t xml:space="preserve">        lambda uri: count_skills(uri, 'essential') if uri else 0</w:t>
      </w:r>
    </w:p>
    <w:p>
      <w:pPr>
        <w:pStyle w:val="Codigo"/>
      </w:pPr>
      <w:r>
        <w:t xml:space="preserve">    )</w:t>
      </w:r>
    </w:p>
    <w:p>
      <w:pPr>
        <w:pStyle w:val="Codigo"/>
      </w:pPr>
      <w:r>
        <w:t xml:space="preserve">    df['esco_optional_skills_count'] = df['esco_occupation_uri'].apply(</w:t>
      </w:r>
    </w:p>
    <w:p>
      <w:pPr>
        <w:pStyle w:val="Codigo"/>
      </w:pPr>
      <w:r>
        <w:t xml:space="preserve">        lambda uri: count_skills(uri, 'optional') if uri else 0</w:t>
      </w:r>
    </w:p>
    <w:p>
      <w:pPr>
        <w:pStyle w:val="Codigo"/>
      </w:pPr>
      <w:r>
        <w:t xml:space="preserve">    )</w:t>
      </w:r>
    </w:p>
    <w:p>
      <w:pPr>
        <w:pStyle w:val="Codigo"/>
      </w:pPr>
    </w:p>
    <w:p>
      <w:pPr>
        <w:pStyle w:val="Codigo"/>
      </w:pPr>
      <w:r>
        <w:t xml:space="preserve">    # Clasificar skills en conocimientos/competencias</w:t>
      </w:r>
    </w:p>
    <w:p>
      <w:pPr>
        <w:pStyle w:val="Codigo"/>
      </w:pPr>
      <w:r>
        <w:t xml:space="preserve">    df['conocimientos_count'] = df.apply(count_conocimientos, axis=1)</w:t>
      </w:r>
    </w:p>
    <w:p>
      <w:pPr>
        <w:pStyle w:val="Codigo"/>
      </w:pPr>
      <w:r>
        <w:t xml:space="preserve">    df['competencias_count'] = df.apply(count_competencias, axis=1)</w:t>
      </w:r>
    </w:p>
    <w:p>
      <w:pPr>
        <w:pStyle w:val="Codigo"/>
      </w:pPr>
      <w:r>
        <w:t xml:space="preserve">    df['skills_tecnicas_clasificadas'] = df.apply(clasificar_skills_json, axis=1)</w:t>
      </w:r>
    </w:p>
    <w:p>
      <w:pPr>
        <w:pStyle w:val="Codigo"/>
      </w:pPr>
    </w:p>
    <w:p>
      <w:pPr>
        <w:pStyle w:val="Codigo"/>
      </w:pPr>
      <w:r>
        <w:t xml:space="preserve">    # Guardar CSV</w:t>
      </w:r>
    </w:p>
    <w:p>
      <w:pPr>
        <w:pStyle w:val="Codigo"/>
      </w:pPr>
      <w:r>
        <w:t xml:space="preserve">    df.to_csv(output_csv, index=False, encoding='utf-8-sig')</w:t>
      </w:r>
    </w:p>
    <w:p>
      <w:pPr>
        <w:pStyle w:val="Codigo"/>
      </w:pPr>
    </w:p>
    <w:p>
      <w:pPr>
        <w:pStyle w:val="Codigo"/>
      </w:pPr>
      <w:r>
        <w:t xml:space="preserve">    conn.close()</w:t>
      </w:r>
    </w:p>
    <w:p>
      <w:pPr>
        <w:pStyle w:val="Codigo"/>
      </w:pPr>
    </w:p>
    <w:p>
      <w:pPr>
        <w:pStyle w:val="Codigo"/>
      </w:pPr>
      <w:r>
        <w:t xml:space="preserve">    print(f"✓ CSV v2.0 generado: {len(df)} ofertas, {len(df.columns)} columnas")</w:t>
      </w:r>
    </w:p>
    <w:p>
      <w:pPr>
        <w:pStyle w:val="Codigo"/>
      </w:pPr>
      <w:r>
        <w:t xml:space="preserve">    return output_csv</w:t>
      </w:r>
    </w:p>
    <w:p/>
    <w:p>
      <w:pPr>
        <w:spacing w:after="120"/>
      </w:pPr>
      <w:r>
        <w:t>**Ejemplo de fila CSV v2.0:**</w:t>
      </w:r>
    </w:p>
    <w:p>
      <w:pPr>
        <w:pStyle w:val="Codigo"/>
      </w:pPr>
      <w:r>
        <w:rPr>
          <w:i/>
          <w:color w:val="808080"/>
        </w:rPr>
        <w:t>[csv]</w:t>
      </w:r>
    </w:p>
    <w:p>
      <w:pPr>
        <w:pStyle w:val="Codigo"/>
      </w:pPr>
      <w:r>
        <w:t>id,titulo,empresa,ubicacion,...,edad_min,edad_max,ubicacion_required,permanencia_tipo,provincia_codigo_indec,provincia_nombre_norm,...</w:t>
      </w:r>
    </w:p>
    <w:p>
      <w:pPr>
        <w:pStyle w:val="Codigo"/>
      </w:pPr>
      <w:r>
        <w:t>2162282,"Desarrollador Full Stack",TechCorp SA,"CABA - Belgrano",...,25,40,false,indefinido,02,"Ciudad de Bs. As.",...</w:t>
      </w:r>
    </w:p>
    <w:p/>
    <w:p>
      <w:pPr>
        <w:spacing w:after="120"/>
      </w:pPr>
      <w:r>
        <w:t>**Validaciones:**</w:t>
      </w:r>
    </w:p>
    <w:p>
      <w:pPr>
        <w:pStyle w:val="ListBullet"/>
      </w:pPr>
      <w:r>
        <w:t>Ofertas activas: &gt;= 5,000</w:t>
      </w:r>
    </w:p>
    <w:p>
      <w:pPr>
        <w:pStyle w:val="ListBullet"/>
      </w:pPr>
      <w:r>
        <w:t>Columnas totales: 65</w:t>
      </w:r>
    </w:p>
    <w:p>
      <w:pPr>
        <w:pStyle w:val="ListBullet"/>
      </w:pPr>
      <w:r>
        <w:t>Campos nulos en ubicacion_norm: &lt; 10%</w:t>
      </w:r>
    </w:p>
    <w:p>
      <w:pPr>
        <w:pStyle w:val="ListBullet"/>
      </w:pPr>
      <w:r>
        <w:t>Campos nulos en permanencia_tipo: &lt; 20%</w:t>
      </w:r>
    </w:p>
    <w:p>
      <w:pPr>
        <w:pStyle w:val="ListBullet"/>
      </w:pPr>
      <w:r>
        <w:t>Encoding: UTF-8 con BOM para Excel</w:t>
      </w:r>
    </w:p>
    <w:p>
      <w:pPr>
        <w:pStyle w:val="Heading2"/>
        <w:spacing w:before="360" w:after="200"/>
      </w:pPr>
      <w:r>
        <w:t>4. FASE 3: DASHBOARD SHINY</w:t>
      </w:r>
    </w:p>
    <w:p>
      <w:pPr>
        <w:pStyle w:val="Heading3"/>
        <w:spacing w:before="280" w:after="160"/>
      </w:pPr>
      <w:r>
        <w:t>4.1 Arquitectura UI</w:t>
      </w:r>
    </w:p>
    <w:p>
      <w:pPr>
        <w:spacing w:after="120"/>
      </w:pPr>
      <w:r>
        <w:t>**Diseño requerido (3 paneles):**</w:t>
      </w:r>
    </w:p>
    <w:p>
      <w:pPr>
        <w:pStyle w:val="Codigo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igo"/>
      </w:pPr>
      <w:r>
        <w:t>│ MONITOR DE OFERTAS LABORALES - ESCO                                     │</w:t>
      </w:r>
    </w:p>
    <w:p>
      <w:pPr>
        <w:pStyle w:val="Codigo"/>
      </w:pPr>
      <w:r>
        <w:t>│                                                                          │</w:t>
      </w:r>
    </w:p>
    <w:p>
      <w:pPr>
        <w:pStyle w:val="Codigo"/>
      </w:pPr>
      <w:r>
        <w:t>│ [FILTROS GLOBALES - Sidebar]                                            │</w:t>
      </w:r>
    </w:p>
    <w:p>
      <w:pPr>
        <w:pStyle w:val="Codigo"/>
      </w:pPr>
      <w:r>
        <w:t>│  □ Territorial (Provincia → Localidad)                                  │</w:t>
      </w:r>
    </w:p>
    <w:p>
      <w:pPr>
        <w:pStyle w:val="Codigo"/>
      </w:pPr>
      <w:r>
        <w:t>│  □ Período (Mes/Trimestre/Año)                                          │</w:t>
      </w:r>
    </w:p>
    <w:p>
      <w:pPr>
        <w:pStyle w:val="Codigo"/>
      </w:pPr>
      <w:r>
        <w:t>│  □ Permanencia (Indefinido/Plazo/Temporal/Pasantía)                     │</w:t>
      </w:r>
    </w:p>
    <w:p>
      <w:pPr>
        <w:pStyle w:val="Codigo"/>
      </w:pPr>
      <w:r>
        <w:t>│  □ Ocupación (Búsqueda texto + árbol ISCO)                              │</w:t>
      </w:r>
    </w:p>
    <w:p>
      <w:pPr>
        <w:pStyle w:val="Codigo"/>
      </w:pPr>
      <w:r>
        <w:t>│  □ Edad requerida (Rango slider)                                        │</w:t>
      </w:r>
    </w:p>
    <w:p>
      <w:pPr>
        <w:pStyle w:val="Codigo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igo"/>
      </w:pPr>
      <w:r>
        <w:t>│ [TAB 1: PANORAMA GENERAL]                                               │</w:t>
      </w:r>
    </w:p>
    <w:p>
      <w:pPr>
        <w:pStyle w:val="Codigo"/>
      </w:pPr>
      <w:r>
        <w:t>│   Row 1: InfoBoxes (Total ofertas, Provincias activas, Ocupaciones)    │</w:t>
      </w:r>
    </w:p>
    <w:p>
      <w:pPr>
        <w:pStyle w:val="Codigo"/>
      </w:pPr>
      <w:r>
        <w:t>│   Row 2: Serie temporal (ofertas/mes) + Mapa territorial               │</w:t>
      </w:r>
    </w:p>
    <w:p>
      <w:pPr>
        <w:pStyle w:val="Codigo"/>
      </w:pPr>
      <w:r>
        <w:t>│   Row 3: Top 10 ocupaciones ESCO + Top 10 empresas                      │</w:t>
      </w:r>
    </w:p>
    <w:p>
      <w:pPr>
        <w:pStyle w:val="Codigo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igo"/>
      </w:pPr>
      <w:r>
        <w:t>│ [TAB 2: REQUERIMIENTOS]                                                 │</w:t>
      </w:r>
    </w:p>
    <w:p>
      <w:pPr>
        <w:pStyle w:val="Codigo"/>
      </w:pPr>
      <w:r>
        <w:t>│   Row 1: Distribución nivel educativo + Distribución experiencia       │</w:t>
      </w:r>
    </w:p>
    <w:p>
      <w:pPr>
        <w:pStyle w:val="Codigo"/>
      </w:pPr>
      <w:r>
        <w:t>│   Row 2: Top 20 Conocimientos + Top 20 Competencias (separados)        │</w:t>
      </w:r>
    </w:p>
    <w:p>
      <w:pPr>
        <w:pStyle w:val="Codigo"/>
      </w:pPr>
      <w:r>
        <w:t>│   Row 3: Distribución jornada + Distribución permanencia               │</w:t>
      </w:r>
    </w:p>
    <w:p>
      <w:pPr>
        <w:pStyle w:val="Codigo"/>
      </w:pPr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igo"/>
      </w:pPr>
      <w:r>
        <w:t>│ [TAB 3: OFERTAS LABORALES]                                              │</w:t>
      </w:r>
    </w:p>
    <w:p>
      <w:pPr>
        <w:pStyle w:val="Codigo"/>
      </w:pPr>
      <w:r>
        <w:t>│   Row 1: Búsqueda avanzada (texto libre, filtros específicos)          │</w:t>
      </w:r>
    </w:p>
    <w:p>
      <w:pPr>
        <w:pStyle w:val="Codigo"/>
      </w:pPr>
      <w:r>
        <w:t>│   Row 2: DataTable interactiva (todas las columnas, exportable)        │</w:t>
      </w:r>
    </w:p>
    <w:p>
      <w:pPr>
        <w:pStyle w:val="Codigo"/>
      </w:pPr>
      <w:r>
        <w:t>│   Row 3: Detalle de oferta seleccionada (descripción completa)         │</w:t>
      </w:r>
    </w:p>
    <w:p>
      <w:pPr>
        <w:pStyle w:val="Codigo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  <w:spacing w:before="280" w:after="160"/>
      </w:pPr>
      <w:r>
        <w:t>4.2 Filtros Globales</w:t>
      </w:r>
    </w:p>
    <w:p>
      <w:pPr>
        <w:spacing w:after="120"/>
      </w:pPr>
      <w:r>
        <w:t>**Implementación en Shiny (pseudo-código R):**</w:t>
      </w:r>
    </w:p>
    <w:p>
      <w:pPr>
        <w:pStyle w:val="Codigo"/>
      </w:pPr>
      <w:r>
        <w:rPr>
          <w:i/>
          <w:color w:val="808080"/>
        </w:rPr>
        <w:t>[r]</w:t>
      </w:r>
    </w:p>
    <w:p>
      <w:pPr>
        <w:pStyle w:val="Codigo"/>
      </w:pPr>
      <w:r>
        <w:t># ui.R - Sidebar con filtros</w:t>
      </w:r>
    </w:p>
    <w:p>
      <w:pPr>
        <w:pStyle w:val="Codigo"/>
      </w:pPr>
      <w:r>
        <w:t>sidebarPanel(</w:t>
      </w:r>
    </w:p>
    <w:p>
      <w:pPr>
        <w:pStyle w:val="Codigo"/>
      </w:pPr>
      <w:r>
        <w:t xml:space="preserve">  width = 3,</w:t>
      </w:r>
    </w:p>
    <w:p>
      <w:pPr>
        <w:pStyle w:val="Codigo"/>
      </w:pPr>
    </w:p>
    <w:p>
      <w:pPr>
        <w:pStyle w:val="Codigo"/>
      </w:pPr>
      <w:r>
        <w:t xml:space="preserve">  # FILTRO 1: Territorial (cascada)</w:t>
      </w:r>
    </w:p>
    <w:p>
      <w:pPr>
        <w:pStyle w:val="Codigo"/>
      </w:pPr>
      <w:r>
        <w:t xml:space="preserve">  selectInput(</w:t>
      </w:r>
    </w:p>
    <w:p>
      <w:pPr>
        <w:pStyle w:val="Codigo"/>
      </w:pPr>
      <w:r>
        <w:t xml:space="preserve">    "filtro_provincia",</w:t>
      </w:r>
    </w:p>
    <w:p>
      <w:pPr>
        <w:pStyle w:val="Codigo"/>
      </w:pPr>
      <w:r>
        <w:t xml:space="preserve">    "Provincia:",</w:t>
      </w:r>
    </w:p>
    <w:p>
      <w:pPr>
        <w:pStyle w:val="Codigo"/>
      </w:pPr>
      <w:r>
        <w:t xml:space="preserve">    choices = c("Todas", unique(datos$provincia_nombre_norm)),</w:t>
      </w:r>
    </w:p>
    <w:p>
      <w:pPr>
        <w:pStyle w:val="Codigo"/>
      </w:pPr>
      <w:r>
        <w:t xml:space="preserve">    selected = "Todas"</w:t>
      </w:r>
    </w:p>
    <w:p>
      <w:pPr>
        <w:pStyle w:val="Codigo"/>
      </w:pPr>
      <w:r>
        <w:t xml:space="preserve">  ),</w:t>
      </w:r>
    </w:p>
    <w:p>
      <w:pPr>
        <w:pStyle w:val="Codigo"/>
      </w:pPr>
    </w:p>
    <w:p>
      <w:pPr>
        <w:pStyle w:val="Codigo"/>
      </w:pPr>
      <w:r>
        <w:t xml:space="preserve">  conditionalPanel(</w:t>
      </w:r>
    </w:p>
    <w:p>
      <w:pPr>
        <w:pStyle w:val="Codigo"/>
      </w:pPr>
      <w:r>
        <w:t xml:space="preserve">    condition = "input.filtro_provincia != 'Todas'",</w:t>
      </w:r>
    </w:p>
    <w:p>
      <w:pPr>
        <w:pStyle w:val="Codigo"/>
      </w:pPr>
      <w:r>
        <w:t xml:space="preserve">    selectInput(</w:t>
      </w:r>
    </w:p>
    <w:p>
      <w:pPr>
        <w:pStyle w:val="Codigo"/>
      </w:pPr>
      <w:r>
        <w:t xml:space="preserve">      "filtro_localidad",</w:t>
      </w:r>
    </w:p>
    <w:p>
      <w:pPr>
        <w:pStyle w:val="Codigo"/>
      </w:pPr>
      <w:r>
        <w:t xml:space="preserve">      "Localidad:",</w:t>
      </w:r>
    </w:p>
    <w:p>
      <w:pPr>
        <w:pStyle w:val="Codigo"/>
      </w:pPr>
      <w:r>
        <w:t xml:space="preserve">      choices = NULL,  # Reactivo según provincia</w:t>
      </w:r>
    </w:p>
    <w:p>
      <w:pPr>
        <w:pStyle w:val="Codigo"/>
      </w:pPr>
      <w:r>
        <w:t xml:space="preserve">      selected = "Todas"</w:t>
      </w:r>
    </w:p>
    <w:p>
      <w:pPr>
        <w:pStyle w:val="Codigo"/>
      </w:pPr>
      <w:r>
        <w:t xml:space="preserve">    )</w:t>
      </w:r>
    </w:p>
    <w:p>
      <w:pPr>
        <w:pStyle w:val="Codigo"/>
      </w:pPr>
      <w:r>
        <w:t xml:space="preserve">  ),</w:t>
      </w:r>
    </w:p>
    <w:p>
      <w:pPr>
        <w:pStyle w:val="Codigo"/>
      </w:pPr>
    </w:p>
    <w:p>
      <w:pPr>
        <w:pStyle w:val="Codigo"/>
      </w:pPr>
      <w:r>
        <w:t xml:space="preserve">  # FILTRO 2: Período</w:t>
      </w:r>
    </w:p>
    <w:p>
      <w:pPr>
        <w:pStyle w:val="Codigo"/>
      </w:pPr>
      <w:r>
        <w:t xml:space="preserve">  selectInput(</w:t>
      </w:r>
    </w:p>
    <w:p>
      <w:pPr>
        <w:pStyle w:val="Codigo"/>
      </w:pPr>
      <w:r>
        <w:t xml:space="preserve">    "filtro_periodo_tipo",</w:t>
      </w:r>
    </w:p>
    <w:p>
      <w:pPr>
        <w:pStyle w:val="Codigo"/>
      </w:pPr>
      <w:r>
        <w:t xml:space="preserve">    "Agrupar por:",</w:t>
      </w:r>
    </w:p>
    <w:p>
      <w:pPr>
        <w:pStyle w:val="Codigo"/>
      </w:pPr>
      <w:r>
        <w:t xml:space="preserve">    choices = c("Mes", "Trimestre", "Año"),</w:t>
      </w:r>
    </w:p>
    <w:p>
      <w:pPr>
        <w:pStyle w:val="Codigo"/>
      </w:pPr>
      <w:r>
        <w:t xml:space="preserve">    selected = "Mes"</w:t>
      </w:r>
    </w:p>
    <w:p>
      <w:pPr>
        <w:pStyle w:val="Codigo"/>
      </w:pPr>
      <w:r>
        <w:t xml:space="preserve">  ),</w:t>
      </w:r>
    </w:p>
    <w:p>
      <w:pPr>
        <w:pStyle w:val="Codigo"/>
      </w:pPr>
    </w:p>
    <w:p>
      <w:pPr>
        <w:pStyle w:val="Codigo"/>
      </w:pPr>
      <w:r>
        <w:t xml:space="preserve">  dateRangeInput(</w:t>
      </w:r>
    </w:p>
    <w:p>
      <w:pPr>
        <w:pStyle w:val="Codigo"/>
      </w:pPr>
      <w:r>
        <w:t xml:space="preserve">    "filtro_fecha_rango",</w:t>
      </w:r>
    </w:p>
    <w:p>
      <w:pPr>
        <w:pStyle w:val="Codigo"/>
      </w:pPr>
      <w:r>
        <w:t xml:space="preserve">    "Rango de fechas:",</w:t>
      </w:r>
    </w:p>
    <w:p>
      <w:pPr>
        <w:pStyle w:val="Codigo"/>
      </w:pPr>
      <w:r>
        <w:t xml:space="preserve">    start = min(datos$fecha_publicacion),</w:t>
      </w:r>
    </w:p>
    <w:p>
      <w:pPr>
        <w:pStyle w:val="Codigo"/>
      </w:pPr>
      <w:r>
        <w:t xml:space="preserve">    end = max(datos$fecha_publicacion),</w:t>
      </w:r>
    </w:p>
    <w:p>
      <w:pPr>
        <w:pStyle w:val="Codigo"/>
      </w:pPr>
      <w:r>
        <w:t xml:space="preserve">    language = "es"</w:t>
      </w:r>
    </w:p>
    <w:p>
      <w:pPr>
        <w:pStyle w:val="Codigo"/>
      </w:pPr>
      <w:r>
        <w:t xml:space="preserve">  ),</w:t>
      </w:r>
    </w:p>
    <w:p>
      <w:pPr>
        <w:pStyle w:val="Codigo"/>
      </w:pPr>
    </w:p>
    <w:p>
      <w:pPr>
        <w:pStyle w:val="Codigo"/>
      </w:pPr>
      <w:r>
        <w:t xml:space="preserve">  # FILTRO 3: Permanencia</w:t>
      </w:r>
    </w:p>
    <w:p>
      <w:pPr>
        <w:pStyle w:val="Codigo"/>
      </w:pPr>
      <w:r>
        <w:t xml:space="preserve">  checkboxGroupInput(</w:t>
      </w:r>
    </w:p>
    <w:p>
      <w:pPr>
        <w:pStyle w:val="Codigo"/>
      </w:pPr>
      <w:r>
        <w:t xml:space="preserve">    "filtro_permanencia",</w:t>
      </w:r>
    </w:p>
    <w:p>
      <w:pPr>
        <w:pStyle w:val="Codigo"/>
      </w:pPr>
      <w:r>
        <w:t xml:space="preserve">    "Tipo de contrato:",</w:t>
      </w:r>
    </w:p>
    <w:p>
      <w:pPr>
        <w:pStyle w:val="Codigo"/>
      </w:pPr>
      <w:r>
        <w:t xml:space="preserve">    choices = c("Indefinido" = "indefinido",</w:t>
      </w:r>
    </w:p>
    <w:p>
      <w:pPr>
        <w:pStyle w:val="Codigo"/>
      </w:pPr>
      <w:r>
        <w:t xml:space="preserve">                "Plazo fijo" = "plazo_fijo",</w:t>
      </w:r>
    </w:p>
    <w:p>
      <w:pPr>
        <w:pStyle w:val="Codigo"/>
      </w:pPr>
      <w:r>
        <w:t xml:space="preserve">                "Temporal" = "temporal",</w:t>
      </w:r>
    </w:p>
    <w:p>
      <w:pPr>
        <w:pStyle w:val="Codigo"/>
      </w:pPr>
      <w:r>
        <w:t xml:space="preserve">                "Pasantía" = "pasantia"),</w:t>
      </w:r>
    </w:p>
    <w:p>
      <w:pPr>
        <w:pStyle w:val="Codigo"/>
      </w:pPr>
      <w:r>
        <w:t xml:space="preserve">    selected = c("indefinido", "plazo_fijo", "temporal", "pasantia")</w:t>
      </w:r>
    </w:p>
    <w:p>
      <w:pPr>
        <w:pStyle w:val="Codigo"/>
      </w:pPr>
      <w:r>
        <w:t xml:space="preserve">  ),</w:t>
      </w:r>
    </w:p>
    <w:p>
      <w:pPr>
        <w:pStyle w:val="Codigo"/>
      </w:pPr>
    </w:p>
    <w:p>
      <w:pPr>
        <w:pStyle w:val="Codigo"/>
      </w:pPr>
      <w:r>
        <w:t xml:space="preserve">  # FILTRO 4: Ocupación ESCO (búsqueda + árbol)</w:t>
      </w:r>
    </w:p>
    <w:p>
      <w:pPr>
        <w:pStyle w:val="Codigo"/>
      </w:pPr>
      <w:r>
        <w:t xml:space="preserve">  textInput(</w:t>
      </w:r>
    </w:p>
    <w:p>
      <w:pPr>
        <w:pStyle w:val="Codigo"/>
      </w:pPr>
      <w:r>
        <w:t xml:space="preserve">    "filtro_ocupacion_buscar",</w:t>
      </w:r>
    </w:p>
    <w:p>
      <w:pPr>
        <w:pStyle w:val="Codigo"/>
      </w:pPr>
      <w:r>
        <w:t xml:space="preserve">    "Buscar ocupación:",</w:t>
      </w:r>
    </w:p>
    <w:p>
      <w:pPr>
        <w:pStyle w:val="Codigo"/>
      </w:pPr>
      <w:r>
        <w:t xml:space="preserve">    placeholder = "Ej: desarrollador, contador..."</w:t>
      </w:r>
    </w:p>
    <w:p>
      <w:pPr>
        <w:pStyle w:val="Codigo"/>
      </w:pPr>
      <w:r>
        <w:t xml:space="preserve">  ),</w:t>
      </w:r>
    </w:p>
    <w:p>
      <w:pPr>
        <w:pStyle w:val="Codigo"/>
      </w:pPr>
    </w:p>
    <w:p>
      <w:pPr>
        <w:pStyle w:val="Codigo"/>
      </w:pPr>
      <w:r>
        <w:t xml:space="preserve">  # Árbol ISCO (usando shinyTree)</w:t>
      </w:r>
    </w:p>
    <w:p>
      <w:pPr>
        <w:pStyle w:val="Codigo"/>
      </w:pPr>
      <w:r>
        <w:t xml:space="preserve">  shinyTree::shinyTree(</w:t>
      </w:r>
    </w:p>
    <w:p>
      <w:pPr>
        <w:pStyle w:val="Codigo"/>
      </w:pPr>
      <w:r>
        <w:t xml:space="preserve">    "filtro_isco_tree",</w:t>
      </w:r>
    </w:p>
    <w:p>
      <w:pPr>
        <w:pStyle w:val="Codigo"/>
      </w:pPr>
      <w:r>
        <w:t xml:space="preserve">    checkbox = TRUE,</w:t>
      </w:r>
    </w:p>
    <w:p>
      <w:pPr>
        <w:pStyle w:val="Codigo"/>
      </w:pPr>
      <w:r>
        <w:t xml:space="preserve">    search = TRUE,</w:t>
      </w:r>
    </w:p>
    <w:p>
      <w:pPr>
        <w:pStyle w:val="Codigo"/>
      </w:pPr>
      <w:r>
        <w:t xml:space="preserve">    theme = "proton"</w:t>
      </w:r>
    </w:p>
    <w:p>
      <w:pPr>
        <w:pStyle w:val="Codigo"/>
      </w:pPr>
      <w:r>
        <w:t xml:space="preserve">  ),</w:t>
      </w:r>
    </w:p>
    <w:p>
      <w:pPr>
        <w:pStyle w:val="Codigo"/>
      </w:pPr>
    </w:p>
    <w:p>
      <w:pPr>
        <w:pStyle w:val="Codigo"/>
      </w:pPr>
      <w:r>
        <w:t xml:space="preserve">  # FILTRO 5: Edad requerida</w:t>
      </w:r>
    </w:p>
    <w:p>
      <w:pPr>
        <w:pStyle w:val="Codigo"/>
      </w:pPr>
      <w:r>
        <w:t xml:space="preserve">  sliderInput(</w:t>
      </w:r>
    </w:p>
    <w:p>
      <w:pPr>
        <w:pStyle w:val="Codigo"/>
      </w:pPr>
      <w:r>
        <w:t xml:space="preserve">    "filtro_edad_rango",</w:t>
      </w:r>
    </w:p>
    <w:p>
      <w:pPr>
        <w:pStyle w:val="Codigo"/>
      </w:pPr>
      <w:r>
        <w:t xml:space="preserve">    "Rango de edad:",</w:t>
      </w:r>
    </w:p>
    <w:p>
      <w:pPr>
        <w:pStyle w:val="Codigo"/>
      </w:pPr>
      <w:r>
        <w:t xml:space="preserve">    min = 18,</w:t>
      </w:r>
    </w:p>
    <w:p>
      <w:pPr>
        <w:pStyle w:val="Codigo"/>
      </w:pPr>
      <w:r>
        <w:t xml:space="preserve">    max = 65,</w:t>
      </w:r>
    </w:p>
    <w:p>
      <w:pPr>
        <w:pStyle w:val="Codigo"/>
      </w:pPr>
      <w:r>
        <w:t xml:space="preserve">    value = c(18, 65),</w:t>
      </w:r>
    </w:p>
    <w:p>
      <w:pPr>
        <w:pStyle w:val="Codigo"/>
      </w:pPr>
      <w:r>
        <w:t xml:space="preserve">    step = 1</w:t>
      </w:r>
    </w:p>
    <w:p>
      <w:pPr>
        <w:pStyle w:val="Codigo"/>
      </w:pPr>
      <w:r>
        <w:t xml:space="preserve">  ),</w:t>
      </w:r>
    </w:p>
    <w:p>
      <w:pPr>
        <w:pStyle w:val="Codigo"/>
      </w:pPr>
    </w:p>
    <w:p>
      <w:pPr>
        <w:pStyle w:val="Codigo"/>
      </w:pPr>
      <w:r>
        <w:t xml:space="preserve">  # Botón aplicar</w:t>
      </w:r>
    </w:p>
    <w:p>
      <w:pPr>
        <w:pStyle w:val="Codigo"/>
      </w:pPr>
      <w:r>
        <w:t xml:space="preserve">  actionButton("aplicar_filtros", "Aplicar Filtros", class = "btn-primary")</w:t>
      </w:r>
    </w:p>
    <w:p>
      <w:pPr>
        <w:pStyle w:val="Codigo"/>
      </w:pPr>
      <w:r>
        <w:t>)</w:t>
      </w:r>
    </w:p>
    <w:p/>
    <w:p>
      <w:pPr>
        <w:spacing w:after="120"/>
      </w:pPr>
      <w:r>
        <w:t>**Lógica reactiva de filtros (server.R):**</w:t>
      </w:r>
    </w:p>
    <w:p>
      <w:pPr>
        <w:pStyle w:val="Codigo"/>
      </w:pPr>
      <w:r>
        <w:rPr>
          <w:i/>
          <w:color w:val="808080"/>
        </w:rPr>
        <w:t>[r]</w:t>
      </w:r>
    </w:p>
    <w:p>
      <w:pPr>
        <w:pStyle w:val="Codigo"/>
      </w:pPr>
      <w:r>
        <w:t># server.R - Reactividad de filtros</w:t>
      </w:r>
    </w:p>
    <w:p>
      <w:pPr>
        <w:pStyle w:val="Codigo"/>
      </w:pPr>
    </w:p>
    <w:p>
      <w:pPr>
        <w:pStyle w:val="Codigo"/>
      </w:pPr>
      <w:r>
        <w:t># Actualizar localidades según provincia seleccionada</w:t>
      </w:r>
    </w:p>
    <w:p>
      <w:pPr>
        <w:pStyle w:val="Codigo"/>
      </w:pPr>
      <w:r>
        <w:t>observe({</w:t>
      </w:r>
    </w:p>
    <w:p>
      <w:pPr>
        <w:pStyle w:val="Codigo"/>
      </w:pPr>
      <w:r>
        <w:t xml:space="preserve">  if (input$filtro_provincia != "Todas") {</w:t>
      </w:r>
    </w:p>
    <w:p>
      <w:pPr>
        <w:pStyle w:val="Codigo"/>
      </w:pPr>
      <w:r>
        <w:t xml:space="preserve">    localidades &lt;- datos %&gt;%</w:t>
      </w:r>
    </w:p>
    <w:p>
      <w:pPr>
        <w:pStyle w:val="Codigo"/>
      </w:pPr>
      <w:r>
        <w:t xml:space="preserve">      filter(provincia_nombre_norm == input$filtro_provincia) %&gt;%</w:t>
      </w:r>
    </w:p>
    <w:p>
      <w:pPr>
        <w:pStyle w:val="Codigo"/>
      </w:pPr>
      <w:r>
        <w:t xml:space="preserve">      pull(localidad_nombre_norm) %&gt;%</w:t>
      </w:r>
    </w:p>
    <w:p>
      <w:pPr>
        <w:pStyle w:val="Codigo"/>
      </w:pPr>
      <w:r>
        <w:t xml:space="preserve">      unique() %&gt;%</w:t>
      </w:r>
    </w:p>
    <w:p>
      <w:pPr>
        <w:pStyle w:val="Codigo"/>
      </w:pPr>
      <w:r>
        <w:t xml:space="preserve">      sort()</w:t>
      </w:r>
    </w:p>
    <w:p>
      <w:pPr>
        <w:pStyle w:val="Codigo"/>
      </w:pPr>
    </w:p>
    <w:p>
      <w:pPr>
        <w:pStyle w:val="Codigo"/>
      </w:pPr>
      <w:r>
        <w:t xml:space="preserve">    updateSelectInput(session, "filtro_localidad",</w:t>
      </w:r>
    </w:p>
    <w:p>
      <w:pPr>
        <w:pStyle w:val="Codigo"/>
      </w:pPr>
      <w:r>
        <w:t xml:space="preserve">                      choices = c("Todas", localidades))</w:t>
      </w:r>
    </w:p>
    <w:p>
      <w:pPr>
        <w:pStyle w:val="Codigo"/>
      </w:pPr>
      <w:r>
        <w:t xml:space="preserve">  }</w:t>
      </w:r>
    </w:p>
    <w:p>
      <w:pPr>
        <w:pStyle w:val="Codigo"/>
      </w:pPr>
      <w:r>
        <w:t>})</w:t>
      </w:r>
    </w:p>
    <w:p>
      <w:pPr>
        <w:pStyle w:val="Codigo"/>
      </w:pPr>
    </w:p>
    <w:p>
      <w:pPr>
        <w:pStyle w:val="Codigo"/>
      </w:pPr>
      <w:r>
        <w:t># Dataset filtrado (reactivo)</w:t>
      </w:r>
    </w:p>
    <w:p>
      <w:pPr>
        <w:pStyle w:val="Codigo"/>
      </w:pPr>
      <w:r>
        <w:t>datos_filtrados &lt;- eventReactive(input$aplicar_filtros, {</w:t>
      </w:r>
    </w:p>
    <w:p>
      <w:pPr>
        <w:pStyle w:val="Codigo"/>
      </w:pPr>
      <w:r>
        <w:t xml:space="preserve">  df &lt;- datos</w:t>
      </w:r>
    </w:p>
    <w:p>
      <w:pPr>
        <w:pStyle w:val="Codigo"/>
      </w:pPr>
    </w:p>
    <w:p>
      <w:pPr>
        <w:pStyle w:val="Codigo"/>
      </w:pPr>
      <w:r>
        <w:t xml:space="preserve">  # Aplicar filtro territorial</w:t>
      </w:r>
    </w:p>
    <w:p>
      <w:pPr>
        <w:pStyle w:val="Codigo"/>
      </w:pPr>
      <w:r>
        <w:t xml:space="preserve">  if (input$filtro_provincia != "Todas") {</w:t>
      </w:r>
    </w:p>
    <w:p>
      <w:pPr>
        <w:pStyle w:val="Codigo"/>
      </w:pPr>
      <w:r>
        <w:t xml:space="preserve">    df &lt;- df %&gt;% filter(provincia_nombre_norm == input$filtro_provincia)</w:t>
      </w:r>
    </w:p>
    <w:p>
      <w:pPr>
        <w:pStyle w:val="Codigo"/>
      </w:pPr>
    </w:p>
    <w:p>
      <w:pPr>
        <w:pStyle w:val="Codigo"/>
      </w:pPr>
      <w:r>
        <w:t xml:space="preserve">    if (!is.null(input$filtro_localidad) &amp;&amp; input$filtro_localidad != "Todas") {</w:t>
      </w:r>
    </w:p>
    <w:p>
      <w:pPr>
        <w:pStyle w:val="Codigo"/>
      </w:pPr>
      <w:r>
        <w:t xml:space="preserve">      df &lt;- df %&gt;% filter(localidad_nombre_norm == input$filtro_localidad)</w:t>
      </w:r>
    </w:p>
    <w:p>
      <w:pPr>
        <w:pStyle w:val="Codigo"/>
      </w:pPr>
      <w:r>
        <w:t xml:space="preserve">    }</w:t>
      </w:r>
    </w:p>
    <w:p>
      <w:pPr>
        <w:pStyle w:val="Codigo"/>
      </w:pPr>
      <w:r>
        <w:t xml:space="preserve">  }</w:t>
      </w:r>
    </w:p>
    <w:p>
      <w:pPr>
        <w:pStyle w:val="Codigo"/>
      </w:pPr>
    </w:p>
    <w:p>
      <w:pPr>
        <w:pStyle w:val="Codigo"/>
      </w:pPr>
      <w:r>
        <w:t xml:space="preserve">  # Aplicar filtro período</w:t>
      </w:r>
    </w:p>
    <w:p>
      <w:pPr>
        <w:pStyle w:val="Codigo"/>
      </w:pPr>
      <w:r>
        <w:t xml:space="preserve">  df &lt;- df %&gt;% filter(</w:t>
      </w:r>
    </w:p>
    <w:p>
      <w:pPr>
        <w:pStyle w:val="Codigo"/>
      </w:pPr>
      <w:r>
        <w:t xml:space="preserve">    fecha_publicacion &gt;= input$filtro_fecha_rango[1],</w:t>
      </w:r>
    </w:p>
    <w:p>
      <w:pPr>
        <w:pStyle w:val="Codigo"/>
      </w:pPr>
      <w:r>
        <w:t xml:space="preserve">    fecha_publicacion &lt;= input$filtro_fecha_rango[2]</w:t>
      </w:r>
    </w:p>
    <w:p>
      <w:pPr>
        <w:pStyle w:val="Codigo"/>
      </w:pPr>
      <w:r>
        <w:t xml:space="preserve">  )</w:t>
      </w:r>
    </w:p>
    <w:p>
      <w:pPr>
        <w:pStyle w:val="Codigo"/>
      </w:pPr>
    </w:p>
    <w:p>
      <w:pPr>
        <w:pStyle w:val="Codigo"/>
      </w:pPr>
      <w:r>
        <w:t xml:space="preserve">  # Aplicar filtro permanencia</w:t>
      </w:r>
    </w:p>
    <w:p>
      <w:pPr>
        <w:pStyle w:val="Codigo"/>
      </w:pPr>
      <w:r>
        <w:t xml:space="preserve">  df &lt;- df %&gt;% filter(permanencia_tipo %in% input$filtro_permanencia)</w:t>
      </w:r>
    </w:p>
    <w:p>
      <w:pPr>
        <w:pStyle w:val="Codigo"/>
      </w:pPr>
    </w:p>
    <w:p>
      <w:pPr>
        <w:pStyle w:val="Codigo"/>
      </w:pPr>
      <w:r>
        <w:t xml:space="preserve">  # Aplicar filtro ocupación (si hay búsqueda)</w:t>
      </w:r>
    </w:p>
    <w:p>
      <w:pPr>
        <w:pStyle w:val="Codigo"/>
      </w:pPr>
      <w:r>
        <w:t xml:space="preserve">  if (nchar(input$filtro_ocupacion_buscar) &gt; 0) {</w:t>
      </w:r>
    </w:p>
    <w:p>
      <w:pPr>
        <w:pStyle w:val="Codigo"/>
      </w:pPr>
      <w:r>
        <w:t xml:space="preserve">    df &lt;- df %&gt;% filter(</w:t>
      </w:r>
    </w:p>
    <w:p>
      <w:pPr>
        <w:pStyle w:val="Codigo"/>
      </w:pPr>
      <w:r>
        <w:t xml:space="preserve">      grepl(input$filtro_ocupacion_buscar, esco_occupation_label, ignore.case = TRUE)</w:t>
      </w:r>
    </w:p>
    <w:p>
      <w:pPr>
        <w:pStyle w:val="Codigo"/>
      </w:pPr>
      <w:r>
        <w:t xml:space="preserve">    )</w:t>
      </w:r>
    </w:p>
    <w:p>
      <w:pPr>
        <w:pStyle w:val="Codigo"/>
      </w:pPr>
      <w:r>
        <w:t xml:space="preserve">  }</w:t>
      </w:r>
    </w:p>
    <w:p>
      <w:pPr>
        <w:pStyle w:val="Codigo"/>
      </w:pPr>
    </w:p>
    <w:p>
      <w:pPr>
        <w:pStyle w:val="Codigo"/>
      </w:pPr>
      <w:r>
        <w:t xml:space="preserve">  # Aplicar filtro árbol ISCO (nodos seleccionados)</w:t>
      </w:r>
    </w:p>
    <w:p>
      <w:pPr>
        <w:pStyle w:val="Codigo"/>
      </w:pPr>
      <w:r>
        <w:t xml:space="preserve">  nodos_isco &lt;- get_tree(input$filtro_isco_tree)</w:t>
      </w:r>
    </w:p>
    <w:p>
      <w:pPr>
        <w:pStyle w:val="Codigo"/>
      </w:pPr>
      <w:r>
        <w:t xml:space="preserve">  if (length(nodos_isco) &gt; 0) {</w:t>
      </w:r>
    </w:p>
    <w:p>
      <w:pPr>
        <w:pStyle w:val="Codigo"/>
      </w:pPr>
      <w:r>
        <w:t xml:space="preserve">    df &lt;- df %&gt;% filter(esco_isco_code %in% nodos_isco)</w:t>
      </w:r>
    </w:p>
    <w:p>
      <w:pPr>
        <w:pStyle w:val="Codigo"/>
      </w:pPr>
      <w:r>
        <w:t xml:space="preserve">  }</w:t>
      </w:r>
    </w:p>
    <w:p>
      <w:pPr>
        <w:pStyle w:val="Codigo"/>
      </w:pPr>
    </w:p>
    <w:p>
      <w:pPr>
        <w:pStyle w:val="Codigo"/>
      </w:pPr>
      <w:r>
        <w:t xml:space="preserve">  # Aplicar filtro edad</w:t>
      </w:r>
    </w:p>
    <w:p>
      <w:pPr>
        <w:pStyle w:val="Codigo"/>
      </w:pPr>
      <w:r>
        <w:t xml:space="preserve">  df &lt;- df %&gt;% filter(</w:t>
      </w:r>
    </w:p>
    <w:p>
      <w:pPr>
        <w:pStyle w:val="Codigo"/>
      </w:pPr>
      <w:r>
        <w:t xml:space="preserve">    (is.na(edad_min) | edad_min &gt;= input$filtro_edad_rango[1]),</w:t>
      </w:r>
    </w:p>
    <w:p>
      <w:pPr>
        <w:pStyle w:val="Codigo"/>
      </w:pPr>
      <w:r>
        <w:t xml:space="preserve">    (is.na(edad_max) | edad_max &lt;= input$filtro_edad_rango[2])</w:t>
      </w:r>
    </w:p>
    <w:p>
      <w:pPr>
        <w:pStyle w:val="Codigo"/>
      </w:pPr>
      <w:r>
        <w:t xml:space="preserve">  )</w:t>
      </w:r>
    </w:p>
    <w:p>
      <w:pPr>
        <w:pStyle w:val="Codigo"/>
      </w:pPr>
    </w:p>
    <w:p>
      <w:pPr>
        <w:pStyle w:val="Codigo"/>
      </w:pPr>
      <w:r>
        <w:t xml:space="preserve">  return(df)</w:t>
      </w:r>
    </w:p>
    <w:p>
      <w:pPr>
        <w:pStyle w:val="Codigo"/>
      </w:pPr>
      <w:r>
        <w:t>})</w:t>
      </w:r>
    </w:p>
    <w:p/>
    <w:p>
      <w:pPr>
        <w:spacing w:after="120"/>
      </w:pPr>
      <w:r>
        <w:t>**Árbol ISCO-08 (shinyTree):**</w:t>
      </w:r>
    </w:p>
    <w:p>
      <w:pPr>
        <w:pStyle w:val="Codigo"/>
      </w:pPr>
      <w:r>
        <w:rPr>
          <w:i/>
          <w:color w:val="808080"/>
        </w:rPr>
        <w:t>[r]</w:t>
      </w:r>
    </w:p>
    <w:p>
      <w:pPr>
        <w:pStyle w:val="Codigo"/>
      </w:pPr>
      <w:r>
        <w:t># Generar estructura jerárquica para shinyTree</w:t>
      </w:r>
    </w:p>
    <w:p>
      <w:pPr>
        <w:pStyle w:val="Codigo"/>
      </w:pPr>
      <w:r>
        <w:t>isco_tree &lt;- list(</w:t>
      </w:r>
    </w:p>
    <w:p>
      <w:pPr>
        <w:pStyle w:val="Codigo"/>
      </w:pPr>
      <w:r>
        <w:t xml:space="preserve">  "1 - Directores y Gerentes" = list(</w:t>
      </w:r>
    </w:p>
    <w:p>
      <w:pPr>
        <w:pStyle w:val="Codigo"/>
      </w:pPr>
      <w:r>
        <w:t xml:space="preserve">    "11 - Directores Ejecutivos" = list(</w:t>
      </w:r>
    </w:p>
    <w:p>
      <w:pPr>
        <w:pStyle w:val="Codigo"/>
      </w:pPr>
      <w:r>
        <w:t xml:space="preserve">      "111 - Legisladores y altos funcionarios" = list(),</w:t>
      </w:r>
    </w:p>
    <w:p>
      <w:pPr>
        <w:pStyle w:val="Codigo"/>
      </w:pPr>
      <w:r>
        <w:t xml:space="preserve">      "112 - Directores generales y ejecutivos" = list()</w:t>
      </w:r>
    </w:p>
    <w:p>
      <w:pPr>
        <w:pStyle w:val="Codigo"/>
      </w:pPr>
      <w:r>
        <w:t xml:space="preserve">    ),</w:t>
      </w:r>
    </w:p>
    <w:p>
      <w:pPr>
        <w:pStyle w:val="Codigo"/>
      </w:pPr>
      <w:r>
        <w:t xml:space="preserve">    "12 - Directores Administración y Servicios" = list(...)</w:t>
      </w:r>
    </w:p>
    <w:p>
      <w:pPr>
        <w:pStyle w:val="Codigo"/>
      </w:pPr>
      <w:r>
        <w:t xml:space="preserve">  ),</w:t>
      </w:r>
    </w:p>
    <w:p>
      <w:pPr>
        <w:pStyle w:val="Codigo"/>
      </w:pPr>
      <w:r>
        <w:t xml:space="preserve">  "2 - Profesionales Científicos e Intelectuales" = list(</w:t>
      </w:r>
    </w:p>
    <w:p>
      <w:pPr>
        <w:pStyle w:val="Codigo"/>
      </w:pPr>
      <w:r>
        <w:t xml:space="preserve">    "21 - Profesionales Ciencias y Ingeniería" = list(...),</w:t>
      </w:r>
    </w:p>
    <w:p>
      <w:pPr>
        <w:pStyle w:val="Codigo"/>
      </w:pPr>
      <w:r>
        <w:t xml:space="preserve">    "25 - Profesionales TIC" = list(</w:t>
      </w:r>
    </w:p>
    <w:p>
      <w:pPr>
        <w:pStyle w:val="Codigo"/>
      </w:pPr>
      <w:r>
        <w:t xml:space="preserve">      "251 - Desarrolladores Software y Analistas" = list(</w:t>
      </w:r>
    </w:p>
    <w:p>
      <w:pPr>
        <w:pStyle w:val="Codigo"/>
      </w:pPr>
      <w:r>
        <w:t xml:space="preserve">        "2511 - Analistas de sistemas",</w:t>
      </w:r>
    </w:p>
    <w:p>
      <w:pPr>
        <w:pStyle w:val="Codigo"/>
      </w:pPr>
      <w:r>
        <w:t xml:space="preserve">        "2512 - Desarrolladores de software",</w:t>
      </w:r>
    </w:p>
    <w:p>
      <w:pPr>
        <w:pStyle w:val="Codigo"/>
      </w:pPr>
      <w:r>
        <w:t xml:space="preserve">        "2513 - Desarrolladores web y multimedia",</w:t>
      </w:r>
    </w:p>
    <w:p>
      <w:pPr>
        <w:pStyle w:val="Codigo"/>
      </w:pPr>
      <w:r>
        <w:t xml:space="preserve">        "2514 - Programadores de aplicaciones"</w:t>
      </w:r>
    </w:p>
    <w:p>
      <w:pPr>
        <w:pStyle w:val="Codigo"/>
      </w:pPr>
      <w:r>
        <w:t xml:space="preserve">      ),</w:t>
      </w:r>
    </w:p>
    <w:p>
      <w:pPr>
        <w:pStyle w:val="Codigo"/>
      </w:pPr>
      <w:r>
        <w:t xml:space="preserve">      "252 - Especialistas Bases de Datos y Redes" = list(...)</w:t>
      </w:r>
    </w:p>
    <w:p>
      <w:pPr>
        <w:pStyle w:val="Codigo"/>
      </w:pPr>
      <w:r>
        <w:t xml:space="preserve">    )</w:t>
      </w:r>
    </w:p>
    <w:p>
      <w:pPr>
        <w:pStyle w:val="Codigo"/>
      </w:pPr>
      <w:r>
        <w:t xml:space="preserve">  ),</w:t>
      </w:r>
    </w:p>
    <w:p>
      <w:pPr>
        <w:pStyle w:val="Codigo"/>
      </w:pPr>
      <w:r>
        <w:t xml:space="preserve">  "3 - Técnicos y Profesionales de Nivel Medio" = list(...),</w:t>
      </w:r>
    </w:p>
    <w:p>
      <w:pPr>
        <w:pStyle w:val="Codigo"/>
      </w:pPr>
      <w:r>
        <w:t xml:space="preserve">  ...</w:t>
      </w:r>
    </w:p>
    <w:p>
      <w:pPr>
        <w:pStyle w:val="Codigo"/>
      </w:pPr>
      <w:r>
        <w:t>)</w:t>
      </w:r>
    </w:p>
    <w:p>
      <w:pPr>
        <w:pStyle w:val="Codigo"/>
      </w:pPr>
    </w:p>
    <w:p>
      <w:pPr>
        <w:pStyle w:val="Codigo"/>
      </w:pPr>
      <w:r>
        <w:t># Renderizar árbol</w:t>
      </w:r>
    </w:p>
    <w:p>
      <w:pPr>
        <w:pStyle w:val="Codigo"/>
      </w:pPr>
      <w:r>
        <w:t>output$filtro_isco_tree &lt;- shinyTree::renderTree({</w:t>
      </w:r>
    </w:p>
    <w:p>
      <w:pPr>
        <w:pStyle w:val="Codigo"/>
      </w:pPr>
      <w:r>
        <w:t xml:space="preserve">  isco_tree</w:t>
      </w:r>
    </w:p>
    <w:p>
      <w:pPr>
        <w:pStyle w:val="Codigo"/>
      </w:pPr>
      <w:r>
        <w:t>})</w:t>
      </w:r>
    </w:p>
    <w:p/>
    <w:p>
      <w:pPr>
        <w:pStyle w:val="Heading3"/>
        <w:spacing w:before="280" w:after="160"/>
      </w:pPr>
      <w:r>
        <w:t>4.3 Panel 1: Panorama General</w:t>
      </w:r>
    </w:p>
    <w:p>
      <w:pPr>
        <w:spacing w:after="120"/>
      </w:pPr>
      <w:r>
        <w:t>**Componentes:**</w:t>
      </w:r>
    </w:p>
    <w:p>
      <w:pPr>
        <w:pStyle w:val="Codigo"/>
      </w:pPr>
      <w:r>
        <w:rPr>
          <w:i/>
          <w:color w:val="808080"/>
        </w:rPr>
        <w:t>[r]</w:t>
      </w:r>
    </w:p>
    <w:p>
      <w:pPr>
        <w:pStyle w:val="Codigo"/>
      </w:pPr>
      <w:r>
        <w:t># ui.R - Tab Panorama General</w:t>
      </w:r>
    </w:p>
    <w:p>
      <w:pPr>
        <w:pStyle w:val="Codigo"/>
      </w:pPr>
      <w:r>
        <w:t>tabPanel(</w:t>
      </w:r>
    </w:p>
    <w:p>
      <w:pPr>
        <w:pStyle w:val="Codigo"/>
      </w:pPr>
      <w:r>
        <w:t xml:space="preserve">  "Panorama General",</w:t>
      </w:r>
    </w:p>
    <w:p>
      <w:pPr>
        <w:pStyle w:val="Codigo"/>
      </w:pPr>
    </w:p>
    <w:p>
      <w:pPr>
        <w:pStyle w:val="Codigo"/>
      </w:pPr>
      <w:r>
        <w:t xml:space="preserve">  # Row 1: InfoBoxes</w:t>
      </w:r>
    </w:p>
    <w:p>
      <w:pPr>
        <w:pStyle w:val="Codigo"/>
      </w:pPr>
      <w:r>
        <w:t xml:space="preserve">  fluidRow(</w:t>
      </w:r>
    </w:p>
    <w:p>
      <w:pPr>
        <w:pStyle w:val="Codigo"/>
      </w:pPr>
      <w:r>
        <w:t xml:space="preserve">    infoBoxOutput("info_total_ofertas", width = 3),</w:t>
      </w:r>
    </w:p>
    <w:p>
      <w:pPr>
        <w:pStyle w:val="Codigo"/>
      </w:pPr>
      <w:r>
        <w:t xml:space="preserve">    infoBoxOutput("info_provincias_activas", width = 3),</w:t>
      </w:r>
    </w:p>
    <w:p>
      <w:pPr>
        <w:pStyle w:val="Codigo"/>
      </w:pPr>
      <w:r>
        <w:t xml:space="preserve">    infoBoxOutput("info_ocupaciones_unicas", width = 3),</w:t>
      </w:r>
    </w:p>
    <w:p>
      <w:pPr>
        <w:pStyle w:val="Codigo"/>
      </w:pPr>
      <w:r>
        <w:t xml:space="preserve">    infoBoxOutput("info_empresas_activas", width = 3)</w:t>
      </w:r>
    </w:p>
    <w:p>
      <w:pPr>
        <w:pStyle w:val="Codigo"/>
      </w:pPr>
      <w:r>
        <w:t xml:space="preserve">  ),</w:t>
      </w:r>
    </w:p>
    <w:p>
      <w:pPr>
        <w:pStyle w:val="Codigo"/>
      </w:pPr>
    </w:p>
    <w:p>
      <w:pPr>
        <w:pStyle w:val="Codigo"/>
      </w:pPr>
      <w:r>
        <w:t xml:space="preserve">  # Row 2: Gráficos principales</w:t>
      </w:r>
    </w:p>
    <w:p>
      <w:pPr>
        <w:pStyle w:val="Codigo"/>
      </w:pPr>
      <w:r>
        <w:t xml:space="preserve">  fluidRow(</w:t>
      </w:r>
    </w:p>
    <w:p>
      <w:pPr>
        <w:pStyle w:val="Codigo"/>
      </w:pPr>
      <w:r>
        <w:t xml:space="preserve">    box(</w:t>
      </w:r>
    </w:p>
    <w:p>
      <w:pPr>
        <w:pStyle w:val="Codigo"/>
      </w:pPr>
      <w:r>
        <w:t xml:space="preserve">      title = "Evolución Temporal de Ofertas",</w:t>
      </w:r>
    </w:p>
    <w:p>
      <w:pPr>
        <w:pStyle w:val="Codigo"/>
      </w:pPr>
      <w:r>
        <w:t xml:space="preserve">      width = 8,</w:t>
      </w:r>
    </w:p>
    <w:p>
      <w:pPr>
        <w:pStyle w:val="Codigo"/>
      </w:pPr>
      <w:r>
        <w:t xml:space="preserve">      plotlyOutput("plot_serie_temporal", height = 350)</w:t>
      </w:r>
    </w:p>
    <w:p>
      <w:pPr>
        <w:pStyle w:val="Codigo"/>
      </w:pPr>
      <w:r>
        <w:t xml:space="preserve">    ),</w:t>
      </w:r>
    </w:p>
    <w:p>
      <w:pPr>
        <w:pStyle w:val="Codigo"/>
      </w:pPr>
      <w:r>
        <w:t xml:space="preserve">    box(</w:t>
      </w:r>
    </w:p>
    <w:p>
      <w:pPr>
        <w:pStyle w:val="Codigo"/>
      </w:pPr>
      <w:r>
        <w:t xml:space="preserve">      title = "Distribución Territorial",</w:t>
      </w:r>
    </w:p>
    <w:p>
      <w:pPr>
        <w:pStyle w:val="Codigo"/>
      </w:pPr>
      <w:r>
        <w:t xml:space="preserve">      width = 4,</w:t>
      </w:r>
    </w:p>
    <w:p>
      <w:pPr>
        <w:pStyle w:val="Codigo"/>
      </w:pPr>
      <w:r>
        <w:t xml:space="preserve">      plotlyOutput("plot_mapa_argentina", height = 350)</w:t>
      </w:r>
    </w:p>
    <w:p>
      <w:pPr>
        <w:pStyle w:val="Codigo"/>
      </w:pPr>
      <w:r>
        <w:t xml:space="preserve">    )</w:t>
      </w:r>
    </w:p>
    <w:p>
      <w:pPr>
        <w:pStyle w:val="Codigo"/>
      </w:pPr>
      <w:r>
        <w:t xml:space="preserve">  ),</w:t>
      </w:r>
    </w:p>
    <w:p>
      <w:pPr>
        <w:pStyle w:val="Codigo"/>
      </w:pPr>
    </w:p>
    <w:p>
      <w:pPr>
        <w:pStyle w:val="Codigo"/>
      </w:pPr>
      <w:r>
        <w:t xml:space="preserve">  # Row 3: Rankings</w:t>
      </w:r>
    </w:p>
    <w:p>
      <w:pPr>
        <w:pStyle w:val="Codigo"/>
      </w:pPr>
      <w:r>
        <w:t xml:space="preserve">  fluidRow(</w:t>
      </w:r>
    </w:p>
    <w:p>
      <w:pPr>
        <w:pStyle w:val="Codigo"/>
      </w:pPr>
      <w:r>
        <w:t xml:space="preserve">    box(</w:t>
      </w:r>
    </w:p>
    <w:p>
      <w:pPr>
        <w:pStyle w:val="Codigo"/>
      </w:pPr>
      <w:r>
        <w:t xml:space="preserve">      title = "Top 10 Ocupaciones ESCO",</w:t>
      </w:r>
    </w:p>
    <w:p>
      <w:pPr>
        <w:pStyle w:val="Codigo"/>
      </w:pPr>
      <w:r>
        <w:t xml:space="preserve">      width = 6,</w:t>
      </w:r>
    </w:p>
    <w:p>
      <w:pPr>
        <w:pStyle w:val="Codigo"/>
      </w:pPr>
      <w:r>
        <w:t xml:space="preserve">      plotlyOutput("plot_top_ocupaciones", height = 400)</w:t>
      </w:r>
    </w:p>
    <w:p>
      <w:pPr>
        <w:pStyle w:val="Codigo"/>
      </w:pPr>
      <w:r>
        <w:t xml:space="preserve">    ),</w:t>
      </w:r>
    </w:p>
    <w:p>
      <w:pPr>
        <w:pStyle w:val="Codigo"/>
      </w:pPr>
      <w:r>
        <w:t xml:space="preserve">    box(</w:t>
      </w:r>
    </w:p>
    <w:p>
      <w:pPr>
        <w:pStyle w:val="Codigo"/>
      </w:pPr>
      <w:r>
        <w:t xml:space="preserve">      title = "Top 10 Empresas",</w:t>
      </w:r>
    </w:p>
    <w:p>
      <w:pPr>
        <w:pStyle w:val="Codigo"/>
      </w:pPr>
      <w:r>
        <w:t xml:space="preserve">      width = 6,</w:t>
      </w:r>
    </w:p>
    <w:p>
      <w:pPr>
        <w:pStyle w:val="Codigo"/>
      </w:pPr>
      <w:r>
        <w:t xml:space="preserve">      plotlyOutput("plot_top_empresas", height = 400)</w:t>
      </w:r>
    </w:p>
    <w:p>
      <w:pPr>
        <w:pStyle w:val="Codigo"/>
      </w:pPr>
      <w:r>
        <w:t xml:space="preserve">    )</w:t>
      </w:r>
    </w:p>
    <w:p>
      <w:pPr>
        <w:pStyle w:val="Codigo"/>
      </w:pPr>
      <w:r>
        <w:t xml:space="preserve">  )</w:t>
      </w:r>
    </w:p>
    <w:p>
      <w:pPr>
        <w:pStyle w:val="Codigo"/>
      </w:pPr>
      <w:r>
        <w:t>)</w:t>
      </w:r>
    </w:p>
    <w:p/>
    <w:p>
      <w:pPr>
        <w:spacing w:after="120"/>
      </w:pPr>
      <w:r>
        <w:t>**InfoBoxes (server.R):**</w:t>
      </w:r>
    </w:p>
    <w:p>
      <w:pPr>
        <w:pStyle w:val="Codigo"/>
      </w:pPr>
      <w:r>
        <w:rPr>
          <w:i/>
          <w:color w:val="808080"/>
        </w:rPr>
        <w:t>[r]</w:t>
      </w:r>
    </w:p>
    <w:p>
      <w:pPr>
        <w:pStyle w:val="Codigo"/>
      </w:pPr>
      <w:r>
        <w:t># InfoBox 1: Total ofertas</w:t>
      </w:r>
    </w:p>
    <w:p>
      <w:pPr>
        <w:pStyle w:val="Codigo"/>
      </w:pPr>
      <w:r>
        <w:t>output$info_total_ofertas &lt;- renderInfoBox({</w:t>
      </w:r>
    </w:p>
    <w:p>
      <w:pPr>
        <w:pStyle w:val="Codigo"/>
      </w:pPr>
      <w:r>
        <w:t xml:space="preserve">  df &lt;- datos_filtrados()</w:t>
      </w:r>
    </w:p>
    <w:p>
      <w:pPr>
        <w:pStyle w:val="Codigo"/>
      </w:pPr>
    </w:p>
    <w:p>
      <w:pPr>
        <w:pStyle w:val="Codigo"/>
      </w:pPr>
      <w:r>
        <w:t xml:space="preserve">  infoBox(</w:t>
      </w:r>
    </w:p>
    <w:p>
      <w:pPr>
        <w:pStyle w:val="Codigo"/>
      </w:pPr>
      <w:r>
        <w:t xml:space="preserve">    title = "Total Ofertas",</w:t>
      </w:r>
    </w:p>
    <w:p>
      <w:pPr>
        <w:pStyle w:val="Codigo"/>
      </w:pPr>
      <w:r>
        <w:t xml:space="preserve">    value = format(nrow(df), big.mark = ".", decimal.mark = ","),</w:t>
      </w:r>
    </w:p>
    <w:p>
      <w:pPr>
        <w:pStyle w:val="Codigo"/>
      </w:pPr>
      <w:r>
        <w:t xml:space="preserve">    icon = icon("briefcase"),</w:t>
      </w:r>
    </w:p>
    <w:p>
      <w:pPr>
        <w:pStyle w:val="Codigo"/>
      </w:pPr>
      <w:r>
        <w:t xml:space="preserve">    color = "blue",</w:t>
      </w:r>
    </w:p>
    <w:p>
      <w:pPr>
        <w:pStyle w:val="Codigo"/>
      </w:pPr>
      <w:r>
        <w:t xml:space="preserve">    fill = TRUE</w:t>
      </w:r>
    </w:p>
    <w:p>
      <w:pPr>
        <w:pStyle w:val="Codigo"/>
      </w:pPr>
      <w:r>
        <w:t xml:space="preserve">  )</w:t>
      </w:r>
    </w:p>
    <w:p>
      <w:pPr>
        <w:pStyle w:val="Codigo"/>
      </w:pPr>
      <w:r>
        <w:t>})</w:t>
      </w:r>
    </w:p>
    <w:p>
      <w:pPr>
        <w:pStyle w:val="Codigo"/>
      </w:pPr>
    </w:p>
    <w:p>
      <w:pPr>
        <w:pStyle w:val="Codigo"/>
      </w:pPr>
      <w:r>
        <w:t># InfoBox 2: Provincias activas</w:t>
      </w:r>
    </w:p>
    <w:p>
      <w:pPr>
        <w:pStyle w:val="Codigo"/>
      </w:pPr>
      <w:r>
        <w:t>output$info_provincias_activas &lt;- renderInfoBox({</w:t>
      </w:r>
    </w:p>
    <w:p>
      <w:pPr>
        <w:pStyle w:val="Codigo"/>
      </w:pPr>
      <w:r>
        <w:t xml:space="preserve">  df &lt;- datos_filtrados()</w:t>
      </w:r>
    </w:p>
    <w:p>
      <w:pPr>
        <w:pStyle w:val="Codigo"/>
      </w:pPr>
      <w:r>
        <w:t xml:space="preserve">  n_provincias &lt;- df %&gt;% pull(provincia_nombre_norm) %&gt;% n_distinct()</w:t>
      </w:r>
    </w:p>
    <w:p>
      <w:pPr>
        <w:pStyle w:val="Codigo"/>
      </w:pPr>
    </w:p>
    <w:p>
      <w:pPr>
        <w:pStyle w:val="Codigo"/>
      </w:pPr>
      <w:r>
        <w:t xml:space="preserve">  infoBox(</w:t>
      </w:r>
    </w:p>
    <w:p>
      <w:pPr>
        <w:pStyle w:val="Codigo"/>
      </w:pPr>
      <w:r>
        <w:t xml:space="preserve">    title = "Provincias",</w:t>
      </w:r>
    </w:p>
    <w:p>
      <w:pPr>
        <w:pStyle w:val="Codigo"/>
      </w:pPr>
      <w:r>
        <w:t xml:space="preserve">    value = n_provincias,</w:t>
      </w:r>
    </w:p>
    <w:p>
      <w:pPr>
        <w:pStyle w:val="Codigo"/>
      </w:pPr>
      <w:r>
        <w:t xml:space="preserve">    subtitle = "con ofertas activas",</w:t>
      </w:r>
    </w:p>
    <w:p>
      <w:pPr>
        <w:pStyle w:val="Codigo"/>
      </w:pPr>
      <w:r>
        <w:t xml:space="preserve">    icon = icon("map-marked-alt"),</w:t>
      </w:r>
    </w:p>
    <w:p>
      <w:pPr>
        <w:pStyle w:val="Codigo"/>
      </w:pPr>
      <w:r>
        <w:t xml:space="preserve">    color = "green",</w:t>
      </w:r>
    </w:p>
    <w:p>
      <w:pPr>
        <w:pStyle w:val="Codigo"/>
      </w:pPr>
      <w:r>
        <w:t xml:space="preserve">    fill = TRUE</w:t>
      </w:r>
    </w:p>
    <w:p>
      <w:pPr>
        <w:pStyle w:val="Codigo"/>
      </w:pPr>
      <w:r>
        <w:t xml:space="preserve">  )</w:t>
      </w:r>
    </w:p>
    <w:p>
      <w:pPr>
        <w:pStyle w:val="Codigo"/>
      </w:pPr>
      <w:r>
        <w:t>})</w:t>
      </w:r>
    </w:p>
    <w:p>
      <w:pPr>
        <w:pStyle w:val="Codigo"/>
      </w:pPr>
    </w:p>
    <w:p>
      <w:pPr>
        <w:pStyle w:val="Codigo"/>
      </w:pPr>
      <w:r>
        <w:t># InfoBox 3: Ocupaciones únicas</w:t>
      </w:r>
    </w:p>
    <w:p>
      <w:pPr>
        <w:pStyle w:val="Codigo"/>
      </w:pPr>
      <w:r>
        <w:t>output$info_ocupaciones_unicas &lt;- renderInfoBox({</w:t>
      </w:r>
    </w:p>
    <w:p>
      <w:pPr>
        <w:pStyle w:val="Codigo"/>
      </w:pPr>
      <w:r>
        <w:t xml:space="preserve">  df &lt;- datos_filtrados()</w:t>
      </w:r>
    </w:p>
    <w:p>
      <w:pPr>
        <w:pStyle w:val="Codigo"/>
      </w:pPr>
      <w:r>
        <w:t xml:space="preserve">  n_ocupaciones &lt;- df %&gt;% pull(esco_occupation_label) %&gt;% n_distinct()</w:t>
      </w:r>
    </w:p>
    <w:p>
      <w:pPr>
        <w:pStyle w:val="Codigo"/>
      </w:pPr>
    </w:p>
    <w:p>
      <w:pPr>
        <w:pStyle w:val="Codigo"/>
      </w:pPr>
      <w:r>
        <w:t xml:space="preserve">  infoBox(</w:t>
      </w:r>
    </w:p>
    <w:p>
      <w:pPr>
        <w:pStyle w:val="Codigo"/>
      </w:pPr>
      <w:r>
        <w:t xml:space="preserve">    title = "Ocupaciones ESCO",</w:t>
      </w:r>
    </w:p>
    <w:p>
      <w:pPr>
        <w:pStyle w:val="Codigo"/>
      </w:pPr>
      <w:r>
        <w:t xml:space="preserve">    value = n_ocupaciones,</w:t>
      </w:r>
    </w:p>
    <w:p>
      <w:pPr>
        <w:pStyle w:val="Codigo"/>
      </w:pPr>
      <w:r>
        <w:t xml:space="preserve">    subtitle = "distintas",</w:t>
      </w:r>
    </w:p>
    <w:p>
      <w:pPr>
        <w:pStyle w:val="Codigo"/>
      </w:pPr>
      <w:r>
        <w:t xml:space="preserve">    icon = icon("users-cog"),</w:t>
      </w:r>
    </w:p>
    <w:p>
      <w:pPr>
        <w:pStyle w:val="Codigo"/>
      </w:pPr>
      <w:r>
        <w:t xml:space="preserve">    color = "purple",</w:t>
      </w:r>
    </w:p>
    <w:p>
      <w:pPr>
        <w:pStyle w:val="Codigo"/>
      </w:pPr>
      <w:r>
        <w:t xml:space="preserve">    fill = TRUE</w:t>
      </w:r>
    </w:p>
    <w:p>
      <w:pPr>
        <w:pStyle w:val="Codigo"/>
      </w:pPr>
      <w:r>
        <w:t xml:space="preserve">  )</w:t>
      </w:r>
    </w:p>
    <w:p>
      <w:pPr>
        <w:pStyle w:val="Codigo"/>
      </w:pPr>
      <w:r>
        <w:t>})</w:t>
      </w:r>
    </w:p>
    <w:p>
      <w:pPr>
        <w:pStyle w:val="Codigo"/>
      </w:pPr>
    </w:p>
    <w:p>
      <w:pPr>
        <w:pStyle w:val="Codigo"/>
      </w:pPr>
      <w:r>
        <w:t># InfoBox 4: Empresas activas</w:t>
      </w:r>
    </w:p>
    <w:p>
      <w:pPr>
        <w:pStyle w:val="Codigo"/>
      </w:pPr>
      <w:r>
        <w:t>output$info_empresas_activas &lt;- renderInfoBox({</w:t>
      </w:r>
    </w:p>
    <w:p>
      <w:pPr>
        <w:pStyle w:val="Codigo"/>
      </w:pPr>
      <w:r>
        <w:t xml:space="preserve">  df &lt;- datos_filtrados()</w:t>
      </w:r>
    </w:p>
    <w:p>
      <w:pPr>
        <w:pStyle w:val="Codigo"/>
      </w:pPr>
      <w:r>
        <w:t xml:space="preserve">  n_empresas &lt;- df %&gt;% pull(empresa) %&gt;% n_distinct()</w:t>
      </w:r>
    </w:p>
    <w:p>
      <w:pPr>
        <w:pStyle w:val="Codigo"/>
      </w:pPr>
    </w:p>
    <w:p>
      <w:pPr>
        <w:pStyle w:val="Codigo"/>
      </w:pPr>
      <w:r>
        <w:t xml:space="preserve">  infoBox(</w:t>
      </w:r>
    </w:p>
    <w:p>
      <w:pPr>
        <w:pStyle w:val="Codigo"/>
      </w:pPr>
      <w:r>
        <w:t xml:space="preserve">    title = "Empresas",</w:t>
      </w:r>
    </w:p>
    <w:p>
      <w:pPr>
        <w:pStyle w:val="Codigo"/>
      </w:pPr>
      <w:r>
        <w:t xml:space="preserve">    value = n_empresas,</w:t>
      </w:r>
    </w:p>
    <w:p>
      <w:pPr>
        <w:pStyle w:val="Codigo"/>
      </w:pPr>
      <w:r>
        <w:t xml:space="preserve">    subtitle = "publicando ofertas",</w:t>
      </w:r>
    </w:p>
    <w:p>
      <w:pPr>
        <w:pStyle w:val="Codigo"/>
      </w:pPr>
      <w:r>
        <w:t xml:space="preserve">    icon = icon("building"),</w:t>
      </w:r>
    </w:p>
    <w:p>
      <w:pPr>
        <w:pStyle w:val="Codigo"/>
      </w:pPr>
      <w:r>
        <w:t xml:space="preserve">    color = "orange",</w:t>
      </w:r>
    </w:p>
    <w:p>
      <w:pPr>
        <w:pStyle w:val="Codigo"/>
      </w:pPr>
      <w:r>
        <w:t xml:space="preserve">    fill = TRUE</w:t>
      </w:r>
    </w:p>
    <w:p>
      <w:pPr>
        <w:pStyle w:val="Codigo"/>
      </w:pPr>
      <w:r>
        <w:t xml:space="preserve">  )</w:t>
      </w:r>
    </w:p>
    <w:p>
      <w:pPr>
        <w:pStyle w:val="Codigo"/>
      </w:pPr>
      <w:r>
        <w:t>})</w:t>
      </w:r>
    </w:p>
    <w:p/>
    <w:p>
      <w:pPr>
        <w:spacing w:after="120"/>
      </w:pPr>
      <w:r>
        <w:t>**Serie Temporal (Plotly):**</w:t>
      </w:r>
    </w:p>
    <w:p>
      <w:pPr>
        <w:pStyle w:val="Codigo"/>
      </w:pPr>
      <w:r>
        <w:rPr>
          <w:i/>
          <w:color w:val="808080"/>
        </w:rPr>
        <w:t>[r]</w:t>
      </w:r>
    </w:p>
    <w:p>
      <w:pPr>
        <w:pStyle w:val="Codigo"/>
      </w:pPr>
      <w:r>
        <w:t>output$plot_serie_temporal &lt;- renderPlotly({</w:t>
      </w:r>
    </w:p>
    <w:p>
      <w:pPr>
        <w:pStyle w:val="Codigo"/>
      </w:pPr>
      <w:r>
        <w:t xml:space="preserve">  df &lt;- datos_filtrados()</w:t>
      </w:r>
    </w:p>
    <w:p>
      <w:pPr>
        <w:pStyle w:val="Codigo"/>
      </w:pPr>
    </w:p>
    <w:p>
      <w:pPr>
        <w:pStyle w:val="Codigo"/>
      </w:pPr>
      <w:r>
        <w:t xml:space="preserve">  # Agrupar según filtro de período</w:t>
      </w:r>
    </w:p>
    <w:p>
      <w:pPr>
        <w:pStyle w:val="Codigo"/>
      </w:pPr>
      <w:r>
        <w:t xml:space="preserve">  df_agregado &lt;- df %&gt;%</w:t>
      </w:r>
    </w:p>
    <w:p>
      <w:pPr>
        <w:pStyle w:val="Codigo"/>
      </w:pPr>
      <w:r>
        <w:t xml:space="preserve">    mutate(</w:t>
      </w:r>
    </w:p>
    <w:p>
      <w:pPr>
        <w:pStyle w:val="Codigo"/>
      </w:pPr>
      <w:r>
        <w:t xml:space="preserve">      periodo = case_when(</w:t>
      </w:r>
    </w:p>
    <w:p>
      <w:pPr>
        <w:pStyle w:val="Codigo"/>
      </w:pPr>
      <w:r>
        <w:t xml:space="preserve">        input$filtro_periodo_tipo == "Mes" ~ floor_date(fecha_publicacion, "month"),</w:t>
      </w:r>
    </w:p>
    <w:p>
      <w:pPr>
        <w:pStyle w:val="Codigo"/>
      </w:pPr>
      <w:r>
        <w:t xml:space="preserve">        input$filtro_periodo_tipo == "Trimestre" ~ floor_date(fecha_publicacion, "quarter"),</w:t>
      </w:r>
    </w:p>
    <w:p>
      <w:pPr>
        <w:pStyle w:val="Codigo"/>
      </w:pPr>
      <w:r>
        <w:t xml:space="preserve">        input$filtro_periodo_tipo == "Año" ~ floor_date(fecha_publicacion, "year")</w:t>
      </w:r>
    </w:p>
    <w:p>
      <w:pPr>
        <w:pStyle w:val="Codigo"/>
      </w:pPr>
      <w:r>
        <w:t xml:space="preserve">      )</w:t>
      </w:r>
    </w:p>
    <w:p>
      <w:pPr>
        <w:pStyle w:val="Codigo"/>
      </w:pPr>
      <w:r>
        <w:t xml:space="preserve">    ) %&gt;%</w:t>
      </w:r>
    </w:p>
    <w:p>
      <w:pPr>
        <w:pStyle w:val="Codigo"/>
      </w:pPr>
      <w:r>
        <w:t xml:space="preserve">    group_by(periodo) %&gt;%</w:t>
      </w:r>
    </w:p>
    <w:p>
      <w:pPr>
        <w:pStyle w:val="Codigo"/>
      </w:pPr>
      <w:r>
        <w:t xml:space="preserve">    summarise(n_ofertas = n(), .groups = "drop")</w:t>
      </w:r>
    </w:p>
    <w:p>
      <w:pPr>
        <w:pStyle w:val="Codigo"/>
      </w:pPr>
    </w:p>
    <w:p>
      <w:pPr>
        <w:pStyle w:val="Codigo"/>
      </w:pPr>
      <w:r>
        <w:t xml:space="preserve">  # Gráfico Plotly</w:t>
      </w:r>
    </w:p>
    <w:p>
      <w:pPr>
        <w:pStyle w:val="Codigo"/>
      </w:pPr>
      <w:r>
        <w:t xml:space="preserve">  plot_ly(df_agregado, x = ~periodo, y = ~n_ofertas, type = "scatter", mode = "lines+markers") %&gt;%</w:t>
      </w:r>
    </w:p>
    <w:p>
      <w:pPr>
        <w:pStyle w:val="Codigo"/>
      </w:pPr>
      <w:r>
        <w:t xml:space="preserve">    layout(</w:t>
      </w:r>
    </w:p>
    <w:p>
      <w:pPr>
        <w:pStyle w:val="Codigo"/>
      </w:pPr>
      <w:r>
        <w:t xml:space="preserve">      xaxis = list(title = "Período"),</w:t>
      </w:r>
    </w:p>
    <w:p>
      <w:pPr>
        <w:pStyle w:val="Codigo"/>
      </w:pPr>
      <w:r>
        <w:t xml:space="preserve">      yaxis = list(title = "Cantidad de Ofertas"),</w:t>
      </w:r>
    </w:p>
    <w:p>
      <w:pPr>
        <w:pStyle w:val="Codigo"/>
      </w:pPr>
      <w:r>
        <w:t xml:space="preserve">      hovermode = "x unified"</w:t>
      </w:r>
    </w:p>
    <w:p>
      <w:pPr>
        <w:pStyle w:val="Codigo"/>
      </w:pPr>
      <w:r>
        <w:t xml:space="preserve">    )</w:t>
      </w:r>
    </w:p>
    <w:p>
      <w:pPr>
        <w:pStyle w:val="Codigo"/>
      </w:pPr>
      <w:r>
        <w:t>})</w:t>
      </w:r>
    </w:p>
    <w:p/>
    <w:p>
      <w:pPr>
        <w:spacing w:after="120"/>
      </w:pPr>
      <w:r>
        <w:t>**Mapa Argentina (Choropleth):**</w:t>
      </w:r>
    </w:p>
    <w:p>
      <w:pPr>
        <w:pStyle w:val="Codigo"/>
      </w:pPr>
      <w:r>
        <w:rPr>
          <w:i/>
          <w:color w:val="808080"/>
        </w:rPr>
        <w:t>[r]</w:t>
      </w:r>
    </w:p>
    <w:p>
      <w:pPr>
        <w:pStyle w:val="Codigo"/>
      </w:pPr>
      <w:r>
        <w:t>output$plot_mapa_argentina &lt;- renderPlotly({</w:t>
      </w:r>
    </w:p>
    <w:p>
      <w:pPr>
        <w:pStyle w:val="Codigo"/>
      </w:pPr>
      <w:r>
        <w:t xml:space="preserve">  df &lt;- datos_filtrados()</w:t>
      </w:r>
    </w:p>
    <w:p>
      <w:pPr>
        <w:pStyle w:val="Codigo"/>
      </w:pPr>
    </w:p>
    <w:p>
      <w:pPr>
        <w:pStyle w:val="Codigo"/>
      </w:pPr>
      <w:r>
        <w:t xml:space="preserve">  # Contar ofertas por provincia</w:t>
      </w:r>
    </w:p>
    <w:p>
      <w:pPr>
        <w:pStyle w:val="Codigo"/>
      </w:pPr>
      <w:r>
        <w:t xml:space="preserve">  df_mapa &lt;- df %&gt;%</w:t>
      </w:r>
    </w:p>
    <w:p>
      <w:pPr>
        <w:pStyle w:val="Codigo"/>
      </w:pPr>
      <w:r>
        <w:t xml:space="preserve">    group_by(provincia_codigo_indec, provincia_nombre_norm) %&gt;%</w:t>
      </w:r>
    </w:p>
    <w:p>
      <w:pPr>
        <w:pStyle w:val="Codigo"/>
      </w:pPr>
      <w:r>
        <w:t xml:space="preserve">    summarise(n_ofertas = n(), .groups = "drop")</w:t>
      </w:r>
    </w:p>
    <w:p>
      <w:pPr>
        <w:pStyle w:val="Codigo"/>
      </w:pPr>
    </w:p>
    <w:p>
      <w:pPr>
        <w:pStyle w:val="Codigo"/>
      </w:pPr>
      <w:r>
        <w:t xml:space="preserve">  # Crear mapa coroplético</w:t>
      </w:r>
    </w:p>
    <w:p>
      <w:pPr>
        <w:pStyle w:val="Codigo"/>
      </w:pPr>
      <w:r>
        <w:t xml:space="preserve">  plot_ly(</w:t>
      </w:r>
    </w:p>
    <w:p>
      <w:pPr>
        <w:pStyle w:val="Codigo"/>
      </w:pPr>
      <w:r>
        <w:t xml:space="preserve">    df_mapa,</w:t>
      </w:r>
    </w:p>
    <w:p>
      <w:pPr>
        <w:pStyle w:val="Codigo"/>
      </w:pPr>
      <w:r>
        <w:t xml:space="preserve">    type = "choropleth",</w:t>
      </w:r>
    </w:p>
    <w:p>
      <w:pPr>
        <w:pStyle w:val="Codigo"/>
      </w:pPr>
      <w:r>
        <w:t xml:space="preserve">    locations = ~provincia_codigo_indec,</w:t>
      </w:r>
    </w:p>
    <w:p>
      <w:pPr>
        <w:pStyle w:val="Codigo"/>
      </w:pPr>
      <w:r>
        <w:t xml:space="preserve">    z = ~n_ofertas,</w:t>
      </w:r>
    </w:p>
    <w:p>
      <w:pPr>
        <w:pStyle w:val="Codigo"/>
      </w:pPr>
      <w:r>
        <w:t xml:space="preserve">    text = ~paste(provincia_nombre_norm, ":", n_ofertas, "ofertas"),</w:t>
      </w:r>
    </w:p>
    <w:p>
      <w:pPr>
        <w:pStyle w:val="Codigo"/>
      </w:pPr>
      <w:r>
        <w:t xml:space="preserve">    colorscale = "Blues",</w:t>
      </w:r>
    </w:p>
    <w:p>
      <w:pPr>
        <w:pStyle w:val="Codigo"/>
      </w:pPr>
      <w:r>
        <w:t xml:space="preserve">    marker = list(line = list(color = "white", width = 1))</w:t>
      </w:r>
    </w:p>
    <w:p>
      <w:pPr>
        <w:pStyle w:val="Codigo"/>
      </w:pPr>
      <w:r>
        <w:t xml:space="preserve">  ) %&gt;%</w:t>
      </w:r>
    </w:p>
    <w:p>
      <w:pPr>
        <w:pStyle w:val="Codigo"/>
      </w:pPr>
      <w:r>
        <w:t xml:space="preserve">    layout(</w:t>
      </w:r>
    </w:p>
    <w:p>
      <w:pPr>
        <w:pStyle w:val="Codigo"/>
      </w:pPr>
      <w:r>
        <w:t xml:space="preserve">      geo = list(</w:t>
      </w:r>
    </w:p>
    <w:p>
      <w:pPr>
        <w:pStyle w:val="Codigo"/>
      </w:pPr>
      <w:r>
        <w:t xml:space="preserve">        scope = "south america",</w:t>
      </w:r>
    </w:p>
    <w:p>
      <w:pPr>
        <w:pStyle w:val="Codigo"/>
      </w:pPr>
      <w:r>
        <w:t xml:space="preserve">        center = list(lon = -63, lat = -38),</w:t>
      </w:r>
    </w:p>
    <w:p>
      <w:pPr>
        <w:pStyle w:val="Codigo"/>
      </w:pPr>
      <w:r>
        <w:t xml:space="preserve">        projection = list(type = "mercator")</w:t>
      </w:r>
    </w:p>
    <w:p>
      <w:pPr>
        <w:pStyle w:val="Codigo"/>
      </w:pPr>
      <w:r>
        <w:t xml:space="preserve">      )</w:t>
      </w:r>
    </w:p>
    <w:p>
      <w:pPr>
        <w:pStyle w:val="Codigo"/>
      </w:pPr>
      <w:r>
        <w:t xml:space="preserve">    )</w:t>
      </w:r>
    </w:p>
    <w:p>
      <w:pPr>
        <w:pStyle w:val="Codigo"/>
      </w:pPr>
      <w:r>
        <w:t>})</w:t>
      </w:r>
    </w:p>
    <w:p/>
    <w:p>
      <w:pPr>
        <w:spacing w:after="120"/>
      </w:pPr>
      <w:r>
        <w:t>**Top 10 Ocupaciones:**</w:t>
      </w:r>
    </w:p>
    <w:p>
      <w:pPr>
        <w:pStyle w:val="Codigo"/>
      </w:pPr>
      <w:r>
        <w:rPr>
          <w:i/>
          <w:color w:val="808080"/>
        </w:rPr>
        <w:t>[r]</w:t>
      </w:r>
    </w:p>
    <w:p>
      <w:pPr>
        <w:pStyle w:val="Codigo"/>
      </w:pPr>
      <w:r>
        <w:t>output$plot_top_ocupaciones &lt;- renderPlotly({</w:t>
      </w:r>
    </w:p>
    <w:p>
      <w:pPr>
        <w:pStyle w:val="Codigo"/>
      </w:pPr>
      <w:r>
        <w:t xml:space="preserve">  df &lt;- datos_filtrados()</w:t>
      </w:r>
    </w:p>
    <w:p>
      <w:pPr>
        <w:pStyle w:val="Codigo"/>
      </w:pPr>
    </w:p>
    <w:p>
      <w:pPr>
        <w:pStyle w:val="Codigo"/>
      </w:pPr>
      <w:r>
        <w:t xml:space="preserve">  df_top &lt;- df %&gt;%</w:t>
      </w:r>
    </w:p>
    <w:p>
      <w:pPr>
        <w:pStyle w:val="Codigo"/>
      </w:pPr>
      <w:r>
        <w:t xml:space="preserve">    count(esco_occupation_label, esco_isco_code, sort = TRUE) %&gt;%</w:t>
      </w:r>
    </w:p>
    <w:p>
      <w:pPr>
        <w:pStyle w:val="Codigo"/>
      </w:pPr>
      <w:r>
        <w:t xml:space="preserve">    head(10) %&gt;%</w:t>
      </w:r>
    </w:p>
    <w:p>
      <w:pPr>
        <w:pStyle w:val="Codigo"/>
      </w:pPr>
      <w:r>
        <w:t xml:space="preserve">    mutate(</w:t>
      </w:r>
    </w:p>
    <w:p>
      <w:pPr>
        <w:pStyle w:val="Codigo"/>
      </w:pPr>
      <w:r>
        <w:t xml:space="preserve">      label_completo = paste0(esco_occupation_label, " (", esco_isco_code, ")")</w:t>
      </w:r>
    </w:p>
    <w:p>
      <w:pPr>
        <w:pStyle w:val="Codigo"/>
      </w:pPr>
      <w:r>
        <w:t xml:space="preserve">    )</w:t>
      </w:r>
    </w:p>
    <w:p>
      <w:pPr>
        <w:pStyle w:val="Codigo"/>
      </w:pPr>
    </w:p>
    <w:p>
      <w:pPr>
        <w:pStyle w:val="Codigo"/>
      </w:pPr>
      <w:r>
        <w:t xml:space="preserve">  plot_ly(</w:t>
      </w:r>
    </w:p>
    <w:p>
      <w:pPr>
        <w:pStyle w:val="Codigo"/>
      </w:pPr>
      <w:r>
        <w:t xml:space="preserve">    df_top,</w:t>
      </w:r>
    </w:p>
    <w:p>
      <w:pPr>
        <w:pStyle w:val="Codigo"/>
      </w:pPr>
      <w:r>
        <w:t xml:space="preserve">    x = ~n,</w:t>
      </w:r>
    </w:p>
    <w:p>
      <w:pPr>
        <w:pStyle w:val="Codigo"/>
      </w:pPr>
      <w:r>
        <w:t xml:space="preserve">    y = ~reorder(label_completo, n),</w:t>
      </w:r>
    </w:p>
    <w:p>
      <w:pPr>
        <w:pStyle w:val="Codigo"/>
      </w:pPr>
      <w:r>
        <w:t xml:space="preserve">    type = "bar",</w:t>
      </w:r>
    </w:p>
    <w:p>
      <w:pPr>
        <w:pStyle w:val="Codigo"/>
      </w:pPr>
      <w:r>
        <w:t xml:space="preserve">    orientation = "h",</w:t>
      </w:r>
    </w:p>
    <w:p>
      <w:pPr>
        <w:pStyle w:val="Codigo"/>
      </w:pPr>
      <w:r>
        <w:t xml:space="preserve">    marker = list(color = "steelblue")</w:t>
      </w:r>
    </w:p>
    <w:p>
      <w:pPr>
        <w:pStyle w:val="Codigo"/>
      </w:pPr>
      <w:r>
        <w:t xml:space="preserve">  ) %&gt;%</w:t>
      </w:r>
    </w:p>
    <w:p>
      <w:pPr>
        <w:pStyle w:val="Codigo"/>
      </w:pPr>
      <w:r>
        <w:t xml:space="preserve">    layout(</w:t>
      </w:r>
    </w:p>
    <w:p>
      <w:pPr>
        <w:pStyle w:val="Codigo"/>
      </w:pPr>
      <w:r>
        <w:t xml:space="preserve">      xaxis = list(title = "Cantidad de Ofertas"),</w:t>
      </w:r>
    </w:p>
    <w:p>
      <w:pPr>
        <w:pStyle w:val="Codigo"/>
      </w:pPr>
      <w:r>
        <w:t xml:space="preserve">      yaxis = list(title = ""),</w:t>
      </w:r>
    </w:p>
    <w:p>
      <w:pPr>
        <w:pStyle w:val="Codigo"/>
      </w:pPr>
      <w:r>
        <w:t xml:space="preserve">      margin = list(l = 200)</w:t>
      </w:r>
    </w:p>
    <w:p>
      <w:pPr>
        <w:pStyle w:val="Codigo"/>
      </w:pPr>
      <w:r>
        <w:t xml:space="preserve">    )</w:t>
      </w:r>
    </w:p>
    <w:p>
      <w:pPr>
        <w:pStyle w:val="Codigo"/>
      </w:pPr>
      <w:r>
        <w:t>})</w:t>
      </w:r>
    </w:p>
    <w:p/>
    <w:p>
      <w:pPr>
        <w:pStyle w:val="Heading3"/>
        <w:spacing w:before="280" w:after="160"/>
      </w:pPr>
      <w:r>
        <w:t>4.4 Panel 2: Requerimientos</w:t>
      </w:r>
    </w:p>
    <w:p>
      <w:pPr>
        <w:spacing w:after="120"/>
      </w:pPr>
      <w:r>
        <w:t>**Componentes:**</w:t>
      </w:r>
    </w:p>
    <w:p>
      <w:pPr>
        <w:pStyle w:val="Codigo"/>
      </w:pPr>
      <w:r>
        <w:rPr>
          <w:i/>
          <w:color w:val="808080"/>
        </w:rPr>
        <w:t>[r]</w:t>
      </w:r>
    </w:p>
    <w:p>
      <w:pPr>
        <w:pStyle w:val="Codigo"/>
      </w:pPr>
      <w:r>
        <w:t># ui.R - Tab Requerimientos</w:t>
      </w:r>
    </w:p>
    <w:p>
      <w:pPr>
        <w:pStyle w:val="Codigo"/>
      </w:pPr>
      <w:r>
        <w:t>tabPanel(</w:t>
      </w:r>
    </w:p>
    <w:p>
      <w:pPr>
        <w:pStyle w:val="Codigo"/>
      </w:pPr>
      <w:r>
        <w:t xml:space="preserve">  "Requerimientos",</w:t>
      </w:r>
    </w:p>
    <w:p>
      <w:pPr>
        <w:pStyle w:val="Codigo"/>
      </w:pPr>
    </w:p>
    <w:p>
      <w:pPr>
        <w:pStyle w:val="Codigo"/>
      </w:pPr>
      <w:r>
        <w:t xml:space="preserve">  # Row 1: Educación y Experiencia</w:t>
      </w:r>
    </w:p>
    <w:p>
      <w:pPr>
        <w:pStyle w:val="Codigo"/>
      </w:pPr>
      <w:r>
        <w:t xml:space="preserve">  fluidRow(</w:t>
      </w:r>
    </w:p>
    <w:p>
      <w:pPr>
        <w:pStyle w:val="Codigo"/>
      </w:pPr>
      <w:r>
        <w:t xml:space="preserve">    box(</w:t>
      </w:r>
    </w:p>
    <w:p>
      <w:pPr>
        <w:pStyle w:val="Codigo"/>
      </w:pPr>
      <w:r>
        <w:t xml:space="preserve">      title = "Distribución Nivel Educativo",</w:t>
      </w:r>
    </w:p>
    <w:p>
      <w:pPr>
        <w:pStyle w:val="Codigo"/>
      </w:pPr>
      <w:r>
        <w:t xml:space="preserve">      width = 6,</w:t>
      </w:r>
    </w:p>
    <w:p>
      <w:pPr>
        <w:pStyle w:val="Codigo"/>
      </w:pPr>
      <w:r>
        <w:t xml:space="preserve">      plotlyOutput("plot_nivel_educativo", height = 300)</w:t>
      </w:r>
    </w:p>
    <w:p>
      <w:pPr>
        <w:pStyle w:val="Codigo"/>
      </w:pPr>
      <w:r>
        <w:t xml:space="preserve">    ),</w:t>
      </w:r>
    </w:p>
    <w:p>
      <w:pPr>
        <w:pStyle w:val="Codigo"/>
      </w:pPr>
      <w:r>
        <w:t xml:space="preserve">    box(</w:t>
      </w:r>
    </w:p>
    <w:p>
      <w:pPr>
        <w:pStyle w:val="Codigo"/>
      </w:pPr>
      <w:r>
        <w:t xml:space="preserve">      title = "Distribución Experiencia Requerida",</w:t>
      </w:r>
    </w:p>
    <w:p>
      <w:pPr>
        <w:pStyle w:val="Codigo"/>
      </w:pPr>
      <w:r>
        <w:t xml:space="preserve">      width = 6,</w:t>
      </w:r>
    </w:p>
    <w:p>
      <w:pPr>
        <w:pStyle w:val="Codigo"/>
      </w:pPr>
      <w:r>
        <w:t xml:space="preserve">      plotlyOutput("plot_experiencia", height = 300)</w:t>
      </w:r>
    </w:p>
    <w:p>
      <w:pPr>
        <w:pStyle w:val="Codigo"/>
      </w:pPr>
      <w:r>
        <w:t xml:space="preserve">    )</w:t>
      </w:r>
    </w:p>
    <w:p>
      <w:pPr>
        <w:pStyle w:val="Codigo"/>
      </w:pPr>
      <w:r>
        <w:t xml:space="preserve">  ),</w:t>
      </w:r>
    </w:p>
    <w:p>
      <w:pPr>
        <w:pStyle w:val="Codigo"/>
      </w:pPr>
    </w:p>
    <w:p>
      <w:pPr>
        <w:pStyle w:val="Codigo"/>
      </w:pPr>
      <w:r>
        <w:t xml:space="preserve">  # Row 2: Conocimientos y Competencias (separados)</w:t>
      </w:r>
    </w:p>
    <w:p>
      <w:pPr>
        <w:pStyle w:val="Codigo"/>
      </w:pPr>
      <w:r>
        <w:t xml:space="preserve">  fluidRow(</w:t>
      </w:r>
    </w:p>
    <w:p>
      <w:pPr>
        <w:pStyle w:val="Codigo"/>
      </w:pPr>
      <w:r>
        <w:t xml:space="preserve">    box(</w:t>
      </w:r>
    </w:p>
    <w:p>
      <w:pPr>
        <w:pStyle w:val="Codigo"/>
      </w:pPr>
      <w:r>
        <w:t xml:space="preserve">      title = "Top 20 Conocimientos (Skills Técnicos)",</w:t>
      </w:r>
    </w:p>
    <w:p>
      <w:pPr>
        <w:pStyle w:val="Codigo"/>
      </w:pPr>
      <w:r>
        <w:t xml:space="preserve">      width = 6,</w:t>
      </w:r>
    </w:p>
    <w:p>
      <w:pPr>
        <w:pStyle w:val="Codigo"/>
      </w:pPr>
      <w:r>
        <w:t xml:space="preserve">      plotlyOutput("plot_top_conocimientos", height = 450)</w:t>
      </w:r>
    </w:p>
    <w:p>
      <w:pPr>
        <w:pStyle w:val="Codigo"/>
      </w:pPr>
      <w:r>
        <w:t xml:space="preserve">    ),</w:t>
      </w:r>
    </w:p>
    <w:p>
      <w:pPr>
        <w:pStyle w:val="Codigo"/>
      </w:pPr>
      <w:r>
        <w:t xml:space="preserve">    box(</w:t>
      </w:r>
    </w:p>
    <w:p>
      <w:pPr>
        <w:pStyle w:val="Codigo"/>
      </w:pPr>
      <w:r>
        <w:t xml:space="preserve">      title = "Top 20 Competencias (Soft Skills)",</w:t>
      </w:r>
    </w:p>
    <w:p>
      <w:pPr>
        <w:pStyle w:val="Codigo"/>
      </w:pPr>
      <w:r>
        <w:t xml:space="preserve">      width = 6,</w:t>
      </w:r>
    </w:p>
    <w:p>
      <w:pPr>
        <w:pStyle w:val="Codigo"/>
      </w:pPr>
      <w:r>
        <w:t xml:space="preserve">      plotlyOutput("plot_top_competencias", height = 450)</w:t>
      </w:r>
    </w:p>
    <w:p>
      <w:pPr>
        <w:pStyle w:val="Codigo"/>
      </w:pPr>
      <w:r>
        <w:t xml:space="preserve">    )</w:t>
      </w:r>
    </w:p>
    <w:p>
      <w:pPr>
        <w:pStyle w:val="Codigo"/>
      </w:pPr>
      <w:r>
        <w:t xml:space="preserve">  ),</w:t>
      </w:r>
    </w:p>
    <w:p>
      <w:pPr>
        <w:pStyle w:val="Codigo"/>
      </w:pPr>
    </w:p>
    <w:p>
      <w:pPr>
        <w:pStyle w:val="Codigo"/>
      </w:pPr>
      <w:r>
        <w:t xml:space="preserve">  # Row 3: Jornada y Permanencia</w:t>
      </w:r>
    </w:p>
    <w:p>
      <w:pPr>
        <w:pStyle w:val="Codigo"/>
      </w:pPr>
      <w:r>
        <w:t xml:space="preserve">  fluidRow(</w:t>
      </w:r>
    </w:p>
    <w:p>
      <w:pPr>
        <w:pStyle w:val="Codigo"/>
      </w:pPr>
      <w:r>
        <w:t xml:space="preserve">    box(</w:t>
      </w:r>
    </w:p>
    <w:p>
      <w:pPr>
        <w:pStyle w:val="Codigo"/>
      </w:pPr>
      <w:r>
        <w:t xml:space="preserve">      title = "Distribución Jornada Laboral",</w:t>
      </w:r>
    </w:p>
    <w:p>
      <w:pPr>
        <w:pStyle w:val="Codigo"/>
      </w:pPr>
      <w:r>
        <w:t xml:space="preserve">      width = 6,</w:t>
      </w:r>
    </w:p>
    <w:p>
      <w:pPr>
        <w:pStyle w:val="Codigo"/>
      </w:pPr>
      <w:r>
        <w:t xml:space="preserve">      plotlyOutput("plot_jornada", height = 300)</w:t>
      </w:r>
    </w:p>
    <w:p>
      <w:pPr>
        <w:pStyle w:val="Codigo"/>
      </w:pPr>
      <w:r>
        <w:t xml:space="preserve">    ),</w:t>
      </w:r>
    </w:p>
    <w:p>
      <w:pPr>
        <w:pStyle w:val="Codigo"/>
      </w:pPr>
      <w:r>
        <w:t xml:space="preserve">    box(</w:t>
      </w:r>
    </w:p>
    <w:p>
      <w:pPr>
        <w:pStyle w:val="Codigo"/>
      </w:pPr>
      <w:r>
        <w:t xml:space="preserve">      title = "Distribución Tipo de Permanencia",</w:t>
      </w:r>
    </w:p>
    <w:p>
      <w:pPr>
        <w:pStyle w:val="Codigo"/>
      </w:pPr>
      <w:r>
        <w:t xml:space="preserve">      width = 6,</w:t>
      </w:r>
    </w:p>
    <w:p>
      <w:pPr>
        <w:pStyle w:val="Codigo"/>
      </w:pPr>
      <w:r>
        <w:t xml:space="preserve">      plotlyOutput("plot_permanencia", height = 300)</w:t>
      </w:r>
    </w:p>
    <w:p>
      <w:pPr>
        <w:pStyle w:val="Codigo"/>
      </w:pPr>
      <w:r>
        <w:t xml:space="preserve">    )</w:t>
      </w:r>
    </w:p>
    <w:p>
      <w:pPr>
        <w:pStyle w:val="Codigo"/>
      </w:pPr>
      <w:r>
        <w:t xml:space="preserve">  )</w:t>
      </w:r>
    </w:p>
    <w:p>
      <w:pPr>
        <w:pStyle w:val="Codigo"/>
      </w:pPr>
      <w:r>
        <w:t>)</w:t>
      </w:r>
    </w:p>
    <w:p/>
    <w:p>
      <w:pPr>
        <w:spacing w:after="120"/>
      </w:pPr>
      <w:r>
        <w:t>**Nivel Educativo (Pie Chart):**</w:t>
      </w:r>
    </w:p>
    <w:p>
      <w:pPr>
        <w:pStyle w:val="Codigo"/>
      </w:pPr>
      <w:r>
        <w:rPr>
          <w:i/>
          <w:color w:val="808080"/>
        </w:rPr>
        <w:t>[r]</w:t>
      </w:r>
    </w:p>
    <w:p>
      <w:pPr>
        <w:pStyle w:val="Codigo"/>
      </w:pPr>
      <w:r>
        <w:t>output$plot_nivel_educativo &lt;- renderPlotly({</w:t>
      </w:r>
    </w:p>
    <w:p>
      <w:pPr>
        <w:pStyle w:val="Codigo"/>
      </w:pPr>
      <w:r>
        <w:t xml:space="preserve">  df &lt;- datos_filtrados()</w:t>
      </w:r>
    </w:p>
    <w:p>
      <w:pPr>
        <w:pStyle w:val="Codigo"/>
      </w:pPr>
    </w:p>
    <w:p>
      <w:pPr>
        <w:pStyle w:val="Codigo"/>
      </w:pPr>
      <w:r>
        <w:t xml:space="preserve">  df_edu &lt;- df %&gt;%</w:t>
      </w:r>
    </w:p>
    <w:p>
      <w:pPr>
        <w:pStyle w:val="Codigo"/>
      </w:pPr>
      <w:r>
        <w:t xml:space="preserve">    filter(!is.na(nivel_educativo)) %&gt;%</w:t>
      </w:r>
    </w:p>
    <w:p>
      <w:pPr>
        <w:pStyle w:val="Codigo"/>
      </w:pPr>
      <w:r>
        <w:t xml:space="preserve">    count(nivel_educativo, sort = TRUE) %&gt;%</w:t>
      </w:r>
    </w:p>
    <w:p>
      <w:pPr>
        <w:pStyle w:val="Codigo"/>
      </w:pPr>
      <w:r>
        <w:t xml:space="preserve">    mutate(</w:t>
      </w:r>
    </w:p>
    <w:p>
      <w:pPr>
        <w:pStyle w:val="Codigo"/>
      </w:pPr>
      <w:r>
        <w:t xml:space="preserve">      nivel_educativo = factor(nivel_educativo,</w:t>
      </w:r>
    </w:p>
    <w:p>
      <w:pPr>
        <w:pStyle w:val="Codigo"/>
      </w:pPr>
      <w:r>
        <w:t xml:space="preserve">        levels = c("secundario", "terciario", "universitario", "posgrado"))</w:t>
      </w:r>
    </w:p>
    <w:p>
      <w:pPr>
        <w:pStyle w:val="Codigo"/>
      </w:pPr>
      <w:r>
        <w:t xml:space="preserve">    )</w:t>
      </w:r>
    </w:p>
    <w:p>
      <w:pPr>
        <w:pStyle w:val="Codigo"/>
      </w:pPr>
    </w:p>
    <w:p>
      <w:pPr>
        <w:pStyle w:val="Codigo"/>
      </w:pPr>
      <w:r>
        <w:t xml:space="preserve">  plot_ly(</w:t>
      </w:r>
    </w:p>
    <w:p>
      <w:pPr>
        <w:pStyle w:val="Codigo"/>
      </w:pPr>
      <w:r>
        <w:t xml:space="preserve">    df_edu,</w:t>
      </w:r>
    </w:p>
    <w:p>
      <w:pPr>
        <w:pStyle w:val="Codigo"/>
      </w:pPr>
      <w:r>
        <w:t xml:space="preserve">    labels = ~nivel_educativo,</w:t>
      </w:r>
    </w:p>
    <w:p>
      <w:pPr>
        <w:pStyle w:val="Codigo"/>
      </w:pPr>
      <w:r>
        <w:t xml:space="preserve">    values = ~n,</w:t>
      </w:r>
    </w:p>
    <w:p>
      <w:pPr>
        <w:pStyle w:val="Codigo"/>
      </w:pPr>
      <w:r>
        <w:t xml:space="preserve">    type = "pie",</w:t>
      </w:r>
    </w:p>
    <w:p>
      <w:pPr>
        <w:pStyle w:val="Codigo"/>
      </w:pPr>
      <w:r>
        <w:t xml:space="preserve">    textinfo = "label+percent",</w:t>
      </w:r>
    </w:p>
    <w:p>
      <w:pPr>
        <w:pStyle w:val="Codigo"/>
      </w:pPr>
      <w:r>
        <w:t xml:space="preserve">    marker = list(colors = c("#FF6B6B", "#4ECDC4", "#45B7D1", "#96CEB4"))</w:t>
      </w:r>
    </w:p>
    <w:p>
      <w:pPr>
        <w:pStyle w:val="Codigo"/>
      </w:pPr>
      <w:r>
        <w:t xml:space="preserve">  )</w:t>
      </w:r>
    </w:p>
    <w:p>
      <w:pPr>
        <w:pStyle w:val="Codigo"/>
      </w:pPr>
      <w:r>
        <w:t>})</w:t>
      </w:r>
    </w:p>
    <w:p/>
    <w:p>
      <w:pPr>
        <w:spacing w:after="120"/>
      </w:pPr>
      <w:r>
        <w:t>**Top 20 Conocimientos (separado de Competencias):**</w:t>
      </w:r>
    </w:p>
    <w:p>
      <w:pPr>
        <w:pStyle w:val="Codigo"/>
      </w:pPr>
      <w:r>
        <w:rPr>
          <w:i/>
          <w:color w:val="808080"/>
        </w:rPr>
        <w:t>[r]</w:t>
      </w:r>
    </w:p>
    <w:p>
      <w:pPr>
        <w:pStyle w:val="Codigo"/>
      </w:pPr>
      <w:r>
        <w:t>output$plot_top_conocimientos &lt;- renderPlotly({</w:t>
      </w:r>
    </w:p>
    <w:p>
      <w:pPr>
        <w:pStyle w:val="Codigo"/>
      </w:pPr>
      <w:r>
        <w:t xml:space="preserve">  df &lt;- datos_filtrados()</w:t>
      </w:r>
    </w:p>
    <w:p>
      <w:pPr>
        <w:pStyle w:val="Codigo"/>
      </w:pPr>
    </w:p>
    <w:p>
      <w:pPr>
        <w:pStyle w:val="Codigo"/>
      </w:pPr>
      <w:r>
        <w:t xml:space="preserve">  # Extraer skills técnicos clasificados como "conocimiento"</w:t>
      </w:r>
    </w:p>
    <w:p>
      <w:pPr>
        <w:pStyle w:val="Codigo"/>
      </w:pPr>
      <w:r>
        <w:t xml:space="preserve">  df_skills &lt;- df %&gt;%</w:t>
      </w:r>
    </w:p>
    <w:p>
      <w:pPr>
        <w:pStyle w:val="Codigo"/>
      </w:pPr>
      <w:r>
        <w:t xml:space="preserve">    select(skills_tecnicas_clasificadas) %&gt;%</w:t>
      </w:r>
    </w:p>
    <w:p>
      <w:pPr>
        <w:pStyle w:val="Codigo"/>
      </w:pPr>
      <w:r>
        <w:t xml:space="preserve">    filter(!is.na(skills_tecnicas_clasificadas)) %&gt;%</w:t>
      </w:r>
    </w:p>
    <w:p>
      <w:pPr>
        <w:pStyle w:val="Codigo"/>
      </w:pPr>
      <w:r>
        <w:t xml:space="preserve">    rowwise() %&gt;%</w:t>
      </w:r>
    </w:p>
    <w:p>
      <w:pPr>
        <w:pStyle w:val="Codigo"/>
      </w:pPr>
      <w:r>
        <w:t xml:space="preserve">    mutate(skills_list = list(fromJSON(skills_tecnicas_clasificadas))) %&gt;%</w:t>
      </w:r>
    </w:p>
    <w:p>
      <w:pPr>
        <w:pStyle w:val="Codigo"/>
      </w:pPr>
      <w:r>
        <w:t xml:space="preserve">    unnest(skills_list) %&gt;%</w:t>
      </w:r>
    </w:p>
    <w:p>
      <w:pPr>
        <w:pStyle w:val="Codigo"/>
      </w:pPr>
      <w:r>
        <w:t xml:space="preserve">    filter(skills_list$categoria == "conocimiento") %&gt;%</w:t>
      </w:r>
    </w:p>
    <w:p>
      <w:pPr>
        <w:pStyle w:val="Codigo"/>
      </w:pPr>
      <w:r>
        <w:t xml:space="preserve">    pull(skills_list$label)</w:t>
      </w:r>
    </w:p>
    <w:p>
      <w:pPr>
        <w:pStyle w:val="Codigo"/>
      </w:pPr>
    </w:p>
    <w:p>
      <w:pPr>
        <w:pStyle w:val="Codigo"/>
      </w:pPr>
      <w:r>
        <w:t xml:space="preserve">  # Contar frecuencias</w:t>
      </w:r>
    </w:p>
    <w:p>
      <w:pPr>
        <w:pStyle w:val="Codigo"/>
      </w:pPr>
      <w:r>
        <w:t xml:space="preserve">  df_top &lt;- table(df_skills) %&gt;%</w:t>
      </w:r>
    </w:p>
    <w:p>
      <w:pPr>
        <w:pStyle w:val="Codigo"/>
      </w:pPr>
      <w:r>
        <w:t xml:space="preserve">    as.data.frame() %&gt;%</w:t>
      </w:r>
    </w:p>
    <w:p>
      <w:pPr>
        <w:pStyle w:val="Codigo"/>
      </w:pPr>
      <w:r>
        <w:t xml:space="preserve">    arrange(desc(Freq)) %&gt;%</w:t>
      </w:r>
    </w:p>
    <w:p>
      <w:pPr>
        <w:pStyle w:val="Codigo"/>
      </w:pPr>
      <w:r>
        <w:t xml:space="preserve">    head(20)</w:t>
      </w:r>
    </w:p>
    <w:p>
      <w:pPr>
        <w:pStyle w:val="Codigo"/>
      </w:pPr>
    </w:p>
    <w:p>
      <w:pPr>
        <w:pStyle w:val="Codigo"/>
      </w:pPr>
      <w:r>
        <w:t xml:space="preserve">  colnames(df_top) &lt;- c("skill", "frecuencia")</w:t>
      </w:r>
    </w:p>
    <w:p>
      <w:pPr>
        <w:pStyle w:val="Codigo"/>
      </w:pPr>
    </w:p>
    <w:p>
      <w:pPr>
        <w:pStyle w:val="Codigo"/>
      </w:pPr>
      <w:r>
        <w:t xml:space="preserve">  plot_ly(</w:t>
      </w:r>
    </w:p>
    <w:p>
      <w:pPr>
        <w:pStyle w:val="Codigo"/>
      </w:pPr>
      <w:r>
        <w:t xml:space="preserve">    df_top,</w:t>
      </w:r>
    </w:p>
    <w:p>
      <w:pPr>
        <w:pStyle w:val="Codigo"/>
      </w:pPr>
      <w:r>
        <w:t xml:space="preserve">    x = ~frecuencia,</w:t>
      </w:r>
    </w:p>
    <w:p>
      <w:pPr>
        <w:pStyle w:val="Codigo"/>
      </w:pPr>
      <w:r>
        <w:t xml:space="preserve">    y = ~reorder(skill, frecuencia),</w:t>
      </w:r>
    </w:p>
    <w:p>
      <w:pPr>
        <w:pStyle w:val="Codigo"/>
      </w:pPr>
      <w:r>
        <w:t xml:space="preserve">    type = "bar",</w:t>
      </w:r>
    </w:p>
    <w:p>
      <w:pPr>
        <w:pStyle w:val="Codigo"/>
      </w:pPr>
      <w:r>
        <w:t xml:space="preserve">    orientation = "h",</w:t>
      </w:r>
    </w:p>
    <w:p>
      <w:pPr>
        <w:pStyle w:val="Codigo"/>
      </w:pPr>
      <w:r>
        <w:t xml:space="preserve">    marker = list(color = "#3498db")</w:t>
      </w:r>
    </w:p>
    <w:p>
      <w:pPr>
        <w:pStyle w:val="Codigo"/>
      </w:pPr>
      <w:r>
        <w:t xml:space="preserve">  ) %&gt;%</w:t>
      </w:r>
    </w:p>
    <w:p>
      <w:pPr>
        <w:pStyle w:val="Codigo"/>
      </w:pPr>
      <w:r>
        <w:t xml:space="preserve">    layout(</w:t>
      </w:r>
    </w:p>
    <w:p>
      <w:pPr>
        <w:pStyle w:val="Codigo"/>
      </w:pPr>
      <w:r>
        <w:t xml:space="preserve">      xaxis = list(title = "Frecuencia"),</w:t>
      </w:r>
    </w:p>
    <w:p>
      <w:pPr>
        <w:pStyle w:val="Codigo"/>
      </w:pPr>
      <w:r>
        <w:t xml:space="preserve">      yaxis = list(title = ""),</w:t>
      </w:r>
    </w:p>
    <w:p>
      <w:pPr>
        <w:pStyle w:val="Codigo"/>
      </w:pPr>
      <w:r>
        <w:t xml:space="preserve">      margin = list(l = 150)</w:t>
      </w:r>
    </w:p>
    <w:p>
      <w:pPr>
        <w:pStyle w:val="Codigo"/>
      </w:pPr>
      <w:r>
        <w:t xml:space="preserve">    )</w:t>
      </w:r>
    </w:p>
    <w:p>
      <w:pPr>
        <w:pStyle w:val="Codigo"/>
      </w:pPr>
      <w:r>
        <w:t>})</w:t>
      </w:r>
    </w:p>
    <w:p/>
    <w:p>
      <w:pPr>
        <w:spacing w:after="120"/>
      </w:pPr>
      <w:r>
        <w:t>**Top 20 Competencias:**</w:t>
      </w:r>
    </w:p>
    <w:p>
      <w:pPr>
        <w:pStyle w:val="Codigo"/>
      </w:pPr>
      <w:r>
        <w:rPr>
          <w:i/>
          <w:color w:val="808080"/>
        </w:rPr>
        <w:t>[r]</w:t>
      </w:r>
    </w:p>
    <w:p>
      <w:pPr>
        <w:pStyle w:val="Codigo"/>
      </w:pPr>
      <w:r>
        <w:t>output$plot_top_competencias &lt;- renderPlotly({</w:t>
      </w:r>
    </w:p>
    <w:p>
      <w:pPr>
        <w:pStyle w:val="Codigo"/>
      </w:pPr>
      <w:r>
        <w:t xml:space="preserve">  df &lt;- datos_filtrados()</w:t>
      </w:r>
    </w:p>
    <w:p>
      <w:pPr>
        <w:pStyle w:val="Codigo"/>
      </w:pPr>
    </w:p>
    <w:p>
      <w:pPr>
        <w:pStyle w:val="Codigo"/>
      </w:pPr>
      <w:r>
        <w:t xml:space="preserve">  # Similar a conocimientos pero filtrar categoria == "competencia"</w:t>
      </w:r>
    </w:p>
    <w:p>
      <w:pPr>
        <w:pStyle w:val="Codigo"/>
      </w:pPr>
      <w:r>
        <w:t xml:space="preserve">  df_skills &lt;- df %&gt;%</w:t>
      </w:r>
    </w:p>
    <w:p>
      <w:pPr>
        <w:pStyle w:val="Codigo"/>
      </w:pPr>
      <w:r>
        <w:t xml:space="preserve">    select(soft_skills, skills_tecnicas_clasificadas) %&gt;%</w:t>
      </w:r>
    </w:p>
    <w:p>
      <w:pPr>
        <w:pStyle w:val="Codigo"/>
      </w:pPr>
      <w:r>
        <w:t xml:space="preserve">    filter(!is.na(skills_tecnicas_clasificadas)) %&gt;%</w:t>
      </w:r>
    </w:p>
    <w:p>
      <w:pPr>
        <w:pStyle w:val="Codigo"/>
      </w:pPr>
      <w:r>
        <w:t xml:space="preserve">    rowwise() %&gt;%</w:t>
      </w:r>
    </w:p>
    <w:p>
      <w:pPr>
        <w:pStyle w:val="Codigo"/>
      </w:pPr>
      <w:r>
        <w:t xml:space="preserve">    mutate(skills_list = list(fromJSON(skills_tecnicas_clasificadas))) %&gt;%</w:t>
      </w:r>
    </w:p>
    <w:p>
      <w:pPr>
        <w:pStyle w:val="Codigo"/>
      </w:pPr>
      <w:r>
        <w:t xml:space="preserve">    unnest(skills_list) %&gt;%</w:t>
      </w:r>
    </w:p>
    <w:p>
      <w:pPr>
        <w:pStyle w:val="Codigo"/>
      </w:pPr>
      <w:r>
        <w:t xml:space="preserve">    filter(skills_list$categoria == "competencia") %&gt;%</w:t>
      </w:r>
    </w:p>
    <w:p>
      <w:pPr>
        <w:pStyle w:val="Codigo"/>
      </w:pPr>
      <w:r>
        <w:t xml:space="preserve">    pull(skills_list$label)</w:t>
      </w:r>
    </w:p>
    <w:p>
      <w:pPr>
        <w:pStyle w:val="Codigo"/>
      </w:pPr>
    </w:p>
    <w:p>
      <w:pPr>
        <w:pStyle w:val="Codigo"/>
      </w:pPr>
      <w:r>
        <w:t xml:space="preserve">  df_top &lt;- table(df_skills) %&gt;%</w:t>
      </w:r>
    </w:p>
    <w:p>
      <w:pPr>
        <w:pStyle w:val="Codigo"/>
      </w:pPr>
      <w:r>
        <w:t xml:space="preserve">    as.data.frame() %&gt;%</w:t>
      </w:r>
    </w:p>
    <w:p>
      <w:pPr>
        <w:pStyle w:val="Codigo"/>
      </w:pPr>
      <w:r>
        <w:t xml:space="preserve">    arrange(desc(Freq)) %&gt;%</w:t>
      </w:r>
    </w:p>
    <w:p>
      <w:pPr>
        <w:pStyle w:val="Codigo"/>
      </w:pPr>
      <w:r>
        <w:t xml:space="preserve">    head(20)</w:t>
      </w:r>
    </w:p>
    <w:p>
      <w:pPr>
        <w:pStyle w:val="Codigo"/>
      </w:pPr>
    </w:p>
    <w:p>
      <w:pPr>
        <w:pStyle w:val="Codigo"/>
      </w:pPr>
      <w:r>
        <w:t xml:space="preserve">  colnames(df_top) &lt;- c("skill", "frecuencia")</w:t>
      </w:r>
    </w:p>
    <w:p>
      <w:pPr>
        <w:pStyle w:val="Codigo"/>
      </w:pPr>
    </w:p>
    <w:p>
      <w:pPr>
        <w:pStyle w:val="Codigo"/>
      </w:pPr>
      <w:r>
        <w:t xml:space="preserve">  plot_ly(</w:t>
      </w:r>
    </w:p>
    <w:p>
      <w:pPr>
        <w:pStyle w:val="Codigo"/>
      </w:pPr>
      <w:r>
        <w:t xml:space="preserve">    df_top,</w:t>
      </w:r>
    </w:p>
    <w:p>
      <w:pPr>
        <w:pStyle w:val="Codigo"/>
      </w:pPr>
      <w:r>
        <w:t xml:space="preserve">    x = ~frecuencia,</w:t>
      </w:r>
    </w:p>
    <w:p>
      <w:pPr>
        <w:pStyle w:val="Codigo"/>
      </w:pPr>
      <w:r>
        <w:t xml:space="preserve">    y = ~reorder(skill, frecuencia),</w:t>
      </w:r>
    </w:p>
    <w:p>
      <w:pPr>
        <w:pStyle w:val="Codigo"/>
      </w:pPr>
      <w:r>
        <w:t xml:space="preserve">    type = "bar",</w:t>
      </w:r>
    </w:p>
    <w:p>
      <w:pPr>
        <w:pStyle w:val="Codigo"/>
      </w:pPr>
      <w:r>
        <w:t xml:space="preserve">    orientation = "h",</w:t>
      </w:r>
    </w:p>
    <w:p>
      <w:pPr>
        <w:pStyle w:val="Codigo"/>
      </w:pPr>
      <w:r>
        <w:t xml:space="preserve">    marker = list(color = "#e74c3c")</w:t>
      </w:r>
    </w:p>
    <w:p>
      <w:pPr>
        <w:pStyle w:val="Codigo"/>
      </w:pPr>
      <w:r>
        <w:t xml:space="preserve">  ) %&gt;%</w:t>
      </w:r>
    </w:p>
    <w:p>
      <w:pPr>
        <w:pStyle w:val="Codigo"/>
      </w:pPr>
      <w:r>
        <w:t xml:space="preserve">    layout(</w:t>
      </w:r>
    </w:p>
    <w:p>
      <w:pPr>
        <w:pStyle w:val="Codigo"/>
      </w:pPr>
      <w:r>
        <w:t xml:space="preserve">      xaxis = list(title = "Frecuencia"),</w:t>
      </w:r>
    </w:p>
    <w:p>
      <w:pPr>
        <w:pStyle w:val="Codigo"/>
      </w:pPr>
      <w:r>
        <w:t xml:space="preserve">      yaxis = list(title = ""),</w:t>
      </w:r>
    </w:p>
    <w:p>
      <w:pPr>
        <w:pStyle w:val="Codigo"/>
      </w:pPr>
      <w:r>
        <w:t xml:space="preserve">      margin = list(l = 150)</w:t>
      </w:r>
    </w:p>
    <w:p>
      <w:pPr>
        <w:pStyle w:val="Codigo"/>
      </w:pPr>
      <w:r>
        <w:t xml:space="preserve">    )</w:t>
      </w:r>
    </w:p>
    <w:p>
      <w:pPr>
        <w:pStyle w:val="Codigo"/>
      </w:pPr>
      <w:r>
        <w:t>})</w:t>
      </w:r>
    </w:p>
    <w:p/>
    <w:p>
      <w:pPr>
        <w:pStyle w:val="Heading3"/>
        <w:spacing w:before="280" w:after="160"/>
      </w:pPr>
      <w:r>
        <w:t>4.5 Panel 3: Ofertas Laborales</w:t>
      </w:r>
    </w:p>
    <w:p>
      <w:pPr>
        <w:spacing w:after="120"/>
      </w:pPr>
      <w:r>
        <w:t>**Componentes:**</w:t>
      </w:r>
    </w:p>
    <w:p>
      <w:pPr>
        <w:pStyle w:val="Codigo"/>
      </w:pPr>
      <w:r>
        <w:rPr>
          <w:i/>
          <w:color w:val="808080"/>
        </w:rPr>
        <w:t>[r]</w:t>
      </w:r>
    </w:p>
    <w:p>
      <w:pPr>
        <w:pStyle w:val="Codigo"/>
      </w:pPr>
      <w:r>
        <w:t># ui.R - Tab Ofertas Laborales</w:t>
      </w:r>
    </w:p>
    <w:p>
      <w:pPr>
        <w:pStyle w:val="Codigo"/>
      </w:pPr>
      <w:r>
        <w:t>tabPanel(</w:t>
      </w:r>
    </w:p>
    <w:p>
      <w:pPr>
        <w:pStyle w:val="Codigo"/>
      </w:pPr>
      <w:r>
        <w:t xml:space="preserve">  "Ofertas Laborales",</w:t>
      </w:r>
    </w:p>
    <w:p>
      <w:pPr>
        <w:pStyle w:val="Codigo"/>
      </w:pPr>
    </w:p>
    <w:p>
      <w:pPr>
        <w:pStyle w:val="Codigo"/>
      </w:pPr>
      <w:r>
        <w:t xml:space="preserve">  # Row 1: Búsqueda avanzada</w:t>
      </w:r>
    </w:p>
    <w:p>
      <w:pPr>
        <w:pStyle w:val="Codigo"/>
      </w:pPr>
      <w:r>
        <w:t xml:space="preserve">  fluidRow(</w:t>
      </w:r>
    </w:p>
    <w:p>
      <w:pPr>
        <w:pStyle w:val="Codigo"/>
      </w:pPr>
      <w:r>
        <w:t xml:space="preserve">    box(</w:t>
      </w:r>
    </w:p>
    <w:p>
      <w:pPr>
        <w:pStyle w:val="Codigo"/>
      </w:pPr>
      <w:r>
        <w:t xml:space="preserve">      title = "Búsqueda Avanzada",</w:t>
      </w:r>
    </w:p>
    <w:p>
      <w:pPr>
        <w:pStyle w:val="Codigo"/>
      </w:pPr>
      <w:r>
        <w:t xml:space="preserve">      width = 12,</w:t>
      </w:r>
    </w:p>
    <w:p>
      <w:pPr>
        <w:pStyle w:val="Codigo"/>
      </w:pPr>
      <w:r>
        <w:t xml:space="preserve">      collapsible = TRUE,</w:t>
      </w:r>
    </w:p>
    <w:p>
      <w:pPr>
        <w:pStyle w:val="Codigo"/>
      </w:pPr>
    </w:p>
    <w:p>
      <w:pPr>
        <w:pStyle w:val="Codigo"/>
      </w:pPr>
      <w:r>
        <w:t xml:space="preserve">      fluidRow(</w:t>
      </w:r>
    </w:p>
    <w:p>
      <w:pPr>
        <w:pStyle w:val="Codigo"/>
      </w:pPr>
      <w:r>
        <w:t xml:space="preserve">        column(4, textInput("buscar_titulo", "Título:", placeholder = "Ej: desarrollador")),</w:t>
      </w:r>
    </w:p>
    <w:p>
      <w:pPr>
        <w:pStyle w:val="Codigo"/>
      </w:pPr>
      <w:r>
        <w:t xml:space="preserve">        column(4, textInput("buscar_empresa", "Empresa:", placeholder = "Ej: Mercado Libre")),</w:t>
      </w:r>
    </w:p>
    <w:p>
      <w:pPr>
        <w:pStyle w:val="Codigo"/>
      </w:pPr>
      <w:r>
        <w:t xml:space="preserve">        column(4, selectInput("buscar_provincia", "Provincia:", choices = NULL))</w:t>
      </w:r>
    </w:p>
    <w:p>
      <w:pPr>
        <w:pStyle w:val="Codigo"/>
      </w:pPr>
      <w:r>
        <w:t xml:space="preserve">      ),</w:t>
      </w:r>
    </w:p>
    <w:p>
      <w:pPr>
        <w:pStyle w:val="Codigo"/>
      </w:pPr>
    </w:p>
    <w:p>
      <w:pPr>
        <w:pStyle w:val="Codigo"/>
      </w:pPr>
      <w:r>
        <w:t xml:space="preserve">      fluidRow(</w:t>
      </w:r>
    </w:p>
    <w:p>
      <w:pPr>
        <w:pStyle w:val="Codigo"/>
      </w:pPr>
      <w:r>
        <w:t xml:space="preserve">        column(4, selectInput("buscar_ocupacion_esco", "Ocupación ESCO:", choices = NULL)),</w:t>
      </w:r>
    </w:p>
    <w:p>
      <w:pPr>
        <w:pStyle w:val="Codigo"/>
      </w:pPr>
      <w:r>
        <w:t xml:space="preserve">        column(4, sliderInput("buscar_salario_min", "Salario mínimo (ARS):",</w:t>
      </w:r>
    </w:p>
    <w:p>
      <w:pPr>
        <w:pStyle w:val="Codigo"/>
      </w:pPr>
      <w:r>
        <w:t xml:space="preserve">                              min = 0, max = 1000000, value = 0, step = 10000)),</w:t>
      </w:r>
    </w:p>
    <w:p>
      <w:pPr>
        <w:pStyle w:val="Codigo"/>
      </w:pPr>
      <w:r>
        <w:t xml:space="preserve">        column(4, actionButton("ejecutar_busqueda", "Buscar", class = "btn-success"))</w:t>
      </w:r>
    </w:p>
    <w:p>
      <w:pPr>
        <w:pStyle w:val="Codigo"/>
      </w:pPr>
      <w:r>
        <w:t xml:space="preserve">      )</w:t>
      </w:r>
    </w:p>
    <w:p>
      <w:pPr>
        <w:pStyle w:val="Codigo"/>
      </w:pPr>
      <w:r>
        <w:t xml:space="preserve">    )</w:t>
      </w:r>
    </w:p>
    <w:p>
      <w:pPr>
        <w:pStyle w:val="Codigo"/>
      </w:pPr>
      <w:r>
        <w:t xml:space="preserve">  ),</w:t>
      </w:r>
    </w:p>
    <w:p>
      <w:pPr>
        <w:pStyle w:val="Codigo"/>
      </w:pPr>
    </w:p>
    <w:p>
      <w:pPr>
        <w:pStyle w:val="Codigo"/>
      </w:pPr>
      <w:r>
        <w:t xml:space="preserve">  # Row 2: Tabla de resultados</w:t>
      </w:r>
    </w:p>
    <w:p>
      <w:pPr>
        <w:pStyle w:val="Codigo"/>
      </w:pPr>
      <w:r>
        <w:t xml:space="preserve">  fluidRow(</w:t>
      </w:r>
    </w:p>
    <w:p>
      <w:pPr>
        <w:pStyle w:val="Codigo"/>
      </w:pPr>
      <w:r>
        <w:t xml:space="preserve">    box(</w:t>
      </w:r>
    </w:p>
    <w:p>
      <w:pPr>
        <w:pStyle w:val="Codigo"/>
      </w:pPr>
      <w:r>
        <w:t xml:space="preserve">      title = "Resultados",</w:t>
      </w:r>
    </w:p>
    <w:p>
      <w:pPr>
        <w:pStyle w:val="Codigo"/>
      </w:pPr>
      <w:r>
        <w:t xml:space="preserve">      width = 12,</w:t>
      </w:r>
    </w:p>
    <w:p>
      <w:pPr>
        <w:pStyle w:val="Codigo"/>
      </w:pPr>
      <w:r>
        <w:t xml:space="preserve">      DT::dataTableOutput("tabla_ofertas", height = "500px"),</w:t>
      </w:r>
    </w:p>
    <w:p>
      <w:pPr>
        <w:pStyle w:val="Codigo"/>
      </w:pPr>
      <w:r>
        <w:t xml:space="preserve">      downloadButton("descargar_ofertas", "Descargar CSV")</w:t>
      </w:r>
    </w:p>
    <w:p>
      <w:pPr>
        <w:pStyle w:val="Codigo"/>
      </w:pPr>
      <w:r>
        <w:t xml:space="preserve">    )</w:t>
      </w:r>
    </w:p>
    <w:p>
      <w:pPr>
        <w:pStyle w:val="Codigo"/>
      </w:pPr>
      <w:r>
        <w:t xml:space="preserve">  ),</w:t>
      </w:r>
    </w:p>
    <w:p>
      <w:pPr>
        <w:pStyle w:val="Codigo"/>
      </w:pPr>
    </w:p>
    <w:p>
      <w:pPr>
        <w:pStyle w:val="Codigo"/>
      </w:pPr>
      <w:r>
        <w:t xml:space="preserve">  # Row 3: Detalle de oferta seleccionada</w:t>
      </w:r>
    </w:p>
    <w:p>
      <w:pPr>
        <w:pStyle w:val="Codigo"/>
      </w:pPr>
      <w:r>
        <w:t xml:space="preserve">  fluidRow(</w:t>
      </w:r>
    </w:p>
    <w:p>
      <w:pPr>
        <w:pStyle w:val="Codigo"/>
      </w:pPr>
      <w:r>
        <w:t xml:space="preserve">    box(</w:t>
      </w:r>
    </w:p>
    <w:p>
      <w:pPr>
        <w:pStyle w:val="Codigo"/>
      </w:pPr>
      <w:r>
        <w:t xml:space="preserve">      title = "Detalle de Oferta",</w:t>
      </w:r>
    </w:p>
    <w:p>
      <w:pPr>
        <w:pStyle w:val="Codigo"/>
      </w:pPr>
      <w:r>
        <w:t xml:space="preserve">      width = 12,</w:t>
      </w:r>
    </w:p>
    <w:p>
      <w:pPr>
        <w:pStyle w:val="Codigo"/>
      </w:pPr>
      <w:r>
        <w:t xml:space="preserve">      collapsible = TRUE,</w:t>
      </w:r>
    </w:p>
    <w:p>
      <w:pPr>
        <w:pStyle w:val="Codigo"/>
      </w:pPr>
      <w:r>
        <w:t xml:space="preserve">      collapsed = TRUE,</w:t>
      </w:r>
    </w:p>
    <w:p>
      <w:pPr>
        <w:pStyle w:val="Codigo"/>
      </w:pPr>
      <w:r>
        <w:t xml:space="preserve">      uiOutput("detalle_oferta")</w:t>
      </w:r>
    </w:p>
    <w:p>
      <w:pPr>
        <w:pStyle w:val="Codigo"/>
      </w:pPr>
      <w:r>
        <w:t xml:space="preserve">    )</w:t>
      </w:r>
    </w:p>
    <w:p>
      <w:pPr>
        <w:pStyle w:val="Codigo"/>
      </w:pPr>
      <w:r>
        <w:t xml:space="preserve">  )</w:t>
      </w:r>
    </w:p>
    <w:p>
      <w:pPr>
        <w:pStyle w:val="Codigo"/>
      </w:pPr>
      <w:r>
        <w:t>)</w:t>
      </w:r>
    </w:p>
    <w:p/>
    <w:p>
      <w:pPr>
        <w:spacing w:after="120"/>
      </w:pPr>
      <w:r>
        <w:t>**DataTable interactiva (DT):**</w:t>
      </w:r>
    </w:p>
    <w:p>
      <w:pPr>
        <w:pStyle w:val="Codigo"/>
      </w:pPr>
      <w:r>
        <w:rPr>
          <w:i/>
          <w:color w:val="808080"/>
        </w:rPr>
        <w:t>[r]</w:t>
      </w:r>
    </w:p>
    <w:p>
      <w:pPr>
        <w:pStyle w:val="Codigo"/>
      </w:pPr>
      <w:r>
        <w:t>output$tabla_ofertas &lt;- DT::renderDataTable({</w:t>
      </w:r>
    </w:p>
    <w:p>
      <w:pPr>
        <w:pStyle w:val="Codigo"/>
      </w:pPr>
      <w:r>
        <w:t xml:space="preserve">  df &lt;- datos_filtrados()</w:t>
      </w:r>
    </w:p>
    <w:p>
      <w:pPr>
        <w:pStyle w:val="Codigo"/>
      </w:pPr>
    </w:p>
    <w:p>
      <w:pPr>
        <w:pStyle w:val="Codigo"/>
      </w:pPr>
      <w:r>
        <w:t xml:space="preserve">  # Aplicar filtros de búsqueda avanzada</w:t>
      </w:r>
    </w:p>
    <w:p>
      <w:pPr>
        <w:pStyle w:val="Codigo"/>
      </w:pPr>
      <w:r>
        <w:t xml:space="preserve">  if (nchar(input$buscar_titulo) &gt; 0) {</w:t>
      </w:r>
    </w:p>
    <w:p>
      <w:pPr>
        <w:pStyle w:val="Codigo"/>
      </w:pPr>
      <w:r>
        <w:t xml:space="preserve">    df &lt;- df %&gt;% filter(grepl(input$buscar_titulo, titulo, ignore.case = TRUE))</w:t>
      </w:r>
    </w:p>
    <w:p>
      <w:pPr>
        <w:pStyle w:val="Codigo"/>
      </w:pPr>
      <w:r>
        <w:t xml:space="preserve">  }</w:t>
      </w:r>
    </w:p>
    <w:p>
      <w:pPr>
        <w:pStyle w:val="Codigo"/>
      </w:pPr>
      <w:r>
        <w:t xml:space="preserve">  if (nchar(input$buscar_empresa) &gt; 0) {</w:t>
      </w:r>
    </w:p>
    <w:p>
      <w:pPr>
        <w:pStyle w:val="Codigo"/>
      </w:pPr>
      <w:r>
        <w:t xml:space="preserve">    df &lt;- df %&gt;% filter(grepl(input$buscar_empresa, empresa, ignore.case = TRUE))</w:t>
      </w:r>
    </w:p>
    <w:p>
      <w:pPr>
        <w:pStyle w:val="Codigo"/>
      </w:pPr>
      <w:r>
        <w:t xml:space="preserve">  }</w:t>
      </w:r>
    </w:p>
    <w:p>
      <w:pPr>
        <w:pStyle w:val="Codigo"/>
      </w:pPr>
      <w:r>
        <w:t xml:space="preserve">  if (!is.null(input$buscar_provincia) &amp;&amp; input$buscar_provincia != "Todas") {</w:t>
      </w:r>
    </w:p>
    <w:p>
      <w:pPr>
        <w:pStyle w:val="Codigo"/>
      </w:pPr>
      <w:r>
        <w:t xml:space="preserve">    df &lt;- df %&gt;% filter(provincia_nombre_norm == input$buscar_provincia)</w:t>
      </w:r>
    </w:p>
    <w:p>
      <w:pPr>
        <w:pStyle w:val="Codigo"/>
      </w:pPr>
      <w:r>
        <w:t xml:space="preserve">  }</w:t>
      </w:r>
    </w:p>
    <w:p>
      <w:pPr>
        <w:pStyle w:val="Codigo"/>
      </w:pPr>
    </w:p>
    <w:p>
      <w:pPr>
        <w:pStyle w:val="Codigo"/>
      </w:pPr>
      <w:r>
        <w:t xml:space="preserve">  # Seleccionar columnas relevantes para mostrar</w:t>
      </w:r>
    </w:p>
    <w:p>
      <w:pPr>
        <w:pStyle w:val="Codigo"/>
      </w:pPr>
      <w:r>
        <w:t xml:space="preserve">  df_tabla &lt;- df %&gt;%</w:t>
      </w:r>
    </w:p>
    <w:p>
      <w:pPr>
        <w:pStyle w:val="Codigo"/>
      </w:pPr>
      <w:r>
        <w:t xml:space="preserve">    select(</w:t>
      </w:r>
    </w:p>
    <w:p>
      <w:pPr>
        <w:pStyle w:val="Codigo"/>
      </w:pPr>
      <w:r>
        <w:t xml:space="preserve">      id,</w:t>
      </w:r>
    </w:p>
    <w:p>
      <w:pPr>
        <w:pStyle w:val="Codigo"/>
      </w:pPr>
      <w:r>
        <w:t xml:space="preserve">      titulo,</w:t>
      </w:r>
    </w:p>
    <w:p>
      <w:pPr>
        <w:pStyle w:val="Codigo"/>
      </w:pPr>
      <w:r>
        <w:t xml:space="preserve">      empresa,</w:t>
      </w:r>
    </w:p>
    <w:p>
      <w:pPr>
        <w:pStyle w:val="Codigo"/>
      </w:pPr>
      <w:r>
        <w:t xml:space="preserve">      provincia_nombre_norm,</w:t>
      </w:r>
    </w:p>
    <w:p>
      <w:pPr>
        <w:pStyle w:val="Codigo"/>
      </w:pPr>
      <w:r>
        <w:t xml:space="preserve">      localidad_nombre_norm,</w:t>
      </w:r>
    </w:p>
    <w:p>
      <w:pPr>
        <w:pStyle w:val="Codigo"/>
      </w:pPr>
      <w:r>
        <w:t xml:space="preserve">      esco_occupation_label,</w:t>
      </w:r>
    </w:p>
    <w:p>
      <w:pPr>
        <w:pStyle w:val="Codigo"/>
      </w:pPr>
      <w:r>
        <w:t xml:space="preserve">      esco_isco_code,</w:t>
      </w:r>
    </w:p>
    <w:p>
      <w:pPr>
        <w:pStyle w:val="Codigo"/>
      </w:pPr>
      <w:r>
        <w:t xml:space="preserve">      nivel_educativo,</w:t>
      </w:r>
    </w:p>
    <w:p>
      <w:pPr>
        <w:pStyle w:val="Codigo"/>
      </w:pPr>
      <w:r>
        <w:t xml:space="preserve">      experiencia_min_anios,</w:t>
      </w:r>
    </w:p>
    <w:p>
      <w:pPr>
        <w:pStyle w:val="Codigo"/>
      </w:pPr>
      <w:r>
        <w:t xml:space="preserve">      permanencia_tipo,</w:t>
      </w:r>
    </w:p>
    <w:p>
      <w:pPr>
        <w:pStyle w:val="Codigo"/>
      </w:pPr>
      <w:r>
        <w:t xml:space="preserve">      jornada_laboral,</w:t>
      </w:r>
    </w:p>
    <w:p>
      <w:pPr>
        <w:pStyle w:val="Codigo"/>
      </w:pPr>
      <w:r>
        <w:t xml:space="preserve">      salario_min,</w:t>
      </w:r>
    </w:p>
    <w:p>
      <w:pPr>
        <w:pStyle w:val="Codigo"/>
      </w:pPr>
      <w:r>
        <w:t xml:space="preserve">      fecha_publicacion,</w:t>
      </w:r>
    </w:p>
    <w:p>
      <w:pPr>
        <w:pStyle w:val="Codigo"/>
      </w:pPr>
      <w:r>
        <w:t xml:space="preserve">      url</w:t>
      </w:r>
    </w:p>
    <w:p>
      <w:pPr>
        <w:pStyle w:val="Codigo"/>
      </w:pPr>
      <w:r>
        <w:t xml:space="preserve">    )</w:t>
      </w:r>
    </w:p>
    <w:p>
      <w:pPr>
        <w:pStyle w:val="Codigo"/>
      </w:pPr>
    </w:p>
    <w:p>
      <w:pPr>
        <w:pStyle w:val="Codigo"/>
      </w:pPr>
      <w:r>
        <w:t xml:space="preserve">  # Renderizar DataTable</w:t>
      </w:r>
    </w:p>
    <w:p>
      <w:pPr>
        <w:pStyle w:val="Codigo"/>
      </w:pPr>
      <w:r>
        <w:t xml:space="preserve">  DT::datatable(</w:t>
      </w:r>
    </w:p>
    <w:p>
      <w:pPr>
        <w:pStyle w:val="Codigo"/>
      </w:pPr>
      <w:r>
        <w:t xml:space="preserve">    df_tabla,</w:t>
      </w:r>
    </w:p>
    <w:p>
      <w:pPr>
        <w:pStyle w:val="Codigo"/>
      </w:pPr>
      <w:r>
        <w:t xml:space="preserve">    options = list(</w:t>
      </w:r>
    </w:p>
    <w:p>
      <w:pPr>
        <w:pStyle w:val="Codigo"/>
      </w:pPr>
      <w:r>
        <w:t xml:space="preserve">      pageLength = 25,</w:t>
      </w:r>
    </w:p>
    <w:p>
      <w:pPr>
        <w:pStyle w:val="Codigo"/>
      </w:pPr>
      <w:r>
        <w:t xml:space="preserve">      scrollX = TRUE,</w:t>
      </w:r>
    </w:p>
    <w:p>
      <w:pPr>
        <w:pStyle w:val="Codigo"/>
      </w:pPr>
      <w:r>
        <w:t xml:space="preserve">      order = list(list(12, "desc")),  # Ordenar por fecha_publicacion desc</w:t>
      </w:r>
    </w:p>
    <w:p>
      <w:pPr>
        <w:pStyle w:val="Codigo"/>
      </w:pPr>
      <w:r>
        <w:t xml:space="preserve">      columnDefs = list(</w:t>
      </w:r>
    </w:p>
    <w:p>
      <w:pPr>
        <w:pStyle w:val="Codigo"/>
      </w:pPr>
      <w:r>
        <w:t xml:space="preserve">        list(targets = 0, visible = FALSE)  # Ocultar columna id</w:t>
      </w:r>
    </w:p>
    <w:p>
      <w:pPr>
        <w:pStyle w:val="Codigo"/>
      </w:pPr>
      <w:r>
        <w:t xml:space="preserve">      )</w:t>
      </w:r>
    </w:p>
    <w:p>
      <w:pPr>
        <w:pStyle w:val="Codigo"/>
      </w:pPr>
      <w:r>
        <w:t xml:space="preserve">    ),</w:t>
      </w:r>
    </w:p>
    <w:p>
      <w:pPr>
        <w:pStyle w:val="Codigo"/>
      </w:pPr>
      <w:r>
        <w:t xml:space="preserve">    selection = "single",</w:t>
      </w:r>
    </w:p>
    <w:p>
      <w:pPr>
        <w:pStyle w:val="Codigo"/>
      </w:pPr>
      <w:r>
        <w:t xml:space="preserve">    rownames = FALSE,</w:t>
      </w:r>
    </w:p>
    <w:p>
      <w:pPr>
        <w:pStyle w:val="Codigo"/>
      </w:pPr>
      <w:r>
        <w:t xml:space="preserve">    filter = "top"</w:t>
      </w:r>
    </w:p>
    <w:p>
      <w:pPr>
        <w:pStyle w:val="Codigo"/>
      </w:pPr>
      <w:r>
        <w:t xml:space="preserve">  )</w:t>
      </w:r>
    </w:p>
    <w:p>
      <w:pPr>
        <w:pStyle w:val="Codigo"/>
      </w:pPr>
      <w:r>
        <w:t>})</w:t>
      </w:r>
    </w:p>
    <w:p/>
    <w:p>
      <w:pPr>
        <w:spacing w:after="120"/>
      </w:pPr>
      <w:r>
        <w:t>**Detalle de oferta seleccionada:**</w:t>
      </w:r>
    </w:p>
    <w:p>
      <w:pPr>
        <w:pStyle w:val="Codigo"/>
      </w:pPr>
      <w:r>
        <w:rPr>
          <w:i/>
          <w:color w:val="808080"/>
        </w:rPr>
        <w:t>[r]</w:t>
      </w:r>
    </w:p>
    <w:p>
      <w:pPr>
        <w:pStyle w:val="Codigo"/>
      </w:pPr>
      <w:r>
        <w:t>output$detalle_oferta &lt;- renderUI({</w:t>
      </w:r>
    </w:p>
    <w:p>
      <w:pPr>
        <w:pStyle w:val="Codigo"/>
      </w:pPr>
      <w:r>
        <w:t xml:space="preserve">  df &lt;- datos_filtrados()</w:t>
      </w:r>
    </w:p>
    <w:p>
      <w:pPr>
        <w:pStyle w:val="Codigo"/>
      </w:pPr>
      <w:r>
        <w:t xml:space="preserve">  row_selected &lt;- input$tabla_ofertas_rows_selected</w:t>
      </w:r>
    </w:p>
    <w:p>
      <w:pPr>
        <w:pStyle w:val="Codigo"/>
      </w:pPr>
    </w:p>
    <w:p>
      <w:pPr>
        <w:pStyle w:val="Codigo"/>
      </w:pPr>
      <w:r>
        <w:t xml:space="preserve">  if (length(row_selected) == 0) {</w:t>
      </w:r>
    </w:p>
    <w:p>
      <w:pPr>
        <w:pStyle w:val="Codigo"/>
      </w:pPr>
      <w:r>
        <w:t xml:space="preserve">    return(p("Seleccione una oferta de la tabla para ver detalles."))</w:t>
      </w:r>
    </w:p>
    <w:p>
      <w:pPr>
        <w:pStyle w:val="Codigo"/>
      </w:pPr>
      <w:r>
        <w:t xml:space="preserve">  }</w:t>
      </w:r>
    </w:p>
    <w:p>
      <w:pPr>
        <w:pStyle w:val="Codigo"/>
      </w:pPr>
    </w:p>
    <w:p>
      <w:pPr>
        <w:pStyle w:val="Codigo"/>
      </w:pPr>
      <w:r>
        <w:t xml:space="preserve">  oferta &lt;- df[row_selected, ]</w:t>
      </w:r>
    </w:p>
    <w:p>
      <w:pPr>
        <w:pStyle w:val="Codigo"/>
      </w:pPr>
    </w:p>
    <w:p>
      <w:pPr>
        <w:pStyle w:val="Codigo"/>
      </w:pPr>
      <w:r>
        <w:t xml:space="preserve">  tagList(</w:t>
      </w:r>
    </w:p>
    <w:p>
      <w:pPr>
        <w:pStyle w:val="Codigo"/>
      </w:pPr>
      <w:r>
        <w:t xml:space="preserve">    h3(oferta$titulo),</w:t>
      </w:r>
    </w:p>
    <w:p>
      <w:pPr>
        <w:pStyle w:val="Codigo"/>
      </w:pPr>
      <w:r>
        <w:t xml:space="preserve">    hr(),</w:t>
      </w:r>
    </w:p>
    <w:p>
      <w:pPr>
        <w:pStyle w:val="Codigo"/>
      </w:pPr>
    </w:p>
    <w:p>
      <w:pPr>
        <w:pStyle w:val="Codigo"/>
      </w:pPr>
      <w:r>
        <w:t xml:space="preserve">    fluidRow(</w:t>
      </w:r>
    </w:p>
    <w:p>
      <w:pPr>
        <w:pStyle w:val="Codigo"/>
      </w:pPr>
      <w:r>
        <w:t xml:space="preserve">      column(6,</w:t>
      </w:r>
    </w:p>
    <w:p>
      <w:pPr>
        <w:pStyle w:val="Codigo"/>
      </w:pPr>
      <w:r>
        <w:t xml:space="preserve">        h4("Información General"),</w:t>
      </w:r>
    </w:p>
    <w:p>
      <w:pPr>
        <w:pStyle w:val="Codigo"/>
      </w:pPr>
      <w:r>
        <w:t xml:space="preserve">        p(strong("Empresa:"), oferta$empresa),</w:t>
      </w:r>
    </w:p>
    <w:p>
      <w:pPr>
        <w:pStyle w:val="Codigo"/>
      </w:pPr>
      <w:r>
        <w:t xml:space="preserve">        p(strong("Ubicación:"), paste(oferta$provincia_nombre_norm, "-", oferta$localidad_nombre_norm)),</w:t>
      </w:r>
    </w:p>
    <w:p>
      <w:pPr>
        <w:pStyle w:val="Codigo"/>
      </w:pPr>
      <w:r>
        <w:t xml:space="preserve">        p(strong("Fecha publicación:"), format(oferta$fecha_publicacion, "%d/%m/%Y")),</w:t>
      </w:r>
    </w:p>
    <w:p>
      <w:pPr>
        <w:pStyle w:val="Codigo"/>
      </w:pPr>
      <w:r>
        <w:t xml:space="preserve">        p(strong("URL:"), a(href = oferta$url, "Ver oferta original", target = "_blank"))</w:t>
      </w:r>
    </w:p>
    <w:p>
      <w:pPr>
        <w:pStyle w:val="Codigo"/>
      </w:pPr>
      <w:r>
        <w:t xml:space="preserve">      ),</w:t>
      </w:r>
    </w:p>
    <w:p>
      <w:pPr>
        <w:pStyle w:val="Codigo"/>
      </w:pPr>
      <w:r>
        <w:t xml:space="preserve">      column(6,</w:t>
      </w:r>
    </w:p>
    <w:p>
      <w:pPr>
        <w:pStyle w:val="Codigo"/>
      </w:pPr>
      <w:r>
        <w:t xml:space="preserve">        h4("Clasificación ESCO"),</w:t>
      </w:r>
    </w:p>
    <w:p>
      <w:pPr>
        <w:pStyle w:val="Codigo"/>
      </w:pPr>
      <w:r>
        <w:t xml:space="preserve">        p(strong("Ocupación:"), oferta$esco_occupation_label),</w:t>
      </w:r>
    </w:p>
    <w:p>
      <w:pPr>
        <w:pStyle w:val="Codigo"/>
      </w:pPr>
      <w:r>
        <w:t xml:space="preserve">        p(strong("Código ISCO:"), oferta$esco_isco_code),</w:t>
      </w:r>
    </w:p>
    <w:p>
      <w:pPr>
        <w:pStyle w:val="Codigo"/>
      </w:pPr>
      <w:r>
        <w:t xml:space="preserve">        p(strong("Confianza matching:"), sprintf("%.0f%%", oferta$esco_matching_confidence * 100))</w:t>
      </w:r>
    </w:p>
    <w:p>
      <w:pPr>
        <w:pStyle w:val="Codigo"/>
      </w:pPr>
      <w:r>
        <w:t xml:space="preserve">      )</w:t>
      </w:r>
    </w:p>
    <w:p>
      <w:pPr>
        <w:pStyle w:val="Codigo"/>
      </w:pPr>
      <w:r>
        <w:t xml:space="preserve">    ),</w:t>
      </w:r>
    </w:p>
    <w:p>
      <w:pPr>
        <w:pStyle w:val="Codigo"/>
      </w:pPr>
    </w:p>
    <w:p>
      <w:pPr>
        <w:pStyle w:val="Codigo"/>
      </w:pPr>
      <w:r>
        <w:t xml:space="preserve">    hr(),</w:t>
      </w:r>
    </w:p>
    <w:p>
      <w:pPr>
        <w:pStyle w:val="Codigo"/>
      </w:pPr>
    </w:p>
    <w:p>
      <w:pPr>
        <w:pStyle w:val="Codigo"/>
      </w:pPr>
      <w:r>
        <w:t xml:space="preserve">    fluidRow(</w:t>
      </w:r>
    </w:p>
    <w:p>
      <w:pPr>
        <w:pStyle w:val="Codigo"/>
      </w:pPr>
      <w:r>
        <w:t xml:space="preserve">      column(12,</w:t>
      </w:r>
    </w:p>
    <w:p>
      <w:pPr>
        <w:pStyle w:val="Codigo"/>
      </w:pPr>
      <w:r>
        <w:t xml:space="preserve">        h4("Requerimientos"),</w:t>
      </w:r>
    </w:p>
    <w:p>
      <w:pPr>
        <w:pStyle w:val="Codigo"/>
      </w:pPr>
      <w:r>
        <w:t xml:space="preserve">        p(strong("Educación:"), oferta$nivel_educativo, "-", oferta$estado_educativo),</w:t>
      </w:r>
    </w:p>
    <w:p>
      <w:pPr>
        <w:pStyle w:val="Codigo"/>
      </w:pPr>
      <w:r>
        <w:t xml:space="preserve">        p(strong("Experiencia:"), paste(oferta$experiencia_min_anios, "-", oferta$experiencia_max_anios, "años")),</w:t>
      </w:r>
    </w:p>
    <w:p>
      <w:pPr>
        <w:pStyle w:val="Codigo"/>
      </w:pPr>
      <w:r>
        <w:t xml:space="preserve">        p(strong("Edad:"), if (!is.na(oferta$edad_min)) paste(oferta$edad_min, "-", oferta$edad_max, "años") else "No especifica"),</w:t>
      </w:r>
    </w:p>
    <w:p>
      <w:pPr>
        <w:pStyle w:val="Codigo"/>
      </w:pPr>
      <w:r>
        <w:t xml:space="preserve">        p(strong("Permanencia:"), oferta$permanencia_tipo),</w:t>
      </w:r>
    </w:p>
    <w:p>
      <w:pPr>
        <w:pStyle w:val="Codigo"/>
      </w:pPr>
      <w:r>
        <w:t xml:space="preserve">        p(strong("Jornada:"), oferta$jornada_laboral)</w:t>
      </w:r>
    </w:p>
    <w:p>
      <w:pPr>
        <w:pStyle w:val="Codigo"/>
      </w:pPr>
      <w:r>
        <w:t xml:space="preserve">      )</w:t>
      </w:r>
    </w:p>
    <w:p>
      <w:pPr>
        <w:pStyle w:val="Codigo"/>
      </w:pPr>
      <w:r>
        <w:t xml:space="preserve">    ),</w:t>
      </w:r>
    </w:p>
    <w:p>
      <w:pPr>
        <w:pStyle w:val="Codigo"/>
      </w:pPr>
    </w:p>
    <w:p>
      <w:pPr>
        <w:pStyle w:val="Codigo"/>
      </w:pPr>
      <w:r>
        <w:t xml:space="preserve">    hr(),</w:t>
      </w:r>
    </w:p>
    <w:p>
      <w:pPr>
        <w:pStyle w:val="Codigo"/>
      </w:pPr>
    </w:p>
    <w:p>
      <w:pPr>
        <w:pStyle w:val="Codigo"/>
      </w:pPr>
      <w:r>
        <w:t xml:space="preserve">    fluidRow(</w:t>
      </w:r>
    </w:p>
    <w:p>
      <w:pPr>
        <w:pStyle w:val="Codigo"/>
      </w:pPr>
      <w:r>
        <w:t xml:space="preserve">      column(6,</w:t>
      </w:r>
    </w:p>
    <w:p>
      <w:pPr>
        <w:pStyle w:val="Codigo"/>
      </w:pPr>
      <w:r>
        <w:t xml:space="preserve">        h4("Conocimientos"),</w:t>
      </w:r>
    </w:p>
    <w:p>
      <w:pPr>
        <w:pStyle w:val="Codigo"/>
      </w:pPr>
      <w:r>
        <w:t xml:space="preserve">        renderUI({</w:t>
      </w:r>
    </w:p>
    <w:p>
      <w:pPr>
        <w:pStyle w:val="Codigo"/>
      </w:pPr>
      <w:r>
        <w:t xml:space="preserve">          skills &lt;- fromJSON(oferta$skills_tecnicas_clasificadas)</w:t>
      </w:r>
    </w:p>
    <w:p>
      <w:pPr>
        <w:pStyle w:val="Codigo"/>
      </w:pPr>
      <w:r>
        <w:t xml:space="preserve">          conocimientos &lt;- skills %&gt;% filter(categoria == "conocimiento")</w:t>
      </w:r>
    </w:p>
    <w:p>
      <w:pPr>
        <w:pStyle w:val="Codigo"/>
      </w:pPr>
      <w:r>
        <w:t xml:space="preserve">          tags$ul(lapply(conocimientos$label, tags$li))</w:t>
      </w:r>
    </w:p>
    <w:p>
      <w:pPr>
        <w:pStyle w:val="Codigo"/>
      </w:pPr>
      <w:r>
        <w:t xml:space="preserve">        })</w:t>
      </w:r>
    </w:p>
    <w:p>
      <w:pPr>
        <w:pStyle w:val="Codigo"/>
      </w:pPr>
      <w:r>
        <w:t xml:space="preserve">      ),</w:t>
      </w:r>
    </w:p>
    <w:p>
      <w:pPr>
        <w:pStyle w:val="Codigo"/>
      </w:pPr>
      <w:r>
        <w:t xml:space="preserve">      column(6,</w:t>
      </w:r>
    </w:p>
    <w:p>
      <w:pPr>
        <w:pStyle w:val="Codigo"/>
      </w:pPr>
      <w:r>
        <w:t xml:space="preserve">        h4("Competencias"),</w:t>
      </w:r>
    </w:p>
    <w:p>
      <w:pPr>
        <w:pStyle w:val="Codigo"/>
      </w:pPr>
      <w:r>
        <w:t xml:space="preserve">        renderUI({</w:t>
      </w:r>
    </w:p>
    <w:p>
      <w:pPr>
        <w:pStyle w:val="Codigo"/>
      </w:pPr>
      <w:r>
        <w:t xml:space="preserve">          skills &lt;- fromJSON(oferta$skills_tecnicas_clasificadas)</w:t>
      </w:r>
    </w:p>
    <w:p>
      <w:pPr>
        <w:pStyle w:val="Codigo"/>
      </w:pPr>
      <w:r>
        <w:t xml:space="preserve">          competencias &lt;- skills %&gt;% filter(categoria == "competencia")</w:t>
      </w:r>
    </w:p>
    <w:p>
      <w:pPr>
        <w:pStyle w:val="Codigo"/>
      </w:pPr>
      <w:r>
        <w:t xml:space="preserve">          tags$ul(lapply(competencias$label, tags$li))</w:t>
      </w:r>
    </w:p>
    <w:p>
      <w:pPr>
        <w:pStyle w:val="Codigo"/>
      </w:pPr>
      <w:r>
        <w:t xml:space="preserve">        })</w:t>
      </w:r>
    </w:p>
    <w:p>
      <w:pPr>
        <w:pStyle w:val="Codigo"/>
      </w:pPr>
      <w:r>
        <w:t xml:space="preserve">      )</w:t>
      </w:r>
    </w:p>
    <w:p>
      <w:pPr>
        <w:pStyle w:val="Codigo"/>
      </w:pPr>
      <w:r>
        <w:t xml:space="preserve">    ),</w:t>
      </w:r>
    </w:p>
    <w:p>
      <w:pPr>
        <w:pStyle w:val="Codigo"/>
      </w:pPr>
    </w:p>
    <w:p>
      <w:pPr>
        <w:pStyle w:val="Codigo"/>
      </w:pPr>
      <w:r>
        <w:t xml:space="preserve">    hr(),</w:t>
      </w:r>
    </w:p>
    <w:p>
      <w:pPr>
        <w:pStyle w:val="Codigo"/>
      </w:pPr>
    </w:p>
    <w:p>
      <w:pPr>
        <w:pStyle w:val="Codigo"/>
      </w:pPr>
      <w:r>
        <w:t xml:space="preserve">    h4("Descripción Completa"),</w:t>
      </w:r>
    </w:p>
    <w:p>
      <w:pPr>
        <w:pStyle w:val="Codigo"/>
      </w:pPr>
      <w:r>
        <w:t xml:space="preserve">    p(oferta$descripcion, style = "white-space: pre-wrap; background-color: #f5f5f5; padding: 15px; border-radius: 5px;")</w:t>
      </w:r>
    </w:p>
    <w:p>
      <w:pPr>
        <w:pStyle w:val="Codigo"/>
      </w:pPr>
      <w:r>
        <w:t xml:space="preserve">  )</w:t>
      </w:r>
    </w:p>
    <w:p>
      <w:pPr>
        <w:pStyle w:val="Codigo"/>
      </w:pPr>
      <w:r>
        <w:t>})</w:t>
      </w:r>
    </w:p>
    <w:p/>
    <w:p>
      <w:pPr>
        <w:pStyle w:val="Heading2"/>
        <w:spacing w:before="360" w:after="200"/>
      </w:pPr>
      <w:r>
        <w:t>5. FASE 4: DASHBOARD PLOTLY v5</w:t>
      </w:r>
    </w:p>
    <w:p>
      <w:pPr>
        <w:pStyle w:val="Heading3"/>
        <w:spacing w:before="280" w:after="160"/>
      </w:pPr>
      <w:r>
        <w:t>5.1 Nuevo Tab: Pipeline Monitor</w:t>
      </w:r>
    </w:p>
    <w:p>
      <w:pPr>
        <w:spacing w:after="120"/>
      </w:pPr>
      <w:r>
        <w:t>**Objetivo**: Añadir visibilidad sobre el estado del pipeline completo (scraping → NLP → ESCO → productos).</w:t>
      </w:r>
    </w:p>
    <w:p>
      <w:pPr>
        <w:spacing w:after="120"/>
      </w:pPr>
      <w:r>
        <w:t>**Diseño del tab:**</w:t>
      </w:r>
    </w:p>
    <w:p>
      <w:pPr>
        <w:pStyle w:val="Codigo"/>
      </w:pPr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igo"/>
      </w:pPr>
      <w:r>
        <w:t>│ [TAB 6: PIPELINE MONITOR]                                               │</w:t>
      </w:r>
    </w:p>
    <w:p>
      <w:pPr>
        <w:pStyle w:val="Codigo"/>
      </w:pPr>
      <w:r>
        <w:t>│                                                                          │</w:t>
      </w:r>
    </w:p>
    <w:p>
      <w:pPr>
        <w:pStyle w:val="Codigo"/>
      </w:pPr>
      <w:r>
        <w:t>│ Row 1: KPIs del Pipeline                                                │</w:t>
      </w:r>
    </w:p>
    <w:p>
      <w:pPr>
        <w:pStyle w:val="Codigo"/>
      </w:pPr>
      <w:r>
        <w:t>│   [InfoBox: Ofertas Scraped Hoy] [InfoBox: Procesadas NLP v6.0]        │</w:t>
      </w:r>
    </w:p>
    <w:p>
      <w:pPr>
        <w:pStyle w:val="Codigo"/>
      </w:pPr>
      <w:r>
        <w:t>│   [InfoBox: Matched ESCO] [InfoBox: Publicadas en Shiny]               │</w:t>
      </w:r>
    </w:p>
    <w:p>
      <w:pPr>
        <w:pStyle w:val="Codigo"/>
      </w:pPr>
      <w:r>
        <w:t>│                                                                          │</w:t>
      </w:r>
    </w:p>
    <w:p>
      <w:pPr>
        <w:pStyle w:val="Codigo"/>
      </w:pPr>
      <w:r>
        <w:t>│ Row 2: Flujo del Pipeline (Sankey Diagram)                             │</w:t>
      </w:r>
    </w:p>
    <w:p>
      <w:pPr>
        <w:pStyle w:val="Codigo"/>
      </w:pPr>
      <w:r>
        <w:t>│   Scraping → Consolidación → NLP → ESCO → Productos                    │</w:t>
      </w:r>
    </w:p>
    <w:p>
      <w:pPr>
        <w:pStyle w:val="Codigo"/>
      </w:pPr>
      <w:r>
        <w:t>│                                                                          │</w:t>
      </w:r>
    </w:p>
    <w:p>
      <w:pPr>
        <w:pStyle w:val="Codigo"/>
      </w:pPr>
      <w:r>
        <w:t>│ Row 3: Calidad por Etapa                                                │</w:t>
      </w:r>
    </w:p>
    <w:p>
      <w:pPr>
        <w:pStyle w:val="Codigo"/>
      </w:pPr>
      <w:r>
        <w:t>│   [Gráfico: Quality Score NLP v6.0 vs v5.1]                            │</w:t>
      </w:r>
    </w:p>
    <w:p>
      <w:pPr>
        <w:pStyle w:val="Codigo"/>
      </w:pPr>
      <w:r>
        <w:t>│   [Gráfico: Confidence Score ESCO matching con/sin associations]       │</w:t>
      </w:r>
    </w:p>
    <w:p>
      <w:pPr>
        <w:pStyle w:val="Codigo"/>
      </w:pPr>
      <w:r>
        <w:t>│                                                                          │</w:t>
      </w:r>
    </w:p>
    <w:p>
      <w:pPr>
        <w:pStyle w:val="Codigo"/>
      </w:pPr>
      <w:r>
        <w:t>│ Row 4: Alertas y Errores                                                │</w:t>
      </w:r>
    </w:p>
    <w:p>
      <w:pPr>
        <w:pStyle w:val="Codigo"/>
      </w:pPr>
      <w:r>
        <w:t>│   [Tabla: Últimos errores del pipeline con timestamps]                 │</w:t>
      </w:r>
    </w:p>
    <w:p>
      <w:pPr>
        <w:pStyle w:val="Codigo"/>
      </w:pPr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20"/>
      </w:pPr>
      <w:r>
        <w:t>**Implementación (pseudo-código Python/Dash):**</w:t>
      </w:r>
    </w:p>
    <w:p>
      <w:pPr>
        <w:pStyle w:val="Codigo"/>
      </w:pPr>
      <w:r>
        <w:rPr>
          <w:i/>
          <w:color w:val="808080"/>
        </w:rPr>
        <w:t>[python]</w:t>
      </w:r>
    </w:p>
    <w:p>
      <w:pPr>
        <w:pStyle w:val="Codigo"/>
      </w:pPr>
      <w:r>
        <w:t># dashboard_scraping_v5.py - Nuevo tab</w:t>
      </w:r>
    </w:p>
    <w:p>
      <w:pPr>
        <w:pStyle w:val="Codigo"/>
      </w:pPr>
    </w:p>
    <w:p>
      <w:pPr>
        <w:pStyle w:val="Codigo"/>
      </w:pPr>
      <w:r>
        <w:t>import dash</w:t>
      </w:r>
    </w:p>
    <w:p>
      <w:pPr>
        <w:pStyle w:val="Codigo"/>
      </w:pPr>
      <w:r>
        <w:t>from dash import dcc, html</w:t>
      </w:r>
    </w:p>
    <w:p>
      <w:pPr>
        <w:pStyle w:val="Codigo"/>
      </w:pPr>
      <w:r>
        <w:t>import plotly.graph_objs as go</w:t>
      </w:r>
    </w:p>
    <w:p>
      <w:pPr>
        <w:pStyle w:val="Codigo"/>
      </w:pPr>
      <w:r>
        <w:t>import plotly.express as px</w:t>
      </w:r>
    </w:p>
    <w:p>
      <w:pPr>
        <w:pStyle w:val="Codigo"/>
      </w:pPr>
    </w:p>
    <w:p>
      <w:pPr>
        <w:pStyle w:val="Codigo"/>
      </w:pPr>
      <w:r>
        <w:t># Callback para KPIs</w:t>
      </w:r>
    </w:p>
    <w:p>
      <w:pPr>
        <w:pStyle w:val="Codigo"/>
      </w:pPr>
      <w:r>
        <w:t>@app.callback(</w:t>
      </w:r>
    </w:p>
    <w:p>
      <w:pPr>
        <w:pStyle w:val="Codigo"/>
      </w:pPr>
      <w:r>
        <w:t xml:space="preserve">    [Output("kpi_scraped_hoy", "children"),</w:t>
      </w:r>
    </w:p>
    <w:p>
      <w:pPr>
        <w:pStyle w:val="Codigo"/>
      </w:pPr>
      <w:r>
        <w:t xml:space="preserve">     Output("kpi_nlp_procesadas", "children"),</w:t>
      </w:r>
    </w:p>
    <w:p>
      <w:pPr>
        <w:pStyle w:val="Codigo"/>
      </w:pPr>
      <w:r>
        <w:t xml:space="preserve">     Output("kpi_esco_matched", "children"),</w:t>
      </w:r>
    </w:p>
    <w:p>
      <w:pPr>
        <w:pStyle w:val="Codigo"/>
      </w:pPr>
      <w:r>
        <w:t xml:space="preserve">     Output("kpi_publicadas_shiny", "children")],</w:t>
      </w:r>
    </w:p>
    <w:p>
      <w:pPr>
        <w:pStyle w:val="Codigo"/>
      </w:pPr>
      <w:r>
        <w:t xml:space="preserve">    [Input("interval-component", "n_intervals")]</w:t>
      </w:r>
    </w:p>
    <w:p>
      <w:pPr>
        <w:pStyle w:val="Codigo"/>
      </w:pPr>
      <w:r>
        <w:t>)</w:t>
      </w:r>
    </w:p>
    <w:p>
      <w:pPr>
        <w:pStyle w:val="Codigo"/>
      </w:pPr>
      <w:r>
        <w:t>def update_kpis_pipeline(n):</w:t>
      </w:r>
    </w:p>
    <w:p>
      <w:pPr>
        <w:pStyle w:val="Codigo"/>
      </w:pPr>
      <w:r>
        <w:t xml:space="preserve">    conn = sqlite3.connect("database/bumeran_scraping.db")</w:t>
      </w:r>
    </w:p>
    <w:p>
      <w:pPr>
        <w:pStyle w:val="Codigo"/>
      </w:pPr>
    </w:p>
    <w:p>
      <w:pPr>
        <w:pStyle w:val="Codigo"/>
      </w:pPr>
      <w:r>
        <w:t xml:space="preserve">    # KPI 1: Ofertas scraped hoy</w:t>
      </w:r>
    </w:p>
    <w:p>
      <w:pPr>
        <w:pStyle w:val="Codigo"/>
      </w:pPr>
      <w:r>
        <w:t xml:space="preserve">    hoy = datetime.now().date()</w:t>
      </w:r>
    </w:p>
    <w:p>
      <w:pPr>
        <w:pStyle w:val="Codigo"/>
      </w:pPr>
      <w:r>
        <w:t xml:space="preserve">    scraped_hoy = pd.read_sql_query(</w:t>
      </w:r>
    </w:p>
    <w:p>
      <w:pPr>
        <w:pStyle w:val="Codigo"/>
      </w:pPr>
      <w:r>
        <w:t xml:space="preserve">        f"SELECT COUNT(*) as n FROM ofertas WHERE DATE(fecha_scraping) = '{hoy}'",</w:t>
      </w:r>
    </w:p>
    <w:p>
      <w:pPr>
        <w:pStyle w:val="Codigo"/>
      </w:pPr>
      <w:r>
        <w:t xml:space="preserve">        conn</w:t>
      </w:r>
    </w:p>
    <w:p>
      <w:pPr>
        <w:pStyle w:val="Codigo"/>
      </w:pPr>
      <w:r>
        <w:t xml:space="preserve">    )['n'][0]</w:t>
      </w:r>
    </w:p>
    <w:p>
      <w:pPr>
        <w:pStyle w:val="Codigo"/>
      </w:pPr>
    </w:p>
    <w:p>
      <w:pPr>
        <w:pStyle w:val="Codigo"/>
      </w:pPr>
      <w:r>
        <w:t xml:space="preserve">    # KPI 2: Procesadas NLP v6.0</w:t>
      </w:r>
    </w:p>
    <w:p>
      <w:pPr>
        <w:pStyle w:val="Codigo"/>
      </w:pPr>
      <w:r>
        <w:t xml:space="preserve">    nlp_v6 = pd.read_sql_query(</w:t>
      </w:r>
    </w:p>
    <w:p>
      <w:pPr>
        <w:pStyle w:val="Codigo"/>
      </w:pPr>
      <w:r>
        <w:t xml:space="preserve">        "SELECT COUNT(DISTINCT oferta_id) as n FROM ofertas_nlp_history WHERE version = 'v6.0'",</w:t>
      </w:r>
    </w:p>
    <w:p>
      <w:pPr>
        <w:pStyle w:val="Codigo"/>
      </w:pPr>
      <w:r>
        <w:t xml:space="preserve">        conn</w:t>
      </w:r>
    </w:p>
    <w:p>
      <w:pPr>
        <w:pStyle w:val="Codigo"/>
      </w:pPr>
      <w:r>
        <w:t xml:space="preserve">    )['n'][0]</w:t>
      </w:r>
    </w:p>
    <w:p>
      <w:pPr>
        <w:pStyle w:val="Codigo"/>
      </w:pPr>
    </w:p>
    <w:p>
      <w:pPr>
        <w:pStyle w:val="Codigo"/>
      </w:pPr>
      <w:r>
        <w:t xml:space="preserve">    # KPI 3: Matched ESCO</w:t>
      </w:r>
    </w:p>
    <w:p>
      <w:pPr>
        <w:pStyle w:val="Codigo"/>
      </w:pPr>
      <w:r>
        <w:t xml:space="preserve">    esco_matched = pd.read_sql_query(</w:t>
      </w:r>
    </w:p>
    <w:p>
      <w:pPr>
        <w:pStyle w:val="Codigo"/>
      </w:pPr>
      <w:r>
        <w:t xml:space="preserve">        "SELECT COUNT(*) as n FROM ofertas_esco_matching WHERE matching_confidence &gt;= 0.7",</w:t>
      </w:r>
    </w:p>
    <w:p>
      <w:pPr>
        <w:pStyle w:val="Codigo"/>
      </w:pPr>
      <w:r>
        <w:t xml:space="preserve">        conn</w:t>
      </w:r>
    </w:p>
    <w:p>
      <w:pPr>
        <w:pStyle w:val="Codigo"/>
      </w:pPr>
      <w:r>
        <w:t xml:space="preserve">    )['n'][0]</w:t>
      </w:r>
    </w:p>
    <w:p>
      <w:pPr>
        <w:pStyle w:val="Codigo"/>
      </w:pPr>
    </w:p>
    <w:p>
      <w:pPr>
        <w:pStyle w:val="Codigo"/>
      </w:pPr>
      <w:r>
        <w:t xml:space="preserve">    # KPI 4: Publicadas en Shiny (CSV generado hoy)</w:t>
      </w:r>
    </w:p>
    <w:p>
      <w:pPr>
        <w:pStyle w:val="Codigo"/>
      </w:pPr>
      <w:r>
        <w:t xml:space="preserve">    csv_path = "Visual--/ofertas_esco_shiny.csv"</w:t>
      </w:r>
    </w:p>
    <w:p>
      <w:pPr>
        <w:pStyle w:val="Codigo"/>
      </w:pPr>
      <w:r>
        <w:t xml:space="preserve">    if os.path.exists(csv_path):</w:t>
      </w:r>
    </w:p>
    <w:p>
      <w:pPr>
        <w:pStyle w:val="Codigo"/>
      </w:pPr>
      <w:r>
        <w:t xml:space="preserve">        csv_fecha = datetime.fromtimestamp(os.path.getmtime(csv_path)).date()</w:t>
      </w:r>
    </w:p>
    <w:p>
      <w:pPr>
        <w:pStyle w:val="Codigo"/>
      </w:pPr>
      <w:r>
        <w:t xml:space="preserve">        if csv_fecha == hoy:</w:t>
      </w:r>
    </w:p>
    <w:p>
      <w:pPr>
        <w:pStyle w:val="Codigo"/>
      </w:pPr>
      <w:r>
        <w:t xml:space="preserve">            publicadas = pd.read_csv(csv_path).shape[0]</w:t>
      </w:r>
    </w:p>
    <w:p>
      <w:pPr>
        <w:pStyle w:val="Codigo"/>
      </w:pPr>
      <w:r>
        <w:t xml:space="preserve">        else:</w:t>
      </w:r>
    </w:p>
    <w:p>
      <w:pPr>
        <w:pStyle w:val="Codigo"/>
      </w:pPr>
      <w:r>
        <w:t xml:space="preserve">            publicadas = 0</w:t>
      </w:r>
    </w:p>
    <w:p>
      <w:pPr>
        <w:pStyle w:val="Codigo"/>
      </w:pPr>
      <w:r>
        <w:t xml:space="preserve">    else:</w:t>
      </w:r>
    </w:p>
    <w:p>
      <w:pPr>
        <w:pStyle w:val="Codigo"/>
      </w:pPr>
      <w:r>
        <w:t xml:space="preserve">        publicadas = 0</w:t>
      </w:r>
    </w:p>
    <w:p>
      <w:pPr>
        <w:pStyle w:val="Codigo"/>
      </w:pPr>
    </w:p>
    <w:p>
      <w:pPr>
        <w:pStyle w:val="Codigo"/>
      </w:pPr>
      <w:r>
        <w:t xml:space="preserve">    conn.close()</w:t>
      </w:r>
    </w:p>
    <w:p>
      <w:pPr>
        <w:pStyle w:val="Codigo"/>
      </w:pPr>
    </w:p>
    <w:p>
      <w:pPr>
        <w:pStyle w:val="Codigo"/>
      </w:pPr>
      <w:r>
        <w:t xml:space="preserve">    return (</w:t>
      </w:r>
    </w:p>
    <w:p>
      <w:pPr>
        <w:pStyle w:val="Codigo"/>
      </w:pPr>
      <w:r>
        <w:t xml:space="preserve">        f"{scraped_hoy:,}",</w:t>
      </w:r>
    </w:p>
    <w:p>
      <w:pPr>
        <w:pStyle w:val="Codigo"/>
      </w:pPr>
      <w:r>
        <w:t xml:space="preserve">        f"{nlp_v6:,}",</w:t>
      </w:r>
    </w:p>
    <w:p>
      <w:pPr>
        <w:pStyle w:val="Codigo"/>
      </w:pPr>
      <w:r>
        <w:t xml:space="preserve">        f"{esco_matched:,}",</w:t>
      </w:r>
    </w:p>
    <w:p>
      <w:pPr>
        <w:pStyle w:val="Codigo"/>
      </w:pPr>
      <w:r>
        <w:t xml:space="preserve">        f"{publicadas:,}"</w:t>
      </w:r>
    </w:p>
    <w:p>
      <w:pPr>
        <w:pStyle w:val="Codigo"/>
      </w:pPr>
      <w:r>
        <w:t xml:space="preserve">    )</w:t>
      </w:r>
    </w:p>
    <w:p>
      <w:pPr>
        <w:pStyle w:val="Codigo"/>
      </w:pPr>
    </w:p>
    <w:p>
      <w:pPr>
        <w:pStyle w:val="Codigo"/>
      </w:pPr>
      <w:r>
        <w:t># Callback para Sankey Diagram</w:t>
      </w:r>
    </w:p>
    <w:p>
      <w:pPr>
        <w:pStyle w:val="Codigo"/>
      </w:pPr>
      <w:r>
        <w:t>@app.callback(</w:t>
      </w:r>
    </w:p>
    <w:p>
      <w:pPr>
        <w:pStyle w:val="Codigo"/>
      </w:pPr>
      <w:r>
        <w:t xml:space="preserve">    Output("sankey_pipeline", "figure"),</w:t>
      </w:r>
    </w:p>
    <w:p>
      <w:pPr>
        <w:pStyle w:val="Codigo"/>
      </w:pPr>
      <w:r>
        <w:t xml:space="preserve">    [Input("interval-component", "n_intervals")]</w:t>
      </w:r>
    </w:p>
    <w:p>
      <w:pPr>
        <w:pStyle w:val="Codigo"/>
      </w:pPr>
      <w:r>
        <w:t>)</w:t>
      </w:r>
    </w:p>
    <w:p>
      <w:pPr>
        <w:pStyle w:val="Codigo"/>
      </w:pPr>
      <w:r>
        <w:t>def update_sankey_pipeline(n):</w:t>
      </w:r>
    </w:p>
    <w:p>
      <w:pPr>
        <w:pStyle w:val="Codigo"/>
      </w:pPr>
      <w:r>
        <w:t xml:space="preserve">    conn = sqlite3.connect("database/bumeran_scraping.db")</w:t>
      </w:r>
    </w:p>
    <w:p>
      <w:pPr>
        <w:pStyle w:val="Codigo"/>
      </w:pPr>
    </w:p>
    <w:p>
      <w:pPr>
        <w:pStyle w:val="Codigo"/>
      </w:pPr>
      <w:r>
        <w:t xml:space="preserve">    # Obtener métricas de cada etapa</w:t>
      </w:r>
    </w:p>
    <w:p>
      <w:pPr>
        <w:pStyle w:val="Codigo"/>
      </w:pPr>
      <w:r>
        <w:t xml:space="preserve">    total_scraped = pd.read_sql_query("SELECT COUNT(*) as n FROM ofertas", conn)['n'][0]</w:t>
      </w:r>
    </w:p>
    <w:p>
      <w:pPr>
        <w:pStyle w:val="Codigo"/>
      </w:pPr>
      <w:r>
        <w:t xml:space="preserve">    total_consolidado = pd.read_sql_query("SELECT COUNT(*) as n FROM ofertas WHERE duplicada = 0", conn)['n'][0]</w:t>
      </w:r>
    </w:p>
    <w:p>
      <w:pPr>
        <w:pStyle w:val="Codigo"/>
      </w:pPr>
      <w:r>
        <w:t xml:space="preserve">    total_nlp = pd.read_sql_query("SELECT COUNT(DISTINCT oferta_id) as n FROM ofertas_nlp_history WHERE version = 'v6.0'", conn)['n'][0]</w:t>
      </w:r>
    </w:p>
    <w:p>
      <w:pPr>
        <w:pStyle w:val="Codigo"/>
      </w:pPr>
      <w:r>
        <w:t xml:space="preserve">    total_esco = pd.read_sql_query("SELECT COUNT(*) as n FROM ofertas_esco_matching WHERE matching_confidence &gt;= 0.7", conn)['n'][0]</w:t>
      </w:r>
    </w:p>
    <w:p>
      <w:pPr>
        <w:pStyle w:val="Codigo"/>
      </w:pPr>
      <w:r>
        <w:t xml:space="preserve">    total_productos = 268  # Hardcoded por ahora (leer de CSV)</w:t>
      </w:r>
    </w:p>
    <w:p>
      <w:pPr>
        <w:pStyle w:val="Codigo"/>
      </w:pPr>
    </w:p>
    <w:p>
      <w:pPr>
        <w:pStyle w:val="Codigo"/>
      </w:pPr>
      <w:r>
        <w:t xml:space="preserve">    conn.close()</w:t>
      </w:r>
    </w:p>
    <w:p>
      <w:pPr>
        <w:pStyle w:val="Codigo"/>
      </w:pPr>
    </w:p>
    <w:p>
      <w:pPr>
        <w:pStyle w:val="Codigo"/>
      </w:pPr>
      <w:r>
        <w:t xml:space="preserve">    # Construir Sankey</w:t>
      </w:r>
    </w:p>
    <w:p>
      <w:pPr>
        <w:pStyle w:val="Codigo"/>
      </w:pPr>
      <w:r>
        <w:t xml:space="preserve">    fig = go.Figure(data=[go.Sankey(</w:t>
      </w:r>
    </w:p>
    <w:p>
      <w:pPr>
        <w:pStyle w:val="Codigo"/>
      </w:pPr>
      <w:r>
        <w:t xml:space="preserve">        node = dict(</w:t>
      </w:r>
    </w:p>
    <w:p>
      <w:pPr>
        <w:pStyle w:val="Codigo"/>
      </w:pPr>
      <w:r>
        <w:t xml:space="preserve">          pad = 15,</w:t>
      </w:r>
    </w:p>
    <w:p>
      <w:pPr>
        <w:pStyle w:val="Codigo"/>
      </w:pPr>
      <w:r>
        <w:t xml:space="preserve">          thickness = 20,</w:t>
      </w:r>
    </w:p>
    <w:p>
      <w:pPr>
        <w:pStyle w:val="Codigo"/>
      </w:pPr>
      <w:r>
        <w:t xml:space="preserve">          line = dict(color = "black", width = 0.5),</w:t>
      </w:r>
    </w:p>
    <w:p>
      <w:pPr>
        <w:pStyle w:val="Codigo"/>
      </w:pPr>
      <w:r>
        <w:t xml:space="preserve">          label = [</w:t>
      </w:r>
    </w:p>
    <w:p>
      <w:pPr>
        <w:pStyle w:val="Codigo"/>
      </w:pPr>
      <w:r>
        <w:t xml:space="preserve">              "Scraping",</w:t>
      </w:r>
    </w:p>
    <w:p>
      <w:pPr>
        <w:pStyle w:val="Codigo"/>
      </w:pPr>
      <w:r>
        <w:t xml:space="preserve">              "Consolidación",</w:t>
      </w:r>
    </w:p>
    <w:p>
      <w:pPr>
        <w:pStyle w:val="Codigo"/>
      </w:pPr>
      <w:r>
        <w:t xml:space="preserve">              "NLP v6.0",</w:t>
      </w:r>
    </w:p>
    <w:p>
      <w:pPr>
        <w:pStyle w:val="Codigo"/>
      </w:pPr>
      <w:r>
        <w:t xml:space="preserve">              "ESCO Matching",</w:t>
      </w:r>
    </w:p>
    <w:p>
      <w:pPr>
        <w:pStyle w:val="Codigo"/>
      </w:pPr>
      <w:r>
        <w:t xml:space="preserve">              "Productos",</w:t>
      </w:r>
    </w:p>
    <w:p>
      <w:pPr>
        <w:pStyle w:val="Codigo"/>
      </w:pPr>
      <w:r>
        <w:t xml:space="preserve">              "Descartadas (duplicados)",</w:t>
      </w:r>
    </w:p>
    <w:p>
      <w:pPr>
        <w:pStyle w:val="Codigo"/>
      </w:pPr>
      <w:r>
        <w:t xml:space="preserve">              "Sin NLP",</w:t>
      </w:r>
    </w:p>
    <w:p>
      <w:pPr>
        <w:pStyle w:val="Codigo"/>
      </w:pPr>
      <w:r>
        <w:t xml:space="preserve">              "Sin ESCO match"</w:t>
      </w:r>
    </w:p>
    <w:p>
      <w:pPr>
        <w:pStyle w:val="Codigo"/>
      </w:pPr>
      <w:r>
        <w:t xml:space="preserve">          ],</w:t>
      </w:r>
    </w:p>
    <w:p>
      <w:pPr>
        <w:pStyle w:val="Codigo"/>
      </w:pPr>
      <w:r>
        <w:t xml:space="preserve">          color = ["blue", "green", "purple", "orange", "red", "gray", "gray", "gray"]</w:t>
      </w:r>
    </w:p>
    <w:p>
      <w:pPr>
        <w:pStyle w:val="Codigo"/>
      </w:pPr>
      <w:r>
        <w:t xml:space="preserve">        ),</w:t>
      </w:r>
    </w:p>
    <w:p>
      <w:pPr>
        <w:pStyle w:val="Codigo"/>
      </w:pPr>
      <w:r>
        <w:t xml:space="preserve">        link = dict(</w:t>
      </w:r>
    </w:p>
    <w:p>
      <w:pPr>
        <w:pStyle w:val="Codigo"/>
      </w:pPr>
      <w:r>
        <w:t xml:space="preserve">          source = [0, 1, 1, 2, 2, 3, 3],  # índices de nodos origen</w:t>
      </w:r>
    </w:p>
    <w:p>
      <w:pPr>
        <w:pStyle w:val="Codigo"/>
      </w:pPr>
      <w:r>
        <w:t xml:space="preserve">          target = [1, 2, 5, 3, 6, 4, 7],  # índices de nodos destino</w:t>
      </w:r>
    </w:p>
    <w:p>
      <w:pPr>
        <w:pStyle w:val="Codigo"/>
      </w:pPr>
      <w:r>
        <w:t xml:space="preserve">          value = [</w:t>
      </w:r>
    </w:p>
    <w:p>
      <w:pPr>
        <w:pStyle w:val="Codigo"/>
      </w:pPr>
      <w:r>
        <w:t xml:space="preserve">              total_consolidado,                    # Scraping → Consolidación</w:t>
      </w:r>
    </w:p>
    <w:p>
      <w:pPr>
        <w:pStyle w:val="Codigo"/>
      </w:pPr>
      <w:r>
        <w:t xml:space="preserve">              total_nlp,                            # Consolidación → NLP</w:t>
      </w:r>
    </w:p>
    <w:p>
      <w:pPr>
        <w:pStyle w:val="Codigo"/>
      </w:pPr>
      <w:r>
        <w:t xml:space="preserve">              total_scraped - total_consolidado,    # Consolidación → Descartadas</w:t>
      </w:r>
    </w:p>
    <w:p>
      <w:pPr>
        <w:pStyle w:val="Codigo"/>
      </w:pPr>
      <w:r>
        <w:t xml:space="preserve">              total_esco,                           # NLP → ESCO</w:t>
      </w:r>
    </w:p>
    <w:p>
      <w:pPr>
        <w:pStyle w:val="Codigo"/>
      </w:pPr>
      <w:r>
        <w:t xml:space="preserve">              total_nlp - total_esco,               # NLP → Sin ESCO</w:t>
      </w:r>
    </w:p>
    <w:p>
      <w:pPr>
        <w:pStyle w:val="Codigo"/>
      </w:pPr>
      <w:r>
        <w:t xml:space="preserve">              total_productos,                      # ESCO → Productos</w:t>
      </w:r>
    </w:p>
    <w:p>
      <w:pPr>
        <w:pStyle w:val="Codigo"/>
      </w:pPr>
      <w:r>
        <w:t xml:space="preserve">              total_esco - total_productos          # ESCO → Sin productos</w:t>
      </w:r>
    </w:p>
    <w:p>
      <w:pPr>
        <w:pStyle w:val="Codigo"/>
      </w:pPr>
      <w:r>
        <w:t xml:space="preserve">          ]</w:t>
      </w:r>
    </w:p>
    <w:p>
      <w:pPr>
        <w:pStyle w:val="Codigo"/>
      </w:pPr>
      <w:r>
        <w:t xml:space="preserve">      )</w:t>
      </w:r>
    </w:p>
    <w:p>
      <w:pPr>
        <w:pStyle w:val="Codigo"/>
      </w:pPr>
      <w:r>
        <w:t xml:space="preserve">    )])</w:t>
      </w:r>
    </w:p>
    <w:p>
      <w:pPr>
        <w:pStyle w:val="Codigo"/>
      </w:pPr>
    </w:p>
    <w:p>
      <w:pPr>
        <w:pStyle w:val="Codigo"/>
      </w:pPr>
      <w:r>
        <w:t xml:space="preserve">    fig.update_layout(title_text="Flujo del Pipeline MOL", font_size=10)</w:t>
      </w:r>
    </w:p>
    <w:p>
      <w:pPr>
        <w:pStyle w:val="Codigo"/>
      </w:pPr>
    </w:p>
    <w:p>
      <w:pPr>
        <w:pStyle w:val="Codigo"/>
      </w:pPr>
      <w:r>
        <w:t xml:space="preserve">    return fig</w:t>
      </w:r>
    </w:p>
    <w:p>
      <w:pPr>
        <w:pStyle w:val="Codigo"/>
      </w:pPr>
    </w:p>
    <w:p>
      <w:pPr>
        <w:pStyle w:val="Codigo"/>
      </w:pPr>
      <w:r>
        <w:t># Callback para comparación Quality Score</w:t>
      </w:r>
    </w:p>
    <w:p>
      <w:pPr>
        <w:pStyle w:val="Codigo"/>
      </w:pPr>
      <w:r>
        <w:t>@app.callback(</w:t>
      </w:r>
    </w:p>
    <w:p>
      <w:pPr>
        <w:pStyle w:val="Codigo"/>
      </w:pPr>
      <w:r>
        <w:t xml:space="preserve">    Output("plot_quality_score_comparison", "figure"),</w:t>
      </w:r>
    </w:p>
    <w:p>
      <w:pPr>
        <w:pStyle w:val="Codigo"/>
      </w:pPr>
      <w:r>
        <w:t xml:space="preserve">    [Input("interval-component", "n_intervals")]</w:t>
      </w:r>
    </w:p>
    <w:p>
      <w:pPr>
        <w:pStyle w:val="Codigo"/>
      </w:pPr>
      <w:r>
        <w:t>)</w:t>
      </w:r>
    </w:p>
    <w:p>
      <w:pPr>
        <w:pStyle w:val="Codigo"/>
      </w:pPr>
      <w:r>
        <w:t>def update_quality_comparison(n):</w:t>
      </w:r>
    </w:p>
    <w:p>
      <w:pPr>
        <w:pStyle w:val="Codigo"/>
      </w:pPr>
      <w:r>
        <w:t xml:space="preserve">    conn = sqlite3.connect("database/bumeran_scraping.db")</w:t>
      </w:r>
    </w:p>
    <w:p>
      <w:pPr>
        <w:pStyle w:val="Codigo"/>
      </w:pPr>
    </w:p>
    <w:p>
      <w:pPr>
        <w:pStyle w:val="Codigo"/>
      </w:pPr>
      <w:r>
        <w:t xml:space="preserve">    # Leer A/B test report</w:t>
      </w:r>
    </w:p>
    <w:p>
      <w:pPr>
        <w:pStyle w:val="Codigo"/>
      </w:pPr>
      <w:r>
        <w:t xml:space="preserve">    with open("database/ab_test_report.txt", "r", encoding="utf-8") as f:</w:t>
      </w:r>
    </w:p>
    <w:p>
      <w:pPr>
        <w:pStyle w:val="Codigo"/>
      </w:pPr>
      <w:r>
        <w:t xml:space="preserve">        lines = f.readlines()</w:t>
      </w:r>
    </w:p>
    <w:p>
      <w:pPr>
        <w:pStyle w:val="Codigo"/>
      </w:pPr>
    </w:p>
    <w:p>
      <w:pPr>
        <w:pStyle w:val="Codigo"/>
      </w:pPr>
      <w:r>
        <w:t xml:space="preserve">    # Parsear Quality Scores (hardcoded por ahora, idealmente desde DB)</w:t>
      </w:r>
    </w:p>
    <w:p>
      <w:pPr>
        <w:pStyle w:val="Codigo"/>
      </w:pPr>
      <w:r>
        <w:t xml:space="preserve">    scores = {</w:t>
      </w:r>
    </w:p>
    <w:p>
      <w:pPr>
        <w:pStyle w:val="Codigo"/>
      </w:pPr>
      <w:r>
        <w:t xml:space="preserve">        'v4.0': 7.89,</w:t>
      </w:r>
    </w:p>
    <w:p>
      <w:pPr>
        <w:pStyle w:val="Codigo"/>
      </w:pPr>
      <w:r>
        <w:t xml:space="preserve">        'v5.0': 7.52,</w:t>
      </w:r>
    </w:p>
    <w:p>
      <w:pPr>
        <w:pStyle w:val="Codigo"/>
      </w:pPr>
      <w:r>
        <w:t xml:space="preserve">        'v5.1': 8.81</w:t>
      </w:r>
    </w:p>
    <w:p>
      <w:pPr>
        <w:pStyle w:val="Codigo"/>
      </w:pPr>
      <w:r>
        <w:t xml:space="preserve">    }</w:t>
      </w:r>
    </w:p>
    <w:p>
      <w:pPr>
        <w:pStyle w:val="Codigo"/>
      </w:pPr>
    </w:p>
    <w:p>
      <w:pPr>
        <w:pStyle w:val="Codigo"/>
      </w:pPr>
      <w:r>
        <w:t xml:space="preserve">    df = pd.DataFrame(list(scores.items()), columns=['Version', 'Quality Score'])</w:t>
      </w:r>
    </w:p>
    <w:p>
      <w:pPr>
        <w:pStyle w:val="Codigo"/>
      </w:pPr>
    </w:p>
    <w:p>
      <w:pPr>
        <w:pStyle w:val="Codigo"/>
      </w:pPr>
      <w:r>
        <w:t xml:space="preserve">    fig = px.bar(df, x='Version', y='Quality Score',</w:t>
      </w:r>
    </w:p>
    <w:p>
      <w:pPr>
        <w:pStyle w:val="Codigo"/>
      </w:pPr>
      <w:r>
        <w:t xml:space="preserve">                 title="Quality Score por Versión NLP",</w:t>
      </w:r>
    </w:p>
    <w:p>
      <w:pPr>
        <w:pStyle w:val="Codigo"/>
      </w:pPr>
      <w:r>
        <w:t xml:space="preserve">                 color='Version',</w:t>
      </w:r>
    </w:p>
    <w:p>
      <w:pPr>
        <w:pStyle w:val="Codigo"/>
      </w:pPr>
      <w:r>
        <w:t xml:space="preserve">                 text='Quality Score')</w:t>
      </w:r>
    </w:p>
    <w:p>
      <w:pPr>
        <w:pStyle w:val="Codigo"/>
      </w:pPr>
    </w:p>
    <w:p>
      <w:pPr>
        <w:pStyle w:val="Codigo"/>
      </w:pPr>
      <w:r>
        <w:t xml:space="preserve">    fig.update_traces(texttemplate='%{text:.2f}', textposition='outside')</w:t>
      </w:r>
    </w:p>
    <w:p>
      <w:pPr>
        <w:pStyle w:val="Codigo"/>
      </w:pPr>
      <w:r>
        <w:t xml:space="preserve">    fig.update_layout(yaxis_range=[0, 10])</w:t>
      </w:r>
    </w:p>
    <w:p>
      <w:pPr>
        <w:pStyle w:val="Codigo"/>
      </w:pPr>
    </w:p>
    <w:p>
      <w:pPr>
        <w:pStyle w:val="Codigo"/>
      </w:pPr>
      <w:r>
        <w:t xml:space="preserve">    conn.close()</w:t>
      </w:r>
    </w:p>
    <w:p>
      <w:pPr>
        <w:pStyle w:val="Codigo"/>
      </w:pPr>
    </w:p>
    <w:p>
      <w:pPr>
        <w:pStyle w:val="Codigo"/>
      </w:pPr>
      <w:r>
        <w:t xml:space="preserve">    return fig</w:t>
      </w:r>
    </w:p>
    <w:p/>
    <w:p>
      <w:pPr>
        <w:spacing w:after="120"/>
      </w:pPr>
      <w:r>
        <w:t>**Tabla de errores recientes:**</w:t>
      </w:r>
    </w:p>
    <w:p>
      <w:pPr>
        <w:pStyle w:val="Codigo"/>
      </w:pPr>
      <w:r>
        <w:rPr>
          <w:i/>
          <w:color w:val="808080"/>
        </w:rPr>
        <w:t>[python]</w:t>
      </w:r>
    </w:p>
    <w:p>
      <w:pPr>
        <w:pStyle w:val="Codigo"/>
      </w:pPr>
      <w:r>
        <w:t>@app.callback(</w:t>
      </w:r>
    </w:p>
    <w:p>
      <w:pPr>
        <w:pStyle w:val="Codigo"/>
      </w:pPr>
      <w:r>
        <w:t xml:space="preserve">    Output("tabla_errores_pipeline", "children"),</w:t>
      </w:r>
    </w:p>
    <w:p>
      <w:pPr>
        <w:pStyle w:val="Codigo"/>
      </w:pPr>
      <w:r>
        <w:t xml:space="preserve">    [Input("interval-component", "n_intervals")]</w:t>
      </w:r>
    </w:p>
    <w:p>
      <w:pPr>
        <w:pStyle w:val="Codigo"/>
      </w:pPr>
      <w:r>
        <w:t>)</w:t>
      </w:r>
    </w:p>
    <w:p>
      <w:pPr>
        <w:pStyle w:val="Codigo"/>
      </w:pPr>
      <w:r>
        <w:t>def update_tabla_errores(n):</w:t>
      </w:r>
    </w:p>
    <w:p>
      <w:pPr>
        <w:pStyle w:val="Codigo"/>
      </w:pPr>
      <w:r>
        <w:t xml:space="preserve">    conn = sqlite3.connect("database/bumeran_scraping.db")</w:t>
      </w:r>
    </w:p>
    <w:p>
      <w:pPr>
        <w:pStyle w:val="Codigo"/>
      </w:pPr>
    </w:p>
    <w:p>
      <w:pPr>
        <w:pStyle w:val="Codigo"/>
      </w:pPr>
      <w:r>
        <w:t xml:space="preserve">    # Leer últimos 20 errores del log</w:t>
      </w:r>
    </w:p>
    <w:p>
      <w:pPr>
        <w:pStyle w:val="Codigo"/>
      </w:pPr>
      <w:r>
        <w:t xml:space="preserve">    df_errores = pd.read_sql_query("""</w:t>
      </w:r>
    </w:p>
    <w:p>
      <w:pPr>
        <w:pStyle w:val="Codigo"/>
      </w:pPr>
      <w:r>
        <w:t xml:space="preserve">        SELECT</w:t>
      </w:r>
    </w:p>
    <w:p>
      <w:pPr>
        <w:pStyle w:val="Codigo"/>
      </w:pPr>
      <w:r>
        <w:t xml:space="preserve">            timestamp,</w:t>
      </w:r>
    </w:p>
    <w:p>
      <w:pPr>
        <w:pStyle w:val="Codigo"/>
      </w:pPr>
      <w:r>
        <w:t xml:space="preserve">            etapa,</w:t>
      </w:r>
    </w:p>
    <w:p>
      <w:pPr>
        <w:pStyle w:val="Codigo"/>
      </w:pPr>
      <w:r>
        <w:t xml:space="preserve">            error_type,</w:t>
      </w:r>
    </w:p>
    <w:p>
      <w:pPr>
        <w:pStyle w:val="Codigo"/>
      </w:pPr>
      <w:r>
        <w:t xml:space="preserve">            error_message,</w:t>
      </w:r>
    </w:p>
    <w:p>
      <w:pPr>
        <w:pStyle w:val="Codigo"/>
      </w:pPr>
      <w:r>
        <w:t xml:space="preserve">            oferta_id</w:t>
      </w:r>
    </w:p>
    <w:p>
      <w:pPr>
        <w:pStyle w:val="Codigo"/>
      </w:pPr>
      <w:r>
        <w:t xml:space="preserve">        FROM pipeline_errors</w:t>
      </w:r>
    </w:p>
    <w:p>
      <w:pPr>
        <w:pStyle w:val="Codigo"/>
      </w:pPr>
      <w:r>
        <w:t xml:space="preserve">        ORDER BY timestamp DESC</w:t>
      </w:r>
    </w:p>
    <w:p>
      <w:pPr>
        <w:pStyle w:val="Codigo"/>
      </w:pPr>
      <w:r>
        <w:t xml:space="preserve">        LIMIT 20</w:t>
      </w:r>
    </w:p>
    <w:p>
      <w:pPr>
        <w:pStyle w:val="Codigo"/>
      </w:pPr>
      <w:r>
        <w:t xml:space="preserve">    """, conn)</w:t>
      </w:r>
    </w:p>
    <w:p>
      <w:pPr>
        <w:pStyle w:val="Codigo"/>
      </w:pPr>
    </w:p>
    <w:p>
      <w:pPr>
        <w:pStyle w:val="Codigo"/>
      </w:pPr>
      <w:r>
        <w:t xml:space="preserve">    conn.close()</w:t>
      </w:r>
    </w:p>
    <w:p>
      <w:pPr>
        <w:pStyle w:val="Codigo"/>
      </w:pPr>
    </w:p>
    <w:p>
      <w:pPr>
        <w:pStyle w:val="Codigo"/>
      </w:pPr>
      <w:r>
        <w:t xml:space="preserve">    if df_errores.empty:</w:t>
      </w:r>
    </w:p>
    <w:p>
      <w:pPr>
        <w:pStyle w:val="Codigo"/>
      </w:pPr>
      <w:r>
        <w:t xml:space="preserve">        return html.P("✓ No hay errores recientes en el pipeline", style={'color': 'green'})</w:t>
      </w:r>
    </w:p>
    <w:p>
      <w:pPr>
        <w:pStyle w:val="Codigo"/>
      </w:pPr>
    </w:p>
    <w:p>
      <w:pPr>
        <w:pStyle w:val="Codigo"/>
      </w:pPr>
      <w:r>
        <w:t xml:space="preserve">    # Renderizar tabla con Dash Bootstrap</w:t>
      </w:r>
    </w:p>
    <w:p>
      <w:pPr>
        <w:pStyle w:val="Codigo"/>
      </w:pPr>
      <w:r>
        <w:t xml:space="preserve">    return dbc.Table.from_dataframe(df_errores, striped=True, bordered=True, hover=True)</w:t>
      </w:r>
    </w:p>
    <w:p/>
    <w:p>
      <w:pPr>
        <w:pStyle w:val="Heading3"/>
        <w:spacing w:before="280" w:after="160"/>
      </w:pPr>
      <w:r>
        <w:t>5.2 Mejoras en Tab Calidad de Parseo NLP</w:t>
      </w:r>
    </w:p>
    <w:p>
      <w:pPr>
        <w:spacing w:after="120"/>
      </w:pPr>
      <w:r>
        <w:t>**Objetivo**: Incorporar métricas de NLP v6.0 vs v5.1.</w:t>
      </w:r>
    </w:p>
    <w:p>
      <w:pPr>
        <w:spacing w:after="120"/>
      </w:pPr>
      <w:r>
        <w:t>**Gráficos adicionales:**</w:t>
      </w:r>
    </w:p>
    <w:p>
      <w:pPr>
        <w:spacing w:after="120"/>
      </w:pPr>
      <w:r>
        <w:t>1. **Cobertura de nuevos campos:**</w:t>
      </w:r>
    </w:p>
    <w:p>
      <w:pPr>
        <w:pStyle w:val="Codigo"/>
      </w:pPr>
      <w:r>
        <w:rPr>
          <w:i/>
          <w:color w:val="808080"/>
        </w:rPr>
        <w:t>[python]</w:t>
      </w:r>
    </w:p>
    <w:p>
      <w:pPr>
        <w:pStyle w:val="Codigo"/>
      </w:pPr>
      <w:r>
        <w:t>@app.callback(</w:t>
      </w:r>
    </w:p>
    <w:p>
      <w:pPr>
        <w:pStyle w:val="Codigo"/>
      </w:pPr>
      <w:r>
        <w:t xml:space="preserve">    Output("plot_cobertura_campos_v6", "figure"),</w:t>
      </w:r>
    </w:p>
    <w:p>
      <w:pPr>
        <w:pStyle w:val="Codigo"/>
      </w:pPr>
      <w:r>
        <w:t xml:space="preserve">    [Input("interval-component", "n_intervals")]</w:t>
      </w:r>
    </w:p>
    <w:p>
      <w:pPr>
        <w:pStyle w:val="Codigo"/>
      </w:pPr>
      <w:r>
        <w:t>)</w:t>
      </w:r>
    </w:p>
    <w:p>
      <w:pPr>
        <w:pStyle w:val="Codigo"/>
      </w:pPr>
      <w:r>
        <w:t>def plot_cobertura_v6(n):</w:t>
      </w:r>
    </w:p>
    <w:p>
      <w:pPr>
        <w:pStyle w:val="Codigo"/>
      </w:pPr>
      <w:r>
        <w:t xml:space="preserve">    conn = sqlite3.connect("database/bumeran_scraping.db")</w:t>
      </w:r>
    </w:p>
    <w:p>
      <w:pPr>
        <w:pStyle w:val="Codigo"/>
      </w:pPr>
    </w:p>
    <w:p>
      <w:pPr>
        <w:pStyle w:val="Codigo"/>
      </w:pPr>
      <w:r>
        <w:t xml:space="preserve">    df = pd.read_sql_query("""</w:t>
      </w:r>
    </w:p>
    <w:p>
      <w:pPr>
        <w:pStyle w:val="Codigo"/>
      </w:pPr>
      <w:r>
        <w:t xml:space="preserve">        SELECT</w:t>
      </w:r>
    </w:p>
    <w:p>
      <w:pPr>
        <w:pStyle w:val="Codigo"/>
      </w:pPr>
      <w:r>
        <w:t xml:space="preserve">            COUNT(*) as total,</w:t>
      </w:r>
    </w:p>
    <w:p>
      <w:pPr>
        <w:pStyle w:val="Codigo"/>
      </w:pPr>
      <w:r>
        <w:t xml:space="preserve">            SUM(CASE WHEN edad_min IS NOT NULL THEN 1 ELSE 0 END) as con_edad_min,</w:t>
      </w:r>
    </w:p>
    <w:p>
      <w:pPr>
        <w:pStyle w:val="Codigo"/>
      </w:pPr>
      <w:r>
        <w:t xml:space="preserve">            SUM(CASE WHEN edad_max IS NOT NULL THEN 1 ELSE 0 END) as con_edad_max,</w:t>
      </w:r>
    </w:p>
    <w:p>
      <w:pPr>
        <w:pStyle w:val="Codigo"/>
      </w:pPr>
      <w:r>
        <w:t xml:space="preserve">            SUM(CASE WHEN ubicacion_required IS NOT NULL THEN 1 ELSE 0 END) as con_ubicacion_required,</w:t>
      </w:r>
    </w:p>
    <w:p>
      <w:pPr>
        <w:pStyle w:val="Codigo"/>
      </w:pPr>
      <w:r>
        <w:t xml:space="preserve">            SUM(CASE WHEN permanencia_tipo IS NOT NULL THEN 1 ELSE 0 END) as con_permanencia</w:t>
      </w:r>
    </w:p>
    <w:p>
      <w:pPr>
        <w:pStyle w:val="Codigo"/>
      </w:pPr>
      <w:r>
        <w:t xml:space="preserve">        FROM ofertas_nlp_history</w:t>
      </w:r>
    </w:p>
    <w:p>
      <w:pPr>
        <w:pStyle w:val="Codigo"/>
      </w:pPr>
      <w:r>
        <w:t xml:space="preserve">        WHERE version = 'v6.0'</w:t>
      </w:r>
    </w:p>
    <w:p>
      <w:pPr>
        <w:pStyle w:val="Codigo"/>
      </w:pPr>
      <w:r>
        <w:t xml:space="preserve">    """, conn)</w:t>
      </w:r>
    </w:p>
    <w:p>
      <w:pPr>
        <w:pStyle w:val="Codigo"/>
      </w:pPr>
    </w:p>
    <w:p>
      <w:pPr>
        <w:pStyle w:val="Codigo"/>
      </w:pPr>
      <w:r>
        <w:t xml:space="preserve">    conn.close()</w:t>
      </w:r>
    </w:p>
    <w:p>
      <w:pPr>
        <w:pStyle w:val="Codigo"/>
      </w:pPr>
    </w:p>
    <w:p>
      <w:pPr>
        <w:pStyle w:val="Codigo"/>
      </w:pPr>
      <w:r>
        <w:t xml:space="preserve">    # Calcular porcentajes</w:t>
      </w:r>
    </w:p>
    <w:p>
      <w:pPr>
        <w:pStyle w:val="Codigo"/>
      </w:pPr>
      <w:r>
        <w:t xml:space="preserve">    total = df['total'][0]</w:t>
      </w:r>
    </w:p>
    <w:p>
      <w:pPr>
        <w:pStyle w:val="Codigo"/>
      </w:pPr>
      <w:r>
        <w:t xml:space="preserve">    porcentajes = {</w:t>
      </w:r>
    </w:p>
    <w:p>
      <w:pPr>
        <w:pStyle w:val="Codigo"/>
      </w:pPr>
      <w:r>
        <w:t xml:space="preserve">        'edad_min': df['con_edad_min'][0] / total * 100,</w:t>
      </w:r>
    </w:p>
    <w:p>
      <w:pPr>
        <w:pStyle w:val="Codigo"/>
      </w:pPr>
      <w:r>
        <w:t xml:space="preserve">        'edad_max': df['con_edad_max'][0] / total * 100,</w:t>
      </w:r>
    </w:p>
    <w:p>
      <w:pPr>
        <w:pStyle w:val="Codigo"/>
      </w:pPr>
      <w:r>
        <w:t xml:space="preserve">        'ubicacion_required': df['con_ubicacion_required'][0] / total * 100,</w:t>
      </w:r>
    </w:p>
    <w:p>
      <w:pPr>
        <w:pStyle w:val="Codigo"/>
      </w:pPr>
      <w:r>
        <w:t xml:space="preserve">        'permanencia_tipo': df['con_permanencia'][0] / total * 100</w:t>
      </w:r>
    </w:p>
    <w:p>
      <w:pPr>
        <w:pStyle w:val="Codigo"/>
      </w:pPr>
      <w:r>
        <w:t xml:space="preserve">    }</w:t>
      </w:r>
    </w:p>
    <w:p>
      <w:pPr>
        <w:pStyle w:val="Codigo"/>
      </w:pPr>
    </w:p>
    <w:p>
      <w:pPr>
        <w:pStyle w:val="Codigo"/>
      </w:pPr>
      <w:r>
        <w:t xml:space="preserve">    df_plot = pd.DataFrame(list(porcentajes.items()), columns=['Campo', 'Cobertura (%)'])</w:t>
      </w:r>
    </w:p>
    <w:p>
      <w:pPr>
        <w:pStyle w:val="Codigo"/>
      </w:pPr>
    </w:p>
    <w:p>
      <w:pPr>
        <w:pStyle w:val="Codigo"/>
      </w:pPr>
      <w:r>
        <w:t xml:space="preserve">    fig = px.bar(df_plot, x='Campo', y='Cobertura (%)',</w:t>
      </w:r>
    </w:p>
    <w:p>
      <w:pPr>
        <w:pStyle w:val="Codigo"/>
      </w:pPr>
      <w:r>
        <w:t xml:space="preserve">                 title="Cobertura de Nuevos Campos NLP v6.0",</w:t>
      </w:r>
    </w:p>
    <w:p>
      <w:pPr>
        <w:pStyle w:val="Codigo"/>
      </w:pPr>
      <w:r>
        <w:t xml:space="preserve">                 color='Cobertura (%)',</w:t>
      </w:r>
    </w:p>
    <w:p>
      <w:pPr>
        <w:pStyle w:val="Codigo"/>
      </w:pPr>
      <w:r>
        <w:t xml:space="preserve">                 color_continuous_scale='Greens')</w:t>
      </w:r>
    </w:p>
    <w:p>
      <w:pPr>
        <w:pStyle w:val="Codigo"/>
      </w:pPr>
    </w:p>
    <w:p>
      <w:pPr>
        <w:pStyle w:val="Codigo"/>
      </w:pPr>
      <w:r>
        <w:t xml:space="preserve">    fig.update_layout(yaxis_range=[0, 100])</w:t>
      </w:r>
    </w:p>
    <w:p>
      <w:pPr>
        <w:pStyle w:val="Codigo"/>
      </w:pPr>
    </w:p>
    <w:p>
      <w:pPr>
        <w:pStyle w:val="Codigo"/>
      </w:pPr>
      <w:r>
        <w:t xml:space="preserve">    return fig</w:t>
      </w:r>
    </w:p>
    <w:p/>
    <w:p>
      <w:pPr>
        <w:spacing w:after="120"/>
      </w:pPr>
      <w:r>
        <w:t>2. **Distribución de confidence score ESCO (con vs sin associations):**</w:t>
      </w:r>
    </w:p>
    <w:p>
      <w:pPr>
        <w:pStyle w:val="Codigo"/>
      </w:pPr>
      <w:r>
        <w:rPr>
          <w:i/>
          <w:color w:val="808080"/>
        </w:rPr>
        <w:t>[python]</w:t>
      </w:r>
    </w:p>
    <w:p>
      <w:pPr>
        <w:pStyle w:val="Codigo"/>
      </w:pPr>
      <w:r>
        <w:t>@app.callback(</w:t>
      </w:r>
    </w:p>
    <w:p>
      <w:pPr>
        <w:pStyle w:val="Codigo"/>
      </w:pPr>
      <w:r>
        <w:t xml:space="preserve">    Output("plot_confidence_esco_comparison", "figure"),</w:t>
      </w:r>
    </w:p>
    <w:p>
      <w:pPr>
        <w:pStyle w:val="Codigo"/>
      </w:pPr>
      <w:r>
        <w:t xml:space="preserve">    [Input("interval-component", "n_intervals")]</w:t>
      </w:r>
    </w:p>
    <w:p>
      <w:pPr>
        <w:pStyle w:val="Codigo"/>
      </w:pPr>
      <w:r>
        <w:t>)</w:t>
      </w:r>
    </w:p>
    <w:p>
      <w:pPr>
        <w:pStyle w:val="Codigo"/>
      </w:pPr>
      <w:r>
        <w:t>def plot_confidence_esco(n):</w:t>
      </w:r>
    </w:p>
    <w:p>
      <w:pPr>
        <w:pStyle w:val="Codigo"/>
      </w:pPr>
      <w:r>
        <w:t xml:space="preserve">    conn = sqlite3.connect("database/bumeran_scraping.db")</w:t>
      </w:r>
    </w:p>
    <w:p>
      <w:pPr>
        <w:pStyle w:val="Codigo"/>
      </w:pPr>
    </w:p>
    <w:p>
      <w:pPr>
        <w:pStyle w:val="Codigo"/>
      </w:pPr>
      <w:r>
        <w:t xml:space="preserve">    # Leer scores de matching</w:t>
      </w:r>
    </w:p>
    <w:p>
      <w:pPr>
        <w:pStyle w:val="Codigo"/>
      </w:pPr>
      <w:r>
        <w:t xml:space="preserve">    df = pd.read_sql_query("""</w:t>
      </w:r>
    </w:p>
    <w:p>
      <w:pPr>
        <w:pStyle w:val="Codigo"/>
      </w:pPr>
      <w:r>
        <w:t xml:space="preserve">        SELECT</w:t>
      </w:r>
    </w:p>
    <w:p>
      <w:pPr>
        <w:pStyle w:val="Codigo"/>
      </w:pPr>
      <w:r>
        <w:t xml:space="preserve">            matching_confidence,</w:t>
      </w:r>
    </w:p>
    <w:p>
      <w:pPr>
        <w:pStyle w:val="Codigo"/>
      </w:pPr>
      <w:r>
        <w:t xml:space="preserve">            CASE WHEN used_associations = 1 THEN 'Con Associations' ELSE 'Sin Associations' END as metodo</w:t>
      </w:r>
    </w:p>
    <w:p>
      <w:pPr>
        <w:pStyle w:val="Codigo"/>
      </w:pPr>
      <w:r>
        <w:t xml:space="preserve">        FROM ofertas_esco_matching</w:t>
      </w:r>
    </w:p>
    <w:p>
      <w:pPr>
        <w:pStyle w:val="Codigo"/>
      </w:pPr>
      <w:r>
        <w:t xml:space="preserve">        WHERE matching_confidence IS NOT NULL</w:t>
      </w:r>
    </w:p>
    <w:p>
      <w:pPr>
        <w:pStyle w:val="Codigo"/>
      </w:pPr>
      <w:r>
        <w:t xml:space="preserve">    """, conn)</w:t>
      </w:r>
    </w:p>
    <w:p>
      <w:pPr>
        <w:pStyle w:val="Codigo"/>
      </w:pPr>
    </w:p>
    <w:p>
      <w:pPr>
        <w:pStyle w:val="Codigo"/>
      </w:pPr>
      <w:r>
        <w:t xml:space="preserve">    conn.close()</w:t>
      </w:r>
    </w:p>
    <w:p>
      <w:pPr>
        <w:pStyle w:val="Codigo"/>
      </w:pPr>
    </w:p>
    <w:p>
      <w:pPr>
        <w:pStyle w:val="Codigo"/>
      </w:pPr>
      <w:r>
        <w:t xml:space="preserve">    fig = px.histogram(df, x='matching_confidence', color='metodo',</w:t>
      </w:r>
    </w:p>
    <w:p>
      <w:pPr>
        <w:pStyle w:val="Codigo"/>
      </w:pPr>
      <w:r>
        <w:t xml:space="preserve">                       barmode='overlay',</w:t>
      </w:r>
    </w:p>
    <w:p>
      <w:pPr>
        <w:pStyle w:val="Codigo"/>
      </w:pPr>
      <w:r>
        <w:t xml:space="preserve">                       title="Distribución Confidence Score ESCO Matching",</w:t>
      </w:r>
    </w:p>
    <w:p>
      <w:pPr>
        <w:pStyle w:val="Codigo"/>
      </w:pPr>
      <w:r>
        <w:t xml:space="preserve">                       labels={'matching_confidence': 'Confidence Score'},</w:t>
      </w:r>
    </w:p>
    <w:p>
      <w:pPr>
        <w:pStyle w:val="Codigo"/>
      </w:pPr>
      <w:r>
        <w:t xml:space="preserve">                       nbins=20)</w:t>
      </w:r>
    </w:p>
    <w:p>
      <w:pPr>
        <w:pStyle w:val="Codigo"/>
      </w:pPr>
    </w:p>
    <w:p>
      <w:pPr>
        <w:pStyle w:val="Codigo"/>
      </w:pPr>
      <w:r>
        <w:t xml:space="preserve">    return fig</w:t>
      </w:r>
    </w:p>
    <w:p/>
    <w:p>
      <w:pPr>
        <w:pStyle w:val="Heading2"/>
        <w:spacing w:before="360" w:after="200"/>
      </w:pPr>
      <w:r>
        <w:t>6. FASE 5: TESTING Y VALIDACIÓN</w:t>
      </w:r>
    </w:p>
    <w:p>
      <w:pPr>
        <w:pStyle w:val="Heading3"/>
        <w:spacing w:before="280" w:after="160"/>
      </w:pPr>
      <w:r>
        <w:t>6.1 Test Suite ESCO</w:t>
      </w:r>
    </w:p>
    <w:p>
      <w:pPr>
        <w:spacing w:after="120"/>
      </w:pPr>
      <w:r>
        <w:t>**Objetivo**: Validar extracción completa de RDF y clasificación de skills.</w:t>
      </w:r>
    </w:p>
    <w:p>
      <w:pPr>
        <w:spacing w:after="120"/>
      </w:pPr>
      <w:r>
        <w:t>**Script**: `tests/test_esco_extraction.py`</w:t>
      </w:r>
    </w:p>
    <w:p>
      <w:pPr>
        <w:pStyle w:val="Codigo"/>
      </w:pPr>
      <w:r>
        <w:rPr>
          <w:i/>
          <w:color w:val="808080"/>
        </w:rPr>
        <w:t>[python]</w:t>
      </w:r>
    </w:p>
    <w:p>
      <w:pPr>
        <w:pStyle w:val="Codigo"/>
      </w:pPr>
      <w:r>
        <w:t>import unittest</w:t>
      </w:r>
    </w:p>
    <w:p>
      <w:pPr>
        <w:pStyle w:val="Codigo"/>
      </w:pPr>
      <w:r>
        <w:t>import sqlite3</w:t>
      </w:r>
    </w:p>
    <w:p>
      <w:pPr>
        <w:pStyle w:val="Codigo"/>
      </w:pPr>
    </w:p>
    <w:p>
      <w:pPr>
        <w:pStyle w:val="Codigo"/>
      </w:pPr>
      <w:r>
        <w:t>class TestESCOExtraction(unittest.TestCase):</w:t>
      </w:r>
    </w:p>
    <w:p>
      <w:pPr>
        <w:pStyle w:val="Codigo"/>
      </w:pPr>
    </w:p>
    <w:p>
      <w:pPr>
        <w:pStyle w:val="Codigo"/>
      </w:pPr>
      <w:r>
        <w:t xml:space="preserve">    @classmethod</w:t>
      </w:r>
    </w:p>
    <w:p>
      <w:pPr>
        <w:pStyle w:val="Codigo"/>
      </w:pPr>
      <w:r>
        <w:t xml:space="preserve">    def setUpClass(cls):</w:t>
      </w:r>
    </w:p>
    <w:p>
      <w:pPr>
        <w:pStyle w:val="Codigo"/>
      </w:pPr>
      <w:r>
        <w:t xml:space="preserve">        cls.conn = sqlite3.connect("database/bumeran_scraping.db")</w:t>
      </w:r>
    </w:p>
    <w:p>
      <w:pPr>
        <w:pStyle w:val="Codigo"/>
      </w:pPr>
    </w:p>
    <w:p>
      <w:pPr>
        <w:pStyle w:val="Codigo"/>
      </w:pPr>
      <w:r>
        <w:t xml:space="preserve">    def test_ocupaciones_count(self):</w:t>
      </w:r>
    </w:p>
    <w:p>
      <w:pPr>
        <w:pStyle w:val="Codigo"/>
      </w:pPr>
      <w:r>
        <w:t xml:space="preserve">        """Verificar que se extrajeron ~3,137 ocupaciones"""</w:t>
      </w:r>
    </w:p>
    <w:p>
      <w:pPr>
        <w:pStyle w:val="Codigo"/>
      </w:pPr>
      <w:r>
        <w:t xml:space="preserve">        cursor = self.conn.execute("SELECT COUNT(*) FROM esco_occupations")</w:t>
      </w:r>
    </w:p>
    <w:p>
      <w:pPr>
        <w:pStyle w:val="Codigo"/>
      </w:pPr>
      <w:r>
        <w:t xml:space="preserve">        count = cursor.fetchone()[0]</w:t>
      </w:r>
    </w:p>
    <w:p>
      <w:pPr>
        <w:pStyle w:val="Codigo"/>
      </w:pPr>
      <w:r>
        <w:t xml:space="preserve">        self.assertGreater(count, 3000, "Debe haber al menos 3,000 ocupaciones")</w:t>
      </w:r>
    </w:p>
    <w:p>
      <w:pPr>
        <w:pStyle w:val="Codigo"/>
      </w:pPr>
      <w:r>
        <w:t xml:space="preserve">        self.assertLess(count, 3200, "No debe exceder 3,200 ocupaciones")</w:t>
      </w:r>
    </w:p>
    <w:p>
      <w:pPr>
        <w:pStyle w:val="Codigo"/>
      </w:pPr>
    </w:p>
    <w:p>
      <w:pPr>
        <w:pStyle w:val="Codigo"/>
      </w:pPr>
      <w:r>
        <w:t xml:space="preserve">    def test_skills_count(self):</w:t>
      </w:r>
    </w:p>
    <w:p>
      <w:pPr>
        <w:pStyle w:val="Codigo"/>
      </w:pPr>
      <w:r>
        <w:t xml:space="preserve">        """Verificar que se extrajeron ~14,279 skills"""</w:t>
      </w:r>
    </w:p>
    <w:p>
      <w:pPr>
        <w:pStyle w:val="Codigo"/>
      </w:pPr>
      <w:r>
        <w:t xml:space="preserve">        cursor = self.conn.execute("SELECT COUNT(*) FROM esco_skills")</w:t>
      </w:r>
    </w:p>
    <w:p>
      <w:pPr>
        <w:pStyle w:val="Codigo"/>
      </w:pPr>
      <w:r>
        <w:t xml:space="preserve">        count = cursor.fetchone()[0]</w:t>
      </w:r>
    </w:p>
    <w:p>
      <w:pPr>
        <w:pStyle w:val="Codigo"/>
      </w:pPr>
      <w:r>
        <w:t xml:space="preserve">        self.assertGreater(count, 14000, "Debe haber al menos 14,000 skills")</w:t>
      </w:r>
    </w:p>
    <w:p>
      <w:pPr>
        <w:pStyle w:val="Codigo"/>
      </w:pPr>
      <w:r>
        <w:t xml:space="preserve">        self.assertLess(count, 15000, "No debe exceder 15,000 skills")</w:t>
      </w:r>
    </w:p>
    <w:p>
      <w:pPr>
        <w:pStyle w:val="Codigo"/>
      </w:pPr>
    </w:p>
    <w:p>
      <w:pPr>
        <w:pStyle w:val="Codigo"/>
      </w:pPr>
      <w:r>
        <w:t xml:space="preserve">    def test_associations_count(self):</w:t>
      </w:r>
    </w:p>
    <w:p>
      <w:pPr>
        <w:pStyle w:val="Codigo"/>
      </w:pPr>
      <w:r>
        <w:t xml:space="preserve">        """Verificar que se extrajeron ~240,000 asociaciones"""</w:t>
      </w:r>
    </w:p>
    <w:p>
      <w:pPr>
        <w:pStyle w:val="Codigo"/>
      </w:pPr>
      <w:r>
        <w:t xml:space="preserve">        cursor = self.conn.execute("SELECT COUNT(*) FROM esco_occupation_skill_associations")</w:t>
      </w:r>
    </w:p>
    <w:p>
      <w:pPr>
        <w:pStyle w:val="Codigo"/>
      </w:pPr>
      <w:r>
        <w:t xml:space="preserve">        count = cursor.fetchone()[0]</w:t>
      </w:r>
    </w:p>
    <w:p>
      <w:pPr>
        <w:pStyle w:val="Codigo"/>
      </w:pPr>
      <w:r>
        <w:t xml:space="preserve">        self.assertGreater(count, 200000, "Debe haber al menos 200,000 asociaciones")</w:t>
      </w:r>
    </w:p>
    <w:p>
      <w:pPr>
        <w:pStyle w:val="Codigo"/>
      </w:pPr>
      <w:r>
        <w:t xml:space="preserve">        self.assertLess(count, 260000, "No debe exceder 260,000 asociaciones")</w:t>
      </w:r>
    </w:p>
    <w:p>
      <w:pPr>
        <w:pStyle w:val="Codigo"/>
      </w:pPr>
    </w:p>
    <w:p>
      <w:pPr>
        <w:pStyle w:val="Codigo"/>
      </w:pPr>
      <w:r>
        <w:t xml:space="preserve">    def test_clasificacion_cobertura(self):</w:t>
      </w:r>
    </w:p>
    <w:p>
      <w:pPr>
        <w:pStyle w:val="Codigo"/>
      </w:pPr>
      <w:r>
        <w:t xml:space="preserve">        """Verificar que al menos 90% de skills tienen clasificación"""</w:t>
      </w:r>
    </w:p>
    <w:p>
      <w:pPr>
        <w:pStyle w:val="Codigo"/>
      </w:pPr>
      <w:r>
        <w:t xml:space="preserve">        cursor = self.conn.execute("""</w:t>
      </w:r>
    </w:p>
    <w:p>
      <w:pPr>
        <w:pStyle w:val="Codigo"/>
      </w:pPr>
      <w:r>
        <w:t xml:space="preserve">            SELECT</w:t>
      </w:r>
    </w:p>
    <w:p>
      <w:pPr>
        <w:pStyle w:val="Codigo"/>
      </w:pPr>
      <w:r>
        <w:t xml:space="preserve">                COUNT(*) as total,</w:t>
      </w:r>
    </w:p>
    <w:p>
      <w:pPr>
        <w:pStyle w:val="Codigo"/>
      </w:pPr>
      <w:r>
        <w:t xml:space="preserve">                SUM(CASE WHEN skill_category IS NOT NULL THEN 1 ELSE 0 END) as clasificados</w:t>
      </w:r>
    </w:p>
    <w:p>
      <w:pPr>
        <w:pStyle w:val="Codigo"/>
      </w:pPr>
      <w:r>
        <w:t xml:space="preserve">            FROM esco_skills</w:t>
      </w:r>
    </w:p>
    <w:p>
      <w:pPr>
        <w:pStyle w:val="Codigo"/>
      </w:pPr>
      <w:r>
        <w:t xml:space="preserve">        """)</w:t>
      </w:r>
    </w:p>
    <w:p>
      <w:pPr>
        <w:pStyle w:val="Codigo"/>
      </w:pPr>
      <w:r>
        <w:t xml:space="preserve">        row = cursor.fetchone()</w:t>
      </w:r>
    </w:p>
    <w:p>
      <w:pPr>
        <w:pStyle w:val="Codigo"/>
      </w:pPr>
      <w:r>
        <w:t xml:space="preserve">        total, clasificados = row[0], row[1]</w:t>
      </w:r>
    </w:p>
    <w:p>
      <w:pPr>
        <w:pStyle w:val="Codigo"/>
      </w:pPr>
      <w:r>
        <w:t xml:space="preserve">        cobertura = clasificados / total</w:t>
      </w:r>
    </w:p>
    <w:p>
      <w:pPr>
        <w:pStyle w:val="Codigo"/>
      </w:pPr>
      <w:r>
        <w:t xml:space="preserve">        self.assertGreaterEqual(cobertura, 0.90, "Cobertura de clasificación debe ser &gt;= 90%")</w:t>
      </w:r>
    </w:p>
    <w:p>
      <w:pPr>
        <w:pStyle w:val="Codigo"/>
      </w:pPr>
    </w:p>
    <w:p>
      <w:pPr>
        <w:pStyle w:val="Codigo"/>
      </w:pPr>
      <w:r>
        <w:t xml:space="preserve">    def test_clasificacion_confidence_promedio(self):</w:t>
      </w:r>
    </w:p>
    <w:p>
      <w:pPr>
        <w:pStyle w:val="Codigo"/>
      </w:pPr>
      <w:r>
        <w:t xml:space="preserve">        """Verificar que confidence promedio es &gt;= 0.85"""</w:t>
      </w:r>
    </w:p>
    <w:p>
      <w:pPr>
        <w:pStyle w:val="Codigo"/>
      </w:pPr>
      <w:r>
        <w:t xml:space="preserve">        cursor = self.conn.execute("""</w:t>
      </w:r>
    </w:p>
    <w:p>
      <w:pPr>
        <w:pStyle w:val="Codigo"/>
      </w:pPr>
      <w:r>
        <w:t xml:space="preserve">            SELECT AVG(classification_confidence) as avg_conf</w:t>
      </w:r>
    </w:p>
    <w:p>
      <w:pPr>
        <w:pStyle w:val="Codigo"/>
      </w:pPr>
      <w:r>
        <w:t xml:space="preserve">            FROM esco_skills</w:t>
      </w:r>
    </w:p>
    <w:p>
      <w:pPr>
        <w:pStyle w:val="Codigo"/>
      </w:pPr>
      <w:r>
        <w:t xml:space="preserve">            WHERE skill_category IS NOT NULL</w:t>
      </w:r>
    </w:p>
    <w:p>
      <w:pPr>
        <w:pStyle w:val="Codigo"/>
      </w:pPr>
      <w:r>
        <w:t xml:space="preserve">        """)</w:t>
      </w:r>
    </w:p>
    <w:p>
      <w:pPr>
        <w:pStyle w:val="Codigo"/>
      </w:pPr>
      <w:r>
        <w:t xml:space="preserve">        avg_conf = cursor.fetchone()[0]</w:t>
      </w:r>
    </w:p>
    <w:p>
      <w:pPr>
        <w:pStyle w:val="Codigo"/>
      </w:pPr>
      <w:r>
        <w:t xml:space="preserve">        self.assertGreaterEqual(avg_conf, 0.85, "Confidence promedio debe ser &gt;= 0.85")</w:t>
      </w:r>
    </w:p>
    <w:p>
      <w:pPr>
        <w:pStyle w:val="Codigo"/>
      </w:pPr>
    </w:p>
    <w:p>
      <w:pPr>
        <w:pStyle w:val="Codigo"/>
      </w:pPr>
      <w:r>
        <w:t xml:space="preserve">    def test_jerarquias_isco(self):</w:t>
      </w:r>
    </w:p>
    <w:p>
      <w:pPr>
        <w:pStyle w:val="Codigo"/>
      </w:pPr>
      <w:r>
        <w:t xml:space="preserve">        """Verificar que hay 4 niveles ISCO"""</w:t>
      </w:r>
    </w:p>
    <w:p>
      <w:pPr>
        <w:pStyle w:val="Codigo"/>
      </w:pPr>
      <w:r>
        <w:t xml:space="preserve">        cursor = self.conn.execute("SELECT DISTINCT level FROM esco_isco_hierarchy ORDER BY level")</w:t>
      </w:r>
    </w:p>
    <w:p>
      <w:pPr>
        <w:pStyle w:val="Codigo"/>
      </w:pPr>
      <w:r>
        <w:t xml:space="preserve">        levels = [row[0] for row in cursor.fetchall()]</w:t>
      </w:r>
    </w:p>
    <w:p>
      <w:pPr>
        <w:pStyle w:val="Codigo"/>
      </w:pPr>
      <w:r>
        <w:t xml:space="preserve">        self.assertEqual(levels, [1, 2, 3, 4], "Debe haber 4 niveles ISCO")</w:t>
      </w:r>
    </w:p>
    <w:p>
      <w:pPr>
        <w:pStyle w:val="Codigo"/>
      </w:pPr>
    </w:p>
    <w:p>
      <w:pPr>
        <w:pStyle w:val="Codigo"/>
      </w:pPr>
      <w:r>
        <w:t xml:space="preserve">    @classmethod</w:t>
      </w:r>
    </w:p>
    <w:p>
      <w:pPr>
        <w:pStyle w:val="Codigo"/>
      </w:pPr>
      <w:r>
        <w:t xml:space="preserve">    def tearDownClass(cls):</w:t>
      </w:r>
    </w:p>
    <w:p>
      <w:pPr>
        <w:pStyle w:val="Codigo"/>
      </w:pPr>
      <w:r>
        <w:t xml:space="preserve">        cls.conn.close()</w:t>
      </w:r>
    </w:p>
    <w:p>
      <w:pPr>
        <w:pStyle w:val="Codigo"/>
      </w:pPr>
    </w:p>
    <w:p>
      <w:pPr>
        <w:pStyle w:val="Codigo"/>
      </w:pPr>
      <w:r>
        <w:t>if __name__ == "__main__":</w:t>
      </w:r>
    </w:p>
    <w:p>
      <w:pPr>
        <w:pStyle w:val="Codigo"/>
      </w:pPr>
      <w:r>
        <w:t xml:space="preserve">    unittest.main()</w:t>
      </w:r>
    </w:p>
    <w:p/>
    <w:p>
      <w:pPr>
        <w:pStyle w:val="Heading3"/>
        <w:spacing w:before="280" w:after="160"/>
      </w:pPr>
      <w:r>
        <w:t>6.2 Test Suite NLP v6.0</w:t>
      </w:r>
    </w:p>
    <w:p>
      <w:pPr>
        <w:spacing w:after="120"/>
      </w:pPr>
      <w:r>
        <w:t>**Script**: `tests/test_nlp_v6.py`</w:t>
      </w:r>
    </w:p>
    <w:p>
      <w:pPr>
        <w:pStyle w:val="Codigo"/>
      </w:pPr>
      <w:r>
        <w:rPr>
          <w:i/>
          <w:color w:val="808080"/>
        </w:rPr>
        <w:t>[python]</w:t>
      </w:r>
    </w:p>
    <w:p>
      <w:pPr>
        <w:pStyle w:val="Codigo"/>
      </w:pPr>
      <w:r>
        <w:t>import unittest</w:t>
      </w:r>
    </w:p>
    <w:p>
      <w:pPr>
        <w:pStyle w:val="Codigo"/>
      </w:pPr>
      <w:r>
        <w:t>from scripts.procesador_ofertas_nlp_v6 import procesar_oferta_v6</w:t>
      </w:r>
    </w:p>
    <w:p>
      <w:pPr>
        <w:pStyle w:val="Codigo"/>
      </w:pPr>
    </w:p>
    <w:p>
      <w:pPr>
        <w:pStyle w:val="Codigo"/>
      </w:pPr>
      <w:r>
        <w:t>class TestNLPv6(unittest.TestCase):</w:t>
      </w:r>
    </w:p>
    <w:p>
      <w:pPr>
        <w:pStyle w:val="Codigo"/>
      </w:pPr>
    </w:p>
    <w:p>
      <w:pPr>
        <w:pStyle w:val="Codigo"/>
      </w:pPr>
      <w:r>
        <w:t xml:space="preserve">    def test_extraccion_edad(self):</w:t>
      </w:r>
    </w:p>
    <w:p>
      <w:pPr>
        <w:pStyle w:val="Codigo"/>
      </w:pPr>
      <w:r>
        <w:t xml:space="preserve">        """Verificar extracción de edad_min y edad_max"""</w:t>
      </w:r>
    </w:p>
    <w:p>
      <w:pPr>
        <w:pStyle w:val="Codigo"/>
      </w:pPr>
      <w:r>
        <w:t xml:space="preserve">        descripcion = "Buscamos desarrollador de 25 a 40 años"</w:t>
      </w:r>
    </w:p>
    <w:p>
      <w:pPr>
        <w:pStyle w:val="Codigo"/>
      </w:pPr>
      <w:r>
        <w:t xml:space="preserve">        result = procesar_oferta_v6(oferta_id=999, descripcion=descripcion)</w:t>
      </w:r>
    </w:p>
    <w:p>
      <w:pPr>
        <w:pStyle w:val="Codigo"/>
      </w:pPr>
    </w:p>
    <w:p>
      <w:pPr>
        <w:pStyle w:val="Codigo"/>
      </w:pPr>
      <w:r>
        <w:t xml:space="preserve">        self.assertEqual(result['edad_min'], 25)</w:t>
      </w:r>
    </w:p>
    <w:p>
      <w:pPr>
        <w:pStyle w:val="Codigo"/>
      </w:pPr>
      <w:r>
        <w:t xml:space="preserve">        self.assertEqual(result['edad_max'], 40)</w:t>
      </w:r>
    </w:p>
    <w:p>
      <w:pPr>
        <w:pStyle w:val="Codigo"/>
      </w:pPr>
    </w:p>
    <w:p>
      <w:pPr>
        <w:pStyle w:val="Codigo"/>
      </w:pPr>
      <w:r>
        <w:t xml:space="preserve">    def test_ubicacion_required_remoto(self):</w:t>
      </w:r>
    </w:p>
    <w:p>
      <w:pPr>
        <w:pStyle w:val="Codigo"/>
      </w:pPr>
      <w:r>
        <w:t xml:space="preserve">        """Verificar que detecta modalidad remota"""</w:t>
      </w:r>
    </w:p>
    <w:p>
      <w:pPr>
        <w:pStyle w:val="Codigo"/>
      </w:pPr>
      <w:r>
        <w:t xml:space="preserve">        descripcion = "Desarrollador Full Stack - 100% remoto"</w:t>
      </w:r>
    </w:p>
    <w:p>
      <w:pPr>
        <w:pStyle w:val="Codigo"/>
      </w:pPr>
      <w:r>
        <w:t xml:space="preserve">        result = procesar_oferta_v6(oferta_id=999, descripcion=descripcion)</w:t>
      </w:r>
    </w:p>
    <w:p>
      <w:pPr>
        <w:pStyle w:val="Codigo"/>
      </w:pPr>
    </w:p>
    <w:p>
      <w:pPr>
        <w:pStyle w:val="Codigo"/>
      </w:pPr>
      <w:r>
        <w:t xml:space="preserve">        self.assertFalse(result['ubicacion_required'])</w:t>
      </w:r>
    </w:p>
    <w:p>
      <w:pPr>
        <w:pStyle w:val="Codigo"/>
      </w:pPr>
    </w:p>
    <w:p>
      <w:pPr>
        <w:pStyle w:val="Codigo"/>
      </w:pPr>
      <w:r>
        <w:t xml:space="preserve">    def test_ubicacion_required_presencial(self):</w:t>
      </w:r>
    </w:p>
    <w:p>
      <w:pPr>
        <w:pStyle w:val="Codigo"/>
      </w:pPr>
      <w:r>
        <w:t xml:space="preserve">        """Verificar que detecta requerimiento presencial"""</w:t>
      </w:r>
    </w:p>
    <w:p>
      <w:pPr>
        <w:pStyle w:val="Codigo"/>
      </w:pPr>
      <w:r>
        <w:t xml:space="preserve">        descripcion = "Analista Contable - EXCLUYENTE vivir en CABA"</w:t>
      </w:r>
    </w:p>
    <w:p>
      <w:pPr>
        <w:pStyle w:val="Codigo"/>
      </w:pPr>
      <w:r>
        <w:t xml:space="preserve">        result = procesar_oferta_v6(oferta_id=999, descripcion=descripcion)</w:t>
      </w:r>
    </w:p>
    <w:p>
      <w:pPr>
        <w:pStyle w:val="Codigo"/>
      </w:pPr>
    </w:p>
    <w:p>
      <w:pPr>
        <w:pStyle w:val="Codigo"/>
      </w:pPr>
      <w:r>
        <w:t xml:space="preserve">        self.assertTrue(result['ubicacion_required'])</w:t>
      </w:r>
    </w:p>
    <w:p>
      <w:pPr>
        <w:pStyle w:val="Codigo"/>
      </w:pPr>
    </w:p>
    <w:p>
      <w:pPr>
        <w:pStyle w:val="Codigo"/>
      </w:pPr>
      <w:r>
        <w:t xml:space="preserve">    def test_permanencia_indefinido(self):</w:t>
      </w:r>
    </w:p>
    <w:p>
      <w:pPr>
        <w:pStyle w:val="Codigo"/>
      </w:pPr>
      <w:r>
        <w:t xml:space="preserve">        """Verificar detección de contrato indefinido"""</w:t>
      </w:r>
    </w:p>
    <w:p>
      <w:pPr>
        <w:pStyle w:val="Codigo"/>
      </w:pPr>
      <w:r>
        <w:t xml:space="preserve">        descripcion = "Relación de dependencia, contrato indefinido"</w:t>
      </w:r>
    </w:p>
    <w:p>
      <w:pPr>
        <w:pStyle w:val="Codigo"/>
      </w:pPr>
      <w:r>
        <w:t xml:space="preserve">        result = procesar_oferta_v6(oferta_id=999, descripcion=descripcion)</w:t>
      </w:r>
    </w:p>
    <w:p>
      <w:pPr>
        <w:pStyle w:val="Codigo"/>
      </w:pPr>
    </w:p>
    <w:p>
      <w:pPr>
        <w:pStyle w:val="Codigo"/>
      </w:pPr>
      <w:r>
        <w:t xml:space="preserve">        self.assertEqual(result['permanencia_tipo'], 'indefinido')</w:t>
      </w:r>
    </w:p>
    <w:p>
      <w:pPr>
        <w:pStyle w:val="Codigo"/>
      </w:pPr>
    </w:p>
    <w:p>
      <w:pPr>
        <w:pStyle w:val="Codigo"/>
      </w:pPr>
      <w:r>
        <w:t xml:space="preserve">    def test_permanencia_plazo_fijo(self):</w:t>
      </w:r>
    </w:p>
    <w:p>
      <w:pPr>
        <w:pStyle w:val="Codigo"/>
      </w:pPr>
      <w:r>
        <w:t xml:space="preserve">        """Verificar detección de plazo fijo"""</w:t>
      </w:r>
    </w:p>
    <w:p>
      <w:pPr>
        <w:pStyle w:val="Codigo"/>
      </w:pPr>
      <w:r>
        <w:t xml:space="preserve">        descripcion = "Contrato por 6 meses renovable"</w:t>
      </w:r>
    </w:p>
    <w:p>
      <w:pPr>
        <w:pStyle w:val="Codigo"/>
      </w:pPr>
      <w:r>
        <w:t xml:space="preserve">        result = procesar_oferta_v6(oferta_id=999, descripcion=descripcion)</w:t>
      </w:r>
    </w:p>
    <w:p>
      <w:pPr>
        <w:pStyle w:val="Codigo"/>
      </w:pPr>
    </w:p>
    <w:p>
      <w:pPr>
        <w:pStyle w:val="Codigo"/>
      </w:pPr>
      <w:r>
        <w:t xml:space="preserve">        self.assertEqual(result['permanencia_tipo'], 'plazo_fijo')</w:t>
      </w:r>
    </w:p>
    <w:p>
      <w:pPr>
        <w:pStyle w:val="Codigo"/>
      </w:pPr>
    </w:p>
    <w:p>
      <w:pPr>
        <w:pStyle w:val="Codigo"/>
      </w:pPr>
      <w:r>
        <w:t>if __name__ == "__main__":</w:t>
      </w:r>
    </w:p>
    <w:p>
      <w:pPr>
        <w:pStyle w:val="Codigo"/>
      </w:pPr>
      <w:r>
        <w:t xml:space="preserve">    unittest.main()</w:t>
      </w:r>
    </w:p>
    <w:p/>
    <w:p>
      <w:pPr>
        <w:pStyle w:val="Heading3"/>
        <w:spacing w:before="280" w:after="160"/>
      </w:pPr>
      <w:r>
        <w:t>6.3 Test Suite Normalización Territorial</w:t>
      </w:r>
    </w:p>
    <w:p>
      <w:pPr>
        <w:spacing w:after="120"/>
      </w:pPr>
      <w:r>
        <w:t>**Script**: `tests/test_normalizacion_territorial.py`</w:t>
      </w:r>
    </w:p>
    <w:p>
      <w:pPr>
        <w:pStyle w:val="Codigo"/>
      </w:pPr>
      <w:r>
        <w:rPr>
          <w:i/>
          <w:color w:val="808080"/>
        </w:rPr>
        <w:t>[python]</w:t>
      </w:r>
    </w:p>
    <w:p>
      <w:pPr>
        <w:pStyle w:val="Codigo"/>
      </w:pPr>
      <w:r>
        <w:t>import unittest</w:t>
      </w:r>
    </w:p>
    <w:p>
      <w:pPr>
        <w:pStyle w:val="Codigo"/>
      </w:pPr>
      <w:r>
        <w:t>from scripts.normalizador_territorial import normalizar_ubicacion</w:t>
      </w:r>
    </w:p>
    <w:p>
      <w:pPr>
        <w:pStyle w:val="Codigo"/>
      </w:pPr>
    </w:p>
    <w:p>
      <w:pPr>
        <w:pStyle w:val="Codigo"/>
      </w:pPr>
      <w:r>
        <w:t>class TestNormalizacionTerritorial(unittest.TestCase):</w:t>
      </w:r>
    </w:p>
    <w:p>
      <w:pPr>
        <w:pStyle w:val="Codigo"/>
      </w:pPr>
    </w:p>
    <w:p>
      <w:pPr>
        <w:pStyle w:val="Codigo"/>
      </w:pPr>
      <w:r>
        <w:t xml:space="preserve">    def test_caba_variantes(self):</w:t>
      </w:r>
    </w:p>
    <w:p>
      <w:pPr>
        <w:pStyle w:val="Codigo"/>
      </w:pPr>
      <w:r>
        <w:t xml:space="preserve">        """Verificar normalización de variantes de CABA"""</w:t>
      </w:r>
    </w:p>
    <w:p>
      <w:pPr>
        <w:pStyle w:val="Codigo"/>
      </w:pPr>
      <w:r>
        <w:t xml:space="preserve">        casos = [</w:t>
      </w:r>
    </w:p>
    <w:p>
      <w:pPr>
        <w:pStyle w:val="Codigo"/>
      </w:pPr>
      <w:r>
        <w:t xml:space="preserve">            "CABA",</w:t>
      </w:r>
    </w:p>
    <w:p>
      <w:pPr>
        <w:pStyle w:val="Codigo"/>
      </w:pPr>
      <w:r>
        <w:t xml:space="preserve">            "Capital Federal",</w:t>
      </w:r>
    </w:p>
    <w:p>
      <w:pPr>
        <w:pStyle w:val="Codigo"/>
      </w:pPr>
      <w:r>
        <w:t xml:space="preserve">            "Buenos Aires (Capital)",</w:t>
      </w:r>
    </w:p>
    <w:p>
      <w:pPr>
        <w:pStyle w:val="Codigo"/>
      </w:pPr>
      <w:r>
        <w:t xml:space="preserve">            "Ciudad de Buenos Aires"</w:t>
      </w:r>
    </w:p>
    <w:p>
      <w:pPr>
        <w:pStyle w:val="Codigo"/>
      </w:pPr>
      <w:r>
        <w:t xml:space="preserve">        ]</w:t>
      </w:r>
    </w:p>
    <w:p>
      <w:pPr>
        <w:pStyle w:val="Codigo"/>
      </w:pPr>
    </w:p>
    <w:p>
      <w:pPr>
        <w:pStyle w:val="Codigo"/>
      </w:pPr>
      <w:r>
        <w:t xml:space="preserve">        for caso in casos:</w:t>
      </w:r>
    </w:p>
    <w:p>
      <w:pPr>
        <w:pStyle w:val="Codigo"/>
      </w:pPr>
      <w:r>
        <w:t xml:space="preserve">            result = normalizar_ubicacion(caso)</w:t>
      </w:r>
    </w:p>
    <w:p>
      <w:pPr>
        <w:pStyle w:val="Codigo"/>
      </w:pPr>
      <w:r>
        <w:t xml:space="preserve">            self.assertEqual(result['provincia_codigo'], '02')</w:t>
      </w:r>
    </w:p>
    <w:p>
      <w:pPr>
        <w:pStyle w:val="Codigo"/>
      </w:pPr>
      <w:r>
        <w:t xml:space="preserve">            self.assertEqual(result['provincia_nombre'], 'Ciudad de Bs. As.')</w:t>
      </w:r>
    </w:p>
    <w:p>
      <w:pPr>
        <w:pStyle w:val="Codigo"/>
      </w:pPr>
    </w:p>
    <w:p>
      <w:pPr>
        <w:pStyle w:val="Codigo"/>
      </w:pPr>
      <w:r>
        <w:t xml:space="preserve">    def test_bahia_blanca(self):</w:t>
      </w:r>
    </w:p>
    <w:p>
      <w:pPr>
        <w:pStyle w:val="Codigo"/>
      </w:pPr>
      <w:r>
        <w:t xml:space="preserve">        """Verificar normalización de localidad con tildes"""</w:t>
      </w:r>
    </w:p>
    <w:p>
      <w:pPr>
        <w:pStyle w:val="Codigo"/>
      </w:pPr>
      <w:r>
        <w:t xml:space="preserve">        result = normalizar_ubicacion("Bahia Blanca, Bs As")</w:t>
      </w:r>
    </w:p>
    <w:p>
      <w:pPr>
        <w:pStyle w:val="Codigo"/>
      </w:pPr>
    </w:p>
    <w:p>
      <w:pPr>
        <w:pStyle w:val="Codigo"/>
      </w:pPr>
      <w:r>
        <w:t xml:space="preserve">        self.assertEqual(result['provincia_codigo'], '06')</w:t>
      </w:r>
    </w:p>
    <w:p>
      <w:pPr>
        <w:pStyle w:val="Codigo"/>
      </w:pPr>
      <w:r>
        <w:t xml:space="preserve">        self.assertEqual(result['localidad_codigo'], '060007')</w:t>
      </w:r>
    </w:p>
    <w:p>
      <w:pPr>
        <w:pStyle w:val="Codigo"/>
      </w:pPr>
      <w:r>
        <w:t xml:space="preserve">        self.assertEqual(result['localidad_nombre'], 'Bahía Blanca')</w:t>
      </w:r>
    </w:p>
    <w:p>
      <w:pPr>
        <w:pStyle w:val="Codigo"/>
      </w:pPr>
      <w:r>
        <w:t xml:space="preserve">        self.assertGreaterEqual(result['confidence'], 0.85)</w:t>
      </w:r>
    </w:p>
    <w:p>
      <w:pPr>
        <w:pStyle w:val="Codigo"/>
      </w:pPr>
    </w:p>
    <w:p>
      <w:pPr>
        <w:pStyle w:val="Codigo"/>
      </w:pPr>
      <w:r>
        <w:t xml:space="preserve">    def test_cordoba_capital(self):</w:t>
      </w:r>
    </w:p>
    <w:p>
      <w:pPr>
        <w:pStyle w:val="Codigo"/>
      </w:pPr>
      <w:r>
        <w:t xml:space="preserve">        """Verificar normalización de Córdoba capital"""</w:t>
      </w:r>
    </w:p>
    <w:p>
      <w:pPr>
        <w:pStyle w:val="Codigo"/>
      </w:pPr>
      <w:r>
        <w:t xml:space="preserve">        result = normalizar_ubicacion("Cordoba Capital")</w:t>
      </w:r>
    </w:p>
    <w:p>
      <w:pPr>
        <w:pStyle w:val="Codigo"/>
      </w:pPr>
    </w:p>
    <w:p>
      <w:pPr>
        <w:pStyle w:val="Codigo"/>
      </w:pPr>
      <w:r>
        <w:t xml:space="preserve">        self.assertEqual(result['provincia_codigo'], '14')</w:t>
      </w:r>
    </w:p>
    <w:p>
      <w:pPr>
        <w:pStyle w:val="Codigo"/>
      </w:pPr>
      <w:r>
        <w:t xml:space="preserve">        self.assertEqual(result['localidad_codigo'], '140007')</w:t>
      </w:r>
    </w:p>
    <w:p>
      <w:pPr>
        <w:pStyle w:val="Codigo"/>
      </w:pPr>
      <w:r>
        <w:t xml:space="preserve">        self.assertGreaterEqual(result['confidence'], 0.90)</w:t>
      </w:r>
    </w:p>
    <w:p>
      <w:pPr>
        <w:pStyle w:val="Codigo"/>
      </w:pPr>
    </w:p>
    <w:p>
      <w:pPr>
        <w:pStyle w:val="Codigo"/>
      </w:pPr>
      <w:r>
        <w:t xml:space="preserve">    def test_fallback_provincia(self):</w:t>
      </w:r>
    </w:p>
    <w:p>
      <w:pPr>
        <w:pStyle w:val="Codigo"/>
      </w:pPr>
      <w:r>
        <w:t xml:space="preserve">        """Verificar fallback a provincia si localidad no matchea"""</w:t>
      </w:r>
    </w:p>
    <w:p>
      <w:pPr>
        <w:pStyle w:val="Codigo"/>
      </w:pPr>
      <w:r>
        <w:t xml:space="preserve">        result = normalizar_ubicacion("Buenos Aires")  # Sin especificar localidad</w:t>
      </w:r>
    </w:p>
    <w:p>
      <w:pPr>
        <w:pStyle w:val="Codigo"/>
      </w:pPr>
    </w:p>
    <w:p>
      <w:pPr>
        <w:pStyle w:val="Codigo"/>
      </w:pPr>
      <w:r>
        <w:t xml:space="preserve">        self.assertEqual(result['provincia_codigo'], '06')</w:t>
      </w:r>
    </w:p>
    <w:p>
      <w:pPr>
        <w:pStyle w:val="Codigo"/>
      </w:pPr>
      <w:r>
        <w:t xml:space="preserve">        self.assertEqual(result['provincia_nombre'], 'Buenos Aires')</w:t>
      </w:r>
    </w:p>
    <w:p>
      <w:pPr>
        <w:pStyle w:val="Codigo"/>
      </w:pPr>
      <w:r>
        <w:t xml:space="preserve">        self.assertIsNone(result['localidad_codigo'])</w:t>
      </w:r>
    </w:p>
    <w:p>
      <w:pPr>
        <w:pStyle w:val="Codigo"/>
      </w:pPr>
      <w:r>
        <w:t xml:space="preserve">        self.assertGreaterEqual(result['confidence'], 0.80)</w:t>
      </w:r>
    </w:p>
    <w:p>
      <w:pPr>
        <w:pStyle w:val="Codigo"/>
      </w:pPr>
    </w:p>
    <w:p>
      <w:pPr>
        <w:pStyle w:val="Codigo"/>
      </w:pPr>
      <w:r>
        <w:t xml:space="preserve">    def test_no_match(self):</w:t>
      </w:r>
    </w:p>
    <w:p>
      <w:pPr>
        <w:pStyle w:val="Codigo"/>
      </w:pPr>
      <w:r>
        <w:t xml:space="preserve">        """Verificar retorno None si no hay match"""</w:t>
      </w:r>
    </w:p>
    <w:p>
      <w:pPr>
        <w:pStyle w:val="Codigo"/>
      </w:pPr>
      <w:r>
        <w:t xml:space="preserve">        result = normalizar_ubicacion("XYZ123")  # Texto inválido</w:t>
      </w:r>
    </w:p>
    <w:p>
      <w:pPr>
        <w:pStyle w:val="Codigo"/>
      </w:pPr>
    </w:p>
    <w:p>
      <w:pPr>
        <w:pStyle w:val="Codigo"/>
      </w:pPr>
      <w:r>
        <w:t xml:space="preserve">        self.assertIsNone(result)</w:t>
      </w:r>
    </w:p>
    <w:p>
      <w:pPr>
        <w:pStyle w:val="Codigo"/>
      </w:pPr>
    </w:p>
    <w:p>
      <w:pPr>
        <w:pStyle w:val="Codigo"/>
      </w:pPr>
      <w:r>
        <w:t>if __name__ == "__main__":</w:t>
      </w:r>
    </w:p>
    <w:p>
      <w:pPr>
        <w:pStyle w:val="Codigo"/>
      </w:pPr>
      <w:r>
        <w:t xml:space="preserve">    unittest.main()</w:t>
      </w:r>
    </w:p>
    <w:p/>
    <w:p>
      <w:pPr>
        <w:pStyle w:val="Heading3"/>
        <w:spacing w:before="280" w:after="160"/>
      </w:pPr>
      <w:r>
        <w:t>6.4 Validaciones de Calidad</w:t>
      </w:r>
    </w:p>
    <w:p>
      <w:pPr>
        <w:spacing w:after="120"/>
      </w:pPr>
      <w:r>
        <w:t>**Script**: `tests/validate_quality.py`</w:t>
      </w:r>
    </w:p>
    <w:p>
      <w:pPr>
        <w:pStyle w:val="Codigo"/>
      </w:pPr>
      <w:r>
        <w:rPr>
          <w:i/>
          <w:color w:val="808080"/>
        </w:rPr>
        <w:t>[python]</w:t>
      </w:r>
    </w:p>
    <w:p>
      <w:pPr>
        <w:pStyle w:val="Codigo"/>
      </w:pPr>
      <w:r>
        <w:t>import sqlite3</w:t>
      </w:r>
    </w:p>
    <w:p>
      <w:pPr>
        <w:pStyle w:val="Codigo"/>
      </w:pPr>
      <w:r>
        <w:t>import pandas as pd</w:t>
      </w:r>
    </w:p>
    <w:p>
      <w:pPr>
        <w:pStyle w:val="Codigo"/>
      </w:pPr>
    </w:p>
    <w:p>
      <w:pPr>
        <w:pStyle w:val="Codigo"/>
      </w:pPr>
      <w:r>
        <w:t>def validate_csv_v2(csv_path):</w:t>
      </w:r>
    </w:p>
    <w:p>
      <w:pPr>
        <w:pStyle w:val="Codigo"/>
      </w:pPr>
      <w:r>
        <w:t xml:space="preserve">    """Validar calidad del CSV v2.0"""</w:t>
      </w:r>
    </w:p>
    <w:p>
      <w:pPr>
        <w:pStyle w:val="Codigo"/>
      </w:pPr>
      <w:r>
        <w:t xml:space="preserve">    df = pd.read_csv(csv_path)</w:t>
      </w:r>
    </w:p>
    <w:p>
      <w:pPr>
        <w:pStyle w:val="Codigo"/>
      </w:pPr>
    </w:p>
    <w:p>
      <w:pPr>
        <w:pStyle w:val="Codigo"/>
      </w:pPr>
      <w:r>
        <w:t xml:space="preserve">    print("=== VALIDACIÓN CSV v2.0 ===\n")</w:t>
      </w:r>
    </w:p>
    <w:p>
      <w:pPr>
        <w:pStyle w:val="Codigo"/>
      </w:pPr>
    </w:p>
    <w:p>
      <w:pPr>
        <w:pStyle w:val="Codigo"/>
      </w:pPr>
      <w:r>
        <w:t xml:space="preserve">    # 1. Validar cantidad de ofertas</w:t>
      </w:r>
    </w:p>
    <w:p>
      <w:pPr>
        <w:pStyle w:val="Codigo"/>
      </w:pPr>
      <w:r>
        <w:t xml:space="preserve">    print(f"✓ Total ofertas: {len(df):,}")</w:t>
      </w:r>
    </w:p>
    <w:p>
      <w:pPr>
        <w:pStyle w:val="Codigo"/>
      </w:pPr>
      <w:r>
        <w:t xml:space="preserve">    assert len(df) &gt;= 5000, "ERROR: Debe haber al menos 5,000 ofertas"</w:t>
      </w:r>
    </w:p>
    <w:p>
      <w:pPr>
        <w:pStyle w:val="Codigo"/>
      </w:pPr>
    </w:p>
    <w:p>
      <w:pPr>
        <w:pStyle w:val="Codigo"/>
      </w:pPr>
      <w:r>
        <w:t xml:space="preserve">    # 2. Validar columnas esperadas</w:t>
      </w:r>
    </w:p>
    <w:p>
      <w:pPr>
        <w:pStyle w:val="Codigo"/>
      </w:pPr>
      <w:r>
        <w:t xml:space="preserve">    expected_cols = 65</w:t>
      </w:r>
    </w:p>
    <w:p>
      <w:pPr>
        <w:pStyle w:val="Codigo"/>
      </w:pPr>
      <w:r>
        <w:t xml:space="preserve">    print(f"✓ Columnas: {len(df.columns)} (esperado: {expected_cols})")</w:t>
      </w:r>
    </w:p>
    <w:p>
      <w:pPr>
        <w:pStyle w:val="Codigo"/>
      </w:pPr>
      <w:r>
        <w:t xml:space="preserve">    assert len(df.columns) == expected_cols, f"ERROR: Esperado {expected_cols} columnas"</w:t>
      </w:r>
    </w:p>
    <w:p>
      <w:pPr>
        <w:pStyle w:val="Codigo"/>
      </w:pPr>
    </w:p>
    <w:p>
      <w:pPr>
        <w:pStyle w:val="Codigo"/>
      </w:pPr>
      <w:r>
        <w:t xml:space="preserve">    # 3. Validar campos clave no nulos</w:t>
      </w:r>
    </w:p>
    <w:p>
      <w:pPr>
        <w:pStyle w:val="Codigo"/>
      </w:pPr>
      <w:r>
        <w:t xml:space="preserve">    campos_criticos = ['titulo', 'empresa', 'fecha_publicacion', 'esco_occupation_code']</w:t>
      </w:r>
    </w:p>
    <w:p>
      <w:pPr>
        <w:pStyle w:val="Codigo"/>
      </w:pPr>
      <w:r>
        <w:t xml:space="preserve">    for campo in campos_criticos:</w:t>
      </w:r>
    </w:p>
    <w:p>
      <w:pPr>
        <w:pStyle w:val="Codigo"/>
      </w:pPr>
      <w:r>
        <w:t xml:space="preserve">        nulos = df[campo].isna().sum()</w:t>
      </w:r>
    </w:p>
    <w:p>
      <w:pPr>
        <w:pStyle w:val="Codigo"/>
      </w:pPr>
      <w:r>
        <w:t xml:space="preserve">        pct_nulos = nulos / len(df) * 100</w:t>
      </w:r>
    </w:p>
    <w:p>
      <w:pPr>
        <w:pStyle w:val="Codigo"/>
      </w:pPr>
      <w:r>
        <w:t xml:space="preserve">        print(f"✓ {campo}: {pct_nulos:.1f}% nulos")</w:t>
      </w:r>
    </w:p>
    <w:p>
      <w:pPr>
        <w:pStyle w:val="Codigo"/>
      </w:pPr>
      <w:r>
        <w:t xml:space="preserve">        assert pct_nulos &lt; 5, f"ERROR: {campo} tiene más de 5% nulos"</w:t>
      </w:r>
    </w:p>
    <w:p>
      <w:pPr>
        <w:pStyle w:val="Codigo"/>
      </w:pPr>
    </w:p>
    <w:p>
      <w:pPr>
        <w:pStyle w:val="Codigo"/>
      </w:pPr>
      <w:r>
        <w:t xml:space="preserve">    # 4. Validar normalización territorial</w:t>
      </w:r>
    </w:p>
    <w:p>
      <w:pPr>
        <w:pStyle w:val="Codigo"/>
      </w:pPr>
      <w:r>
        <w:t xml:space="preserve">    ubicacion_norm_nulos = df['provincia_codigo_indec'].isna().sum() / len(df) * 100</w:t>
      </w:r>
    </w:p>
    <w:p>
      <w:pPr>
        <w:pStyle w:val="Codigo"/>
      </w:pPr>
      <w:r>
        <w:t xml:space="preserve">    print(f"✓ Normalización territorial: {100 - ubicacion_norm_nulos:.1f}% cobertura")</w:t>
      </w:r>
    </w:p>
    <w:p>
      <w:pPr>
        <w:pStyle w:val="Codigo"/>
      </w:pPr>
      <w:r>
        <w:t xml:space="preserve">    assert ubicacion_norm_nulos &lt; 10, "ERROR: Normalización territorial &lt; 90%"</w:t>
      </w:r>
    </w:p>
    <w:p>
      <w:pPr>
        <w:pStyle w:val="Codigo"/>
      </w:pPr>
    </w:p>
    <w:p>
      <w:pPr>
        <w:pStyle w:val="Codigo"/>
      </w:pPr>
      <w:r>
        <w:t xml:space="preserve">    # 5. Validar permanencia_tipo</w:t>
      </w:r>
    </w:p>
    <w:p>
      <w:pPr>
        <w:pStyle w:val="Codigo"/>
      </w:pPr>
      <w:r>
        <w:t xml:space="preserve">    permanencia_nulos = df['permanencia_tipo'].isna().sum() / len(df) * 100</w:t>
      </w:r>
    </w:p>
    <w:p>
      <w:pPr>
        <w:pStyle w:val="Codigo"/>
      </w:pPr>
      <w:r>
        <w:t xml:space="preserve">    print(f"✓ Permanencia tipo: {100 - permanencia_nulos:.1f}% cobertura")</w:t>
      </w:r>
    </w:p>
    <w:p>
      <w:pPr>
        <w:pStyle w:val="Codigo"/>
      </w:pPr>
      <w:r>
        <w:t xml:space="preserve">    assert permanencia_nulos &lt; 20, "ERROR: Permanencia tipo &lt; 80%"</w:t>
      </w:r>
    </w:p>
    <w:p>
      <w:pPr>
        <w:pStyle w:val="Codigo"/>
      </w:pPr>
    </w:p>
    <w:p>
      <w:pPr>
        <w:pStyle w:val="Codigo"/>
      </w:pPr>
      <w:r>
        <w:t xml:space="preserve">    # 6. Validar encoding</w:t>
      </w:r>
    </w:p>
    <w:p>
      <w:pPr>
        <w:pStyle w:val="Codigo"/>
      </w:pPr>
      <w:r>
        <w:t xml:space="preserve">    try:</w:t>
      </w:r>
    </w:p>
    <w:p>
      <w:pPr>
        <w:pStyle w:val="Codigo"/>
      </w:pPr>
      <w:r>
        <w:t xml:space="preserve">        with open(csv_path, 'r', encoding='utf-8-sig') as f:</w:t>
      </w:r>
    </w:p>
    <w:p>
      <w:pPr>
        <w:pStyle w:val="Codigo"/>
      </w:pPr>
      <w:r>
        <w:t xml:space="preserve">            f.read()</w:t>
      </w:r>
    </w:p>
    <w:p>
      <w:pPr>
        <w:pStyle w:val="Codigo"/>
      </w:pPr>
      <w:r>
        <w:t xml:space="preserve">        print("✓ Encoding: UTF-8 con BOM ✓")</w:t>
      </w:r>
    </w:p>
    <w:p>
      <w:pPr>
        <w:pStyle w:val="Codigo"/>
      </w:pPr>
      <w:r>
        <w:t xml:space="preserve">    except UnicodeDecodeError:</w:t>
      </w:r>
    </w:p>
    <w:p>
      <w:pPr>
        <w:pStyle w:val="Codigo"/>
      </w:pPr>
      <w:r>
        <w:t xml:space="preserve">        raise AssertionError("ERROR: CSV no es UTF-8 con BOM")</w:t>
      </w:r>
    </w:p>
    <w:p>
      <w:pPr>
        <w:pStyle w:val="Codigo"/>
      </w:pPr>
    </w:p>
    <w:p>
      <w:pPr>
        <w:pStyle w:val="Codigo"/>
      </w:pPr>
      <w:r>
        <w:t xml:space="preserve">    print("\n=== VALIDACIÓN EXITOSA ===")</w:t>
      </w:r>
    </w:p>
    <w:p>
      <w:pPr>
        <w:pStyle w:val="Codigo"/>
      </w:pPr>
    </w:p>
    <w:p>
      <w:pPr>
        <w:pStyle w:val="Codigo"/>
      </w:pPr>
      <w:r>
        <w:t>if __name__ == "__main__":</w:t>
      </w:r>
    </w:p>
    <w:p>
      <w:pPr>
        <w:pStyle w:val="Codigo"/>
      </w:pPr>
      <w:r>
        <w:t xml:space="preserve">    validate_csv_v2("Visual--/ofertas_esco_shiny_v2.csv")</w:t>
      </w:r>
    </w:p>
    <w:p/>
    <w:p>
      <w:pPr>
        <w:pStyle w:val="Heading2"/>
        <w:spacing w:before="360" w:after="200"/>
      </w:pPr>
      <w:r>
        <w:t>7. APÉNDICES</w:t>
      </w:r>
    </w:p>
    <w:p>
      <w:pPr>
        <w:pStyle w:val="Heading3"/>
        <w:spacing w:before="280" w:after="160"/>
      </w:pPr>
      <w:r>
        <w:t>Apéndice A: Esquemas SQL Completos</w:t>
      </w:r>
    </w:p>
    <w:p>
      <w:pPr>
        <w:spacing w:after="120"/>
      </w:pPr>
      <w:r>
        <w:t>**A.1 Tabla esco_occupations**</w:t>
      </w:r>
    </w:p>
    <w:p>
      <w:pPr>
        <w:pStyle w:val="Codigo"/>
      </w:pPr>
      <w:r>
        <w:rPr>
          <w:i/>
          <w:color w:val="808080"/>
        </w:rPr>
        <w:t>[sql]</w:t>
      </w:r>
    </w:p>
    <w:p>
      <w:pPr>
        <w:pStyle w:val="Codigo"/>
      </w:pPr>
      <w:r>
        <w:t>CREATE TABLE esco_occupations (</w:t>
      </w:r>
    </w:p>
    <w:p>
      <w:pPr>
        <w:pStyle w:val="Codigo"/>
      </w:pPr>
      <w:r>
        <w:t xml:space="preserve">    occupation_uri TEXT PRIMARY KEY,</w:t>
      </w:r>
    </w:p>
    <w:p>
      <w:pPr>
        <w:pStyle w:val="Codigo"/>
      </w:pPr>
      <w:r>
        <w:t xml:space="preserve">    label_es TEXT NOT NULL,</w:t>
      </w:r>
    </w:p>
    <w:p>
      <w:pPr>
        <w:pStyle w:val="Codigo"/>
      </w:pPr>
      <w:r>
        <w:t xml:space="preserve">    label_en TEXT,</w:t>
      </w:r>
    </w:p>
    <w:p>
      <w:pPr>
        <w:pStyle w:val="Codigo"/>
      </w:pPr>
      <w:r>
        <w:t xml:space="preserve">    isco_code TEXT NOT NULL,</w:t>
      </w:r>
    </w:p>
    <w:p>
      <w:pPr>
        <w:pStyle w:val="Codigo"/>
      </w:pPr>
      <w:r>
        <w:t xml:space="preserve">    description_es TEXT,</w:t>
      </w:r>
    </w:p>
    <w:p>
      <w:pPr>
        <w:pStyle w:val="Codigo"/>
      </w:pPr>
      <w:r>
        <w:t xml:space="preserve">    description_en TEXT,</w:t>
      </w:r>
    </w:p>
    <w:p>
      <w:pPr>
        <w:pStyle w:val="Codigo"/>
      </w:pPr>
      <w:r>
        <w:t xml:space="preserve">    alternative_labels_es TEXT,  -- JSON array</w:t>
      </w:r>
    </w:p>
    <w:p>
      <w:pPr>
        <w:pStyle w:val="Codigo"/>
      </w:pPr>
      <w:r>
        <w:t xml:space="preserve">    FOREIGN KEY (isco_code) REFERENCES esco_isco_hierarchy(isco_code)</w:t>
      </w:r>
    </w:p>
    <w:p>
      <w:pPr>
        <w:pStyle w:val="Codigo"/>
      </w:pPr>
      <w:r>
        <w:t>);</w:t>
      </w:r>
    </w:p>
    <w:p>
      <w:pPr>
        <w:pStyle w:val="Codigo"/>
      </w:pPr>
    </w:p>
    <w:p>
      <w:pPr>
        <w:pStyle w:val="Codigo"/>
      </w:pPr>
      <w:r>
        <w:t>CREATE INDEX idx_esco_occupations_isco ON esco_occupations(isco_code);</w:t>
      </w:r>
    </w:p>
    <w:p>
      <w:pPr>
        <w:pStyle w:val="Codigo"/>
      </w:pPr>
      <w:r>
        <w:t>CREATE INDEX idx_esco_occupations_label_es ON esco_occupations(label_es);</w:t>
      </w:r>
    </w:p>
    <w:p/>
    <w:p>
      <w:pPr>
        <w:spacing w:after="120"/>
      </w:pPr>
      <w:r>
        <w:t>**A.2 Tabla esco_skills**</w:t>
      </w:r>
    </w:p>
    <w:p>
      <w:pPr>
        <w:pStyle w:val="Codigo"/>
      </w:pPr>
      <w:r>
        <w:rPr>
          <w:i/>
          <w:color w:val="808080"/>
        </w:rPr>
        <w:t>[sql]</w:t>
      </w:r>
    </w:p>
    <w:p>
      <w:pPr>
        <w:pStyle w:val="Codigo"/>
      </w:pPr>
      <w:r>
        <w:t>CREATE TABLE esco_skills (</w:t>
      </w:r>
    </w:p>
    <w:p>
      <w:pPr>
        <w:pStyle w:val="Codigo"/>
      </w:pPr>
      <w:r>
        <w:t xml:space="preserve">    skill_uri TEXT PRIMARY KEY,</w:t>
      </w:r>
    </w:p>
    <w:p>
      <w:pPr>
        <w:pStyle w:val="Codigo"/>
      </w:pPr>
      <w:r>
        <w:t xml:space="preserve">    label_es TEXT NOT NULL,</w:t>
      </w:r>
    </w:p>
    <w:p>
      <w:pPr>
        <w:pStyle w:val="Codigo"/>
      </w:pPr>
      <w:r>
        <w:t xml:space="preserve">    label_en TEXT,</w:t>
      </w:r>
    </w:p>
    <w:p>
      <w:pPr>
        <w:pStyle w:val="Codigo"/>
      </w:pPr>
      <w:r>
        <w:t xml:space="preserve">    skill_type TEXT NOT NULL,  -- 'knowledge' | 'skill'</w:t>
      </w:r>
    </w:p>
    <w:p>
      <w:pPr>
        <w:pStyle w:val="Codigo"/>
      </w:pPr>
      <w:r>
        <w:t xml:space="preserve">    reusability_level TEXT NOT NULL,  -- 'transversal' | 'cross-sector' | 'sector-specific' | 'occupation-specific'</w:t>
      </w:r>
    </w:p>
    <w:p>
      <w:pPr>
        <w:pStyle w:val="Codigo"/>
      </w:pPr>
      <w:r>
        <w:t xml:space="preserve">    description_es TEXT,</w:t>
      </w:r>
    </w:p>
    <w:p>
      <w:pPr>
        <w:pStyle w:val="Codigo"/>
      </w:pPr>
      <w:r>
        <w:t xml:space="preserve">    description_en TEXT,</w:t>
      </w:r>
    </w:p>
    <w:p>
      <w:pPr>
        <w:pStyle w:val="Codigo"/>
      </w:pPr>
      <w:r>
        <w:t xml:space="preserve">    alternative_labels_es TEXT,  -- JSON array</w:t>
      </w:r>
    </w:p>
    <w:p>
      <w:pPr>
        <w:pStyle w:val="Codigo"/>
      </w:pPr>
    </w:p>
    <w:p>
      <w:pPr>
        <w:pStyle w:val="Codigo"/>
      </w:pPr>
      <w:r>
        <w:t xml:space="preserve">    -- Clasificación Conocimientos/Competencias (v2.0)</w:t>
      </w:r>
    </w:p>
    <w:p>
      <w:pPr>
        <w:pStyle w:val="Codigo"/>
      </w:pPr>
      <w:r>
        <w:t xml:space="preserve">    skill_category TEXT,  -- 'conocimiento' | 'competencia'</w:t>
      </w:r>
    </w:p>
    <w:p>
      <w:pPr>
        <w:pStyle w:val="Codigo"/>
      </w:pPr>
      <w:r>
        <w:t xml:space="preserve">    classification_method TEXT,  -- 'nivel_1_tipo' | 'nivel_2_reusability' | 'nivel_3_heuristica' | 'nivel_3_fallback'</w:t>
      </w:r>
    </w:p>
    <w:p>
      <w:pPr>
        <w:pStyle w:val="Codigo"/>
      </w:pPr>
      <w:r>
        <w:t xml:space="preserve">    classification_confidence REAL  -- 0.0 a 1.0</w:t>
      </w:r>
    </w:p>
    <w:p>
      <w:pPr>
        <w:pStyle w:val="Codigo"/>
      </w:pPr>
      <w:r>
        <w:t>);</w:t>
      </w:r>
    </w:p>
    <w:p>
      <w:pPr>
        <w:pStyle w:val="Codigo"/>
      </w:pPr>
    </w:p>
    <w:p>
      <w:pPr>
        <w:pStyle w:val="Codigo"/>
      </w:pPr>
      <w:r>
        <w:t>CREATE INDEX idx_esco_skills_label_es ON esco_skills(label_es);</w:t>
      </w:r>
    </w:p>
    <w:p>
      <w:pPr>
        <w:pStyle w:val="Codigo"/>
      </w:pPr>
      <w:r>
        <w:t>CREATE INDEX idx_esco_skills_category ON esco_skills(skill_category);</w:t>
      </w:r>
    </w:p>
    <w:p>
      <w:pPr>
        <w:pStyle w:val="Codigo"/>
      </w:pPr>
      <w:r>
        <w:t>CREATE INDEX idx_esco_skills_type ON esco_skills(skill_type);</w:t>
      </w:r>
    </w:p>
    <w:p/>
    <w:p>
      <w:pPr>
        <w:spacing w:after="120"/>
      </w:pPr>
      <w:r>
        <w:t>**A.3 Tabla esco_occupation_skill_associations**</w:t>
      </w:r>
    </w:p>
    <w:p>
      <w:pPr>
        <w:pStyle w:val="Codigo"/>
      </w:pPr>
      <w:r>
        <w:rPr>
          <w:i/>
          <w:color w:val="808080"/>
        </w:rPr>
        <w:t>[sql]</w:t>
      </w:r>
    </w:p>
    <w:p>
      <w:pPr>
        <w:pStyle w:val="Codigo"/>
      </w:pPr>
      <w:r>
        <w:t>CREATE TABLE esco_occupation_skill_associations (</w:t>
      </w:r>
    </w:p>
    <w:p>
      <w:pPr>
        <w:pStyle w:val="Codigo"/>
      </w:pPr>
      <w:r>
        <w:t xml:space="preserve">    id INTEGER PRIMARY KEY AUTOINCREMENT,</w:t>
      </w:r>
    </w:p>
    <w:p>
      <w:pPr>
        <w:pStyle w:val="Codigo"/>
      </w:pPr>
      <w:r>
        <w:t xml:space="preserve">    occupation_uri TEXT NOT NULL,</w:t>
      </w:r>
    </w:p>
    <w:p>
      <w:pPr>
        <w:pStyle w:val="Codigo"/>
      </w:pPr>
      <w:r>
        <w:t xml:space="preserve">    skill_uri TEXT NOT NULL,</w:t>
      </w:r>
    </w:p>
    <w:p>
      <w:pPr>
        <w:pStyle w:val="Codigo"/>
      </w:pPr>
      <w:r>
        <w:t xml:space="preserve">    relation_type TEXT NOT NULL,  -- 'essential' | 'optional'</w:t>
      </w:r>
    </w:p>
    <w:p>
      <w:pPr>
        <w:pStyle w:val="Codigo"/>
      </w:pPr>
      <w:r>
        <w:t xml:space="preserve">    FOREIGN KEY (occupation_uri) REFERENCES esco_occupations(occupation_uri),</w:t>
      </w:r>
    </w:p>
    <w:p>
      <w:pPr>
        <w:pStyle w:val="Codigo"/>
      </w:pPr>
      <w:r>
        <w:t xml:space="preserve">    FOREIGN KEY (skill_uri) REFERENCES esco_skills(skill_uri),</w:t>
      </w:r>
    </w:p>
    <w:p>
      <w:pPr>
        <w:pStyle w:val="Codigo"/>
      </w:pPr>
      <w:r>
        <w:t xml:space="preserve">    UNIQUE(occupation_uri, skill_uri, relation_type)</w:t>
      </w:r>
    </w:p>
    <w:p>
      <w:pPr>
        <w:pStyle w:val="Codigo"/>
      </w:pPr>
      <w:r>
        <w:t>);</w:t>
      </w:r>
    </w:p>
    <w:p>
      <w:pPr>
        <w:pStyle w:val="Codigo"/>
      </w:pPr>
    </w:p>
    <w:p>
      <w:pPr>
        <w:pStyle w:val="Codigo"/>
      </w:pPr>
      <w:r>
        <w:t>CREATE INDEX idx_associations_occupation ON esco_occupation_skill_associations(occupation_uri);</w:t>
      </w:r>
    </w:p>
    <w:p>
      <w:pPr>
        <w:pStyle w:val="Codigo"/>
      </w:pPr>
      <w:r>
        <w:t>CREATE INDEX idx_associations_skill ON esco_occupation_skill_associations(skill_uri);</w:t>
      </w:r>
    </w:p>
    <w:p>
      <w:pPr>
        <w:pStyle w:val="Codigo"/>
      </w:pPr>
      <w:r>
        <w:t>CREATE INDEX idx_associations_type ON esco_occupation_skill_associations(relation_type);</w:t>
      </w:r>
    </w:p>
    <w:p/>
    <w:p>
      <w:pPr>
        <w:spacing w:after="120"/>
      </w:pPr>
      <w:r>
        <w:t>**A.4 Tabla esco_isco_hierarchy**</w:t>
      </w:r>
    </w:p>
    <w:p>
      <w:pPr>
        <w:pStyle w:val="Codigo"/>
      </w:pPr>
      <w:r>
        <w:rPr>
          <w:i/>
          <w:color w:val="808080"/>
        </w:rPr>
        <w:t>[sql]</w:t>
      </w:r>
    </w:p>
    <w:p>
      <w:pPr>
        <w:pStyle w:val="Codigo"/>
      </w:pPr>
      <w:r>
        <w:t>CREATE TABLE esco_isco_hierarchy (</w:t>
      </w:r>
    </w:p>
    <w:p>
      <w:pPr>
        <w:pStyle w:val="Codigo"/>
      </w:pPr>
      <w:r>
        <w:t xml:space="preserve">    isco_code TEXT PRIMARY KEY,</w:t>
      </w:r>
    </w:p>
    <w:p>
      <w:pPr>
        <w:pStyle w:val="Codigo"/>
      </w:pPr>
      <w:r>
        <w:t xml:space="preserve">    level INTEGER NOT NULL,  -- 1, 2, 3, 4</w:t>
      </w:r>
    </w:p>
    <w:p>
      <w:pPr>
        <w:pStyle w:val="Codigo"/>
      </w:pPr>
      <w:r>
        <w:t xml:space="preserve">    label_es TEXT NOT NULL,</w:t>
      </w:r>
    </w:p>
    <w:p>
      <w:pPr>
        <w:pStyle w:val="Codigo"/>
      </w:pPr>
      <w:r>
        <w:t xml:space="preserve">    label_en TEXT,</w:t>
      </w:r>
    </w:p>
    <w:p>
      <w:pPr>
        <w:pStyle w:val="Codigo"/>
      </w:pPr>
      <w:r>
        <w:t xml:space="preserve">    parent_isco_code TEXT,</w:t>
      </w:r>
    </w:p>
    <w:p>
      <w:pPr>
        <w:pStyle w:val="Codigo"/>
      </w:pPr>
      <w:r>
        <w:t xml:space="preserve">    FOREIGN KEY (parent_isco_code) REFERENCES esco_isco_hierarchy(isco_code)</w:t>
      </w:r>
    </w:p>
    <w:p>
      <w:pPr>
        <w:pStyle w:val="Codigo"/>
      </w:pPr>
      <w:r>
        <w:t>);</w:t>
      </w:r>
    </w:p>
    <w:p>
      <w:pPr>
        <w:pStyle w:val="Codigo"/>
      </w:pPr>
    </w:p>
    <w:p>
      <w:pPr>
        <w:pStyle w:val="Codigo"/>
      </w:pPr>
      <w:r>
        <w:t>CREATE INDEX idx_isco_hierarchy_level ON esco_isco_hierarchy(level);</w:t>
      </w:r>
    </w:p>
    <w:p>
      <w:pPr>
        <w:pStyle w:val="Codigo"/>
      </w:pPr>
      <w:r>
        <w:t>CREATE INDEX idx_isco_hierarchy_parent ON esco_isco_hierarchy(parent_isco_code);</w:t>
      </w:r>
    </w:p>
    <w:p/>
    <w:p>
      <w:pPr>
        <w:spacing w:after="120"/>
      </w:pPr>
      <w:r>
        <w:t>**A.5 Tabla provincias_argentina**</w:t>
      </w:r>
    </w:p>
    <w:p>
      <w:pPr>
        <w:pStyle w:val="Codigo"/>
      </w:pPr>
      <w:r>
        <w:rPr>
          <w:i/>
          <w:color w:val="808080"/>
        </w:rPr>
        <w:t>[sql]</w:t>
      </w:r>
    </w:p>
    <w:p>
      <w:pPr>
        <w:pStyle w:val="Codigo"/>
      </w:pPr>
      <w:r>
        <w:t>CREATE TABLE provincias_argentina (</w:t>
      </w:r>
    </w:p>
    <w:p>
      <w:pPr>
        <w:pStyle w:val="Codigo"/>
      </w:pPr>
      <w:r>
        <w:t xml:space="preserve">    codigo_indec TEXT PRIMARY KEY,</w:t>
      </w:r>
    </w:p>
    <w:p>
      <w:pPr>
        <w:pStyle w:val="Codigo"/>
      </w:pPr>
      <w:r>
        <w:t xml:space="preserve">    nombre_oficial TEXT NOT NULL,</w:t>
      </w:r>
    </w:p>
    <w:p>
      <w:pPr>
        <w:pStyle w:val="Codigo"/>
      </w:pPr>
      <w:r>
        <w:t xml:space="preserve">    variantes TEXT NOT NULL  -- JSON array: ["Bs.As.", "BA", ...]</w:t>
      </w:r>
    </w:p>
    <w:p>
      <w:pPr>
        <w:pStyle w:val="Codigo"/>
      </w:pPr>
      <w:r>
        <w:t>);</w:t>
      </w:r>
    </w:p>
    <w:p/>
    <w:p>
      <w:pPr>
        <w:spacing w:after="120"/>
      </w:pPr>
      <w:r>
        <w:t>**A.6 Tabla localidades_argentina**</w:t>
      </w:r>
    </w:p>
    <w:p>
      <w:pPr>
        <w:pStyle w:val="Codigo"/>
      </w:pPr>
      <w:r>
        <w:rPr>
          <w:i/>
          <w:color w:val="808080"/>
        </w:rPr>
        <w:t>[sql]</w:t>
      </w:r>
    </w:p>
    <w:p>
      <w:pPr>
        <w:pStyle w:val="Codigo"/>
      </w:pPr>
      <w:r>
        <w:t>CREATE TABLE localidades_argentina (</w:t>
      </w:r>
    </w:p>
    <w:p>
      <w:pPr>
        <w:pStyle w:val="Codigo"/>
      </w:pPr>
      <w:r>
        <w:t xml:space="preserve">    codigo_indec TEXT PRIMARY KEY,</w:t>
      </w:r>
    </w:p>
    <w:p>
      <w:pPr>
        <w:pStyle w:val="Codigo"/>
      </w:pPr>
      <w:r>
        <w:t xml:space="preserve">    nombre_oficial TEXT NOT NULL,</w:t>
      </w:r>
    </w:p>
    <w:p>
      <w:pPr>
        <w:pStyle w:val="Codigo"/>
      </w:pPr>
      <w:r>
        <w:t xml:space="preserve">    codigo_provincia TEXT NOT NULL,</w:t>
      </w:r>
    </w:p>
    <w:p>
      <w:pPr>
        <w:pStyle w:val="Codigo"/>
      </w:pPr>
      <w:r>
        <w:t xml:space="preserve">    variantes TEXT NOT NULL,  -- JSON array</w:t>
      </w:r>
    </w:p>
    <w:p>
      <w:pPr>
        <w:pStyle w:val="Codigo"/>
      </w:pPr>
      <w:r>
        <w:t xml:space="preserve">    FOREIGN KEY (codigo_provincia) REFERENCES provincias_argentina(codigo_indec)</w:t>
      </w:r>
    </w:p>
    <w:p>
      <w:pPr>
        <w:pStyle w:val="Codigo"/>
      </w:pPr>
      <w:r>
        <w:t>);</w:t>
      </w:r>
    </w:p>
    <w:p>
      <w:pPr>
        <w:pStyle w:val="Codigo"/>
      </w:pPr>
    </w:p>
    <w:p>
      <w:pPr>
        <w:pStyle w:val="Codigo"/>
      </w:pPr>
      <w:r>
        <w:t>CREATE INDEX idx_localidades_provincia ON localidades_argentina(codigo_provincia);</w:t>
      </w:r>
    </w:p>
    <w:p/>
    <w:p>
      <w:pPr>
        <w:spacing w:after="120"/>
      </w:pPr>
      <w:r>
        <w:t>**A.7 Tabla ofertas (actualizada)**</w:t>
      </w:r>
    </w:p>
    <w:p>
      <w:pPr>
        <w:pStyle w:val="Codigo"/>
      </w:pPr>
      <w:r>
        <w:rPr>
          <w:i/>
          <w:color w:val="808080"/>
        </w:rPr>
        <w:t>[sql]</w:t>
      </w:r>
    </w:p>
    <w:p>
      <w:pPr>
        <w:pStyle w:val="Codigo"/>
      </w:pPr>
      <w:r>
        <w:t>-- Añadir columnas a tabla ofertas existente</w:t>
      </w:r>
    </w:p>
    <w:p>
      <w:pPr>
        <w:pStyle w:val="Codigo"/>
      </w:pPr>
      <w:r>
        <w:t>ALTER TABLE ofertas ADD COLUMN provincia_codigo_indec TEXT;</w:t>
      </w:r>
    </w:p>
    <w:p>
      <w:pPr>
        <w:pStyle w:val="Codigo"/>
      </w:pPr>
      <w:r>
        <w:t>ALTER TABLE ofertas ADD COLUMN provincia_nombre_norm TEXT;</w:t>
      </w:r>
    </w:p>
    <w:p>
      <w:pPr>
        <w:pStyle w:val="Codigo"/>
      </w:pPr>
      <w:r>
        <w:t>ALTER TABLE ofertas ADD COLUMN localidad_codigo_indec TEXT;</w:t>
      </w:r>
    </w:p>
    <w:p>
      <w:pPr>
        <w:pStyle w:val="Codigo"/>
      </w:pPr>
      <w:r>
        <w:t>ALTER TABLE ofertas ADD COLUMN localidad_nombre_norm TEXT;</w:t>
      </w:r>
    </w:p>
    <w:p>
      <w:pPr>
        <w:pStyle w:val="Codigo"/>
      </w:pPr>
      <w:r>
        <w:t>ALTER TABLE ofertas ADD COLUMN ubicacion_norm_confidence REAL;</w:t>
      </w:r>
    </w:p>
    <w:p>
      <w:pPr>
        <w:pStyle w:val="Codigo"/>
      </w:pPr>
    </w:p>
    <w:p>
      <w:pPr>
        <w:pStyle w:val="Codigo"/>
      </w:pPr>
      <w:r>
        <w:t>CREATE INDEX idx_ofertas_provincia_norm ON ofertas(provincia_codigo_indec);</w:t>
      </w:r>
    </w:p>
    <w:p>
      <w:pPr>
        <w:pStyle w:val="Codigo"/>
      </w:pPr>
      <w:r>
        <w:t>CREATE INDEX idx_ofertas_localidad_norm ON ofertas(localidad_codigo_indec);</w:t>
      </w:r>
    </w:p>
    <w:p/>
    <w:p>
      <w:pPr>
        <w:spacing w:after="120"/>
      </w:pPr>
      <w:r>
        <w:t>**A.8 Tabla ofertas_nlp_history (actualizada)**</w:t>
      </w:r>
    </w:p>
    <w:p>
      <w:pPr>
        <w:pStyle w:val="Codigo"/>
      </w:pPr>
      <w:r>
        <w:rPr>
          <w:i/>
          <w:color w:val="808080"/>
        </w:rPr>
        <w:t>[sql]</w:t>
      </w:r>
    </w:p>
    <w:p>
      <w:pPr>
        <w:pStyle w:val="Codigo"/>
      </w:pPr>
      <w:r>
        <w:t>-- Añadir columnas v6.0 a tabla existente</w:t>
      </w:r>
    </w:p>
    <w:p>
      <w:pPr>
        <w:pStyle w:val="Codigo"/>
      </w:pPr>
      <w:r>
        <w:t>ALTER TABLE ofertas_nlp_history ADD COLUMN edad_min INTEGER;</w:t>
      </w:r>
    </w:p>
    <w:p>
      <w:pPr>
        <w:pStyle w:val="Codigo"/>
      </w:pPr>
      <w:r>
        <w:t>ALTER TABLE ofertas_nlp_history ADD COLUMN edad_max INTEGER;</w:t>
      </w:r>
    </w:p>
    <w:p>
      <w:pPr>
        <w:pStyle w:val="Codigo"/>
      </w:pPr>
      <w:r>
        <w:t>ALTER TABLE ofertas_nlp_history ADD COLUMN ubicacion_required BOOLEAN;</w:t>
      </w:r>
    </w:p>
    <w:p>
      <w:pPr>
        <w:pStyle w:val="Codigo"/>
      </w:pPr>
      <w:r>
        <w:t>ALTER TABLE ofertas_nlp_history ADD COLUMN permanencia_tipo TEXT;</w:t>
      </w:r>
    </w:p>
    <w:p>
      <w:pPr>
        <w:pStyle w:val="Codigo"/>
      </w:pPr>
    </w:p>
    <w:p>
      <w:pPr>
        <w:pStyle w:val="Codigo"/>
      </w:pPr>
      <w:r>
        <w:t>CREATE INDEX idx_nlp_history_permanencia ON ofertas_nlp_history(permanencia_tipo);</w:t>
      </w:r>
    </w:p>
    <w:p/>
    <w:p>
      <w:pPr>
        <w:spacing w:after="120"/>
      </w:pPr>
      <w:r>
        <w:t>**A.9 Tabla ofertas_esco_matching (actualizada)**</w:t>
      </w:r>
    </w:p>
    <w:p>
      <w:pPr>
        <w:pStyle w:val="Codigo"/>
      </w:pPr>
      <w:r>
        <w:rPr>
          <w:i/>
          <w:color w:val="808080"/>
        </w:rPr>
        <w:t>[sql]</w:t>
      </w:r>
    </w:p>
    <w:p>
      <w:pPr>
        <w:pStyle w:val="Codigo"/>
      </w:pPr>
      <w:r>
        <w:t>-- Añadir columna para tracking de método</w:t>
      </w:r>
    </w:p>
    <w:p>
      <w:pPr>
        <w:pStyle w:val="Codigo"/>
      </w:pPr>
      <w:r>
        <w:t>ALTER TABLE ofertas_esco_matching ADD COLUMN used_associations BOOLEAN DEFAULT 0;</w:t>
      </w:r>
    </w:p>
    <w:p>
      <w:pPr>
        <w:pStyle w:val="Codigo"/>
      </w:pPr>
      <w:r>
        <w:t>ALTER TABLE ofertas_esco_matching ADD COLUMN matching_method TEXT;  -- 'fuzzy_title' | 'skills_associations' | 'hybrid'</w:t>
      </w:r>
    </w:p>
    <w:p>
      <w:pPr>
        <w:pStyle w:val="Codigo"/>
      </w:pPr>
    </w:p>
    <w:p>
      <w:pPr>
        <w:pStyle w:val="Codigo"/>
      </w:pPr>
      <w:r>
        <w:t>CREATE INDEX idx_esco_matching_method ON ofertas_esco_matching(matching_method);</w:t>
      </w:r>
    </w:p>
    <w:p/>
    <w:p>
      <w:pPr>
        <w:spacing w:after="120"/>
      </w:pPr>
      <w:r>
        <w:t>**A.10 Tabla pipeline_errors (nueva)**</w:t>
      </w:r>
    </w:p>
    <w:p>
      <w:pPr>
        <w:pStyle w:val="Codigo"/>
      </w:pPr>
      <w:r>
        <w:rPr>
          <w:i/>
          <w:color w:val="808080"/>
        </w:rPr>
        <w:t>[sql]</w:t>
      </w:r>
    </w:p>
    <w:p>
      <w:pPr>
        <w:pStyle w:val="Codigo"/>
      </w:pPr>
      <w:r>
        <w:t>CREATE TABLE pipeline_errors (</w:t>
      </w:r>
    </w:p>
    <w:p>
      <w:pPr>
        <w:pStyle w:val="Codigo"/>
      </w:pPr>
      <w:r>
        <w:t xml:space="preserve">    id INTEGER PRIMARY KEY AUTOINCREMENT,</w:t>
      </w:r>
    </w:p>
    <w:p>
      <w:pPr>
        <w:pStyle w:val="Codigo"/>
      </w:pPr>
      <w:r>
        <w:t xml:space="preserve">    timestamp DATETIME DEFAULT CURRENT_TIMESTAMP,</w:t>
      </w:r>
    </w:p>
    <w:p>
      <w:pPr>
        <w:pStyle w:val="Codigo"/>
      </w:pPr>
      <w:r>
        <w:t xml:space="preserve">    etapa TEXT NOT NULL,  -- 'scraping' | 'consolidacion' | 'nlp' | 'esco' | 'productos'</w:t>
      </w:r>
    </w:p>
    <w:p>
      <w:pPr>
        <w:pStyle w:val="Codigo"/>
      </w:pPr>
      <w:r>
        <w:t xml:space="preserve">    error_type TEXT NOT NULL,</w:t>
      </w:r>
    </w:p>
    <w:p>
      <w:pPr>
        <w:pStyle w:val="Codigo"/>
      </w:pPr>
      <w:r>
        <w:t xml:space="preserve">    error_message TEXT,</w:t>
      </w:r>
    </w:p>
    <w:p>
      <w:pPr>
        <w:pStyle w:val="Codigo"/>
      </w:pPr>
      <w:r>
        <w:t xml:space="preserve">    oferta_id INTEGER,</w:t>
      </w:r>
    </w:p>
    <w:p>
      <w:pPr>
        <w:pStyle w:val="Codigo"/>
      </w:pPr>
      <w:r>
        <w:t xml:space="preserve">    stack_trace TEXT,</w:t>
      </w:r>
    </w:p>
    <w:p>
      <w:pPr>
        <w:pStyle w:val="Codigo"/>
      </w:pPr>
      <w:r>
        <w:t xml:space="preserve">    FOREIGN KEY (oferta_id) REFERENCES ofertas(id)</w:t>
      </w:r>
    </w:p>
    <w:p>
      <w:pPr>
        <w:pStyle w:val="Codigo"/>
      </w:pPr>
      <w:r>
        <w:t>);</w:t>
      </w:r>
    </w:p>
    <w:p>
      <w:pPr>
        <w:pStyle w:val="Codigo"/>
      </w:pPr>
    </w:p>
    <w:p>
      <w:pPr>
        <w:pStyle w:val="Codigo"/>
      </w:pPr>
      <w:r>
        <w:t>CREATE INDEX idx_pipeline_errors_timestamp ON pipeline_errors(timestamp DESC);</w:t>
      </w:r>
    </w:p>
    <w:p>
      <w:pPr>
        <w:pStyle w:val="Codigo"/>
      </w:pPr>
      <w:r>
        <w:t>CREATE INDEX idx_pipeline_errors_etapa ON pipeline_errors(etapa);</w:t>
      </w:r>
    </w:p>
    <w:p/>
    <w:p>
      <w:pPr>
        <w:pStyle w:val="Heading3"/>
        <w:spacing w:before="280" w:after="160"/>
      </w:pPr>
      <w:r>
        <w:t>Apéndice B: Ejemplos de Datos</w:t>
      </w:r>
    </w:p>
    <w:p>
      <w:pPr>
        <w:spacing w:after="120"/>
      </w:pPr>
      <w:r>
        <w:t>**B.1 Ejemplo oferta completa (CSV v2.0)**</w:t>
      </w:r>
    </w:p>
    <w:p>
      <w:pPr>
        <w:pStyle w:val="Codigo"/>
      </w:pPr>
      <w:r>
        <w:rPr>
          <w:i/>
          <w:color w:val="808080"/>
        </w:rPr>
        <w:t>[csv]</w:t>
      </w:r>
    </w:p>
    <w:p>
      <w:pPr>
        <w:pStyle w:val="Codigo"/>
      </w:pPr>
      <w:r>
        <w:t>id,titulo,empresa,ubicacion,provincia_codigo_indec,provincia_nombre_norm,localidad_codigo_indec,localidad_nombre_norm,</w:t>
      </w:r>
    </w:p>
    <w:p>
      <w:pPr>
        <w:pStyle w:val="Codigo"/>
      </w:pPr>
      <w:r>
        <w:t>descripcion,fecha_publicacion,fecha_scraping,url,</w:t>
      </w:r>
    </w:p>
    <w:p>
      <w:pPr>
        <w:pStyle w:val="Codigo"/>
      </w:pPr>
      <w:r>
        <w:t>experiencia_min_anios,experiencia_max_anios,nivel_educativo,estado_educativo,carrera_especifica,</w:t>
      </w:r>
    </w:p>
    <w:p>
      <w:pPr>
        <w:pStyle w:val="Codigo"/>
      </w:pPr>
      <w:r>
        <w:t>edad_min,edad_max,ubicacion_required,permanencia_tipo,jornada_laboral,</w:t>
      </w:r>
    </w:p>
    <w:p>
      <w:pPr>
        <w:pStyle w:val="Codigo"/>
      </w:pPr>
      <w:r>
        <w:t>skills_tecnicas,soft_skills,conocimientos_count,competencias_count,</w:t>
      </w:r>
    </w:p>
    <w:p>
      <w:pPr>
        <w:pStyle w:val="Codigo"/>
      </w:pPr>
      <w:r>
        <w:t>esco_occupation_uri,esco_occupation_label,esco_isco_code,esco_isco_hierarchy_level1,esco_isco_hierarchy_level2,</w:t>
      </w:r>
    </w:p>
    <w:p>
      <w:pPr>
        <w:pStyle w:val="Codigo"/>
      </w:pPr>
      <w:r>
        <w:t>esco_matching_confidence,esco_essential_skills_count,esco_optional_skills_count,</w:t>
      </w:r>
    </w:p>
    <w:p>
      <w:pPr>
        <w:pStyle w:val="Codigo"/>
      </w:pPr>
      <w:r>
        <w:t>salario_min,salario_max,...</w:t>
      </w:r>
    </w:p>
    <w:p>
      <w:pPr>
        <w:pStyle w:val="Codigo"/>
      </w:pPr>
    </w:p>
    <w:p>
      <w:pPr>
        <w:pStyle w:val="Codigo"/>
      </w:pPr>
      <w:r>
        <w:t>2162282,"Desarrollador Full Stack Senior","TechCorp SA","CABA - Belgrano","02","Ciudad de Bs. As.","020007","Comuna 1",</w:t>
      </w:r>
    </w:p>
    <w:p>
      <w:pPr>
        <w:pStyle w:val="Codigo"/>
      </w:pPr>
      <w:r>
        <w:t>"Buscamos Desarrollador Full Stack con experiencia en Python/Django y React...",2025-11-10,2025-11-10,https://bumeran.com/...,</w:t>
      </w:r>
    </w:p>
    <w:p>
      <w:pPr>
        <w:pStyle w:val="Codigo"/>
      </w:pPr>
      <w:r>
        <w:t>3,5,"universitario","completo","Ingeniería en Sistemas",</w:t>
      </w:r>
    </w:p>
    <w:p>
      <w:pPr>
        <w:pStyle w:val="Codigo"/>
      </w:pPr>
      <w:r>
        <w:t>25,40,0,"indefinido","completa",</w:t>
      </w:r>
    </w:p>
    <w:p>
      <w:pPr>
        <w:pStyle w:val="Codigo"/>
      </w:pPr>
      <w:r>
        <w:t>"[""Python"",""Django"",""React"",""PostgreSQL"",""Docker"",""Git""]","[""liderazgo"",""trabajo en equipo"",""comunicación""]",6,3,</w:t>
      </w:r>
    </w:p>
    <w:p>
      <w:pPr>
        <w:pStyle w:val="Codigo"/>
      </w:pPr>
      <w:r>
        <w:t>"http://data.europa.eu/esco/occupation/114e1eff-...","desarrollador web","2513","2 - Profesionales Científicos","25 - Profesionales TIC",</w:t>
      </w:r>
    </w:p>
    <w:p>
      <w:pPr>
        <w:pStyle w:val="Codigo"/>
      </w:pPr>
      <w:r>
        <w:t>0.92,15,8,</w:t>
      </w:r>
    </w:p>
    <w:p>
      <w:pPr>
        <w:pStyle w:val="Codigo"/>
      </w:pPr>
      <w:r>
        <w:t>NULL,NULL,...</w:t>
      </w:r>
    </w:p>
    <w:p/>
    <w:p>
      <w:pPr>
        <w:spacing w:after="120"/>
      </w:pPr>
      <w:r>
        <w:t>**B.2 Ejemplo skills_tecnicas_clasificadas (JSON)**</w:t>
      </w:r>
    </w:p>
    <w:p>
      <w:pPr>
        <w:pStyle w:val="Codigo"/>
      </w:pPr>
      <w:r>
        <w:rPr>
          <w:i/>
          <w:color w:val="808080"/>
        </w:rPr>
        <w:t>[json]</w:t>
      </w:r>
    </w:p>
    <w:p>
      <w:pPr>
        <w:pStyle w:val="Codigo"/>
      </w:pPr>
      <w:r>
        <w:t>[</w:t>
      </w:r>
    </w:p>
    <w:p>
      <w:pPr>
        <w:pStyle w:val="Codigo"/>
      </w:pPr>
      <w:r>
        <w:t xml:space="preserve">  {</w:t>
      </w:r>
    </w:p>
    <w:p>
      <w:pPr>
        <w:pStyle w:val="Codigo"/>
      </w:pPr>
      <w:r>
        <w:t xml:space="preserve">    "label": "Python",</w:t>
      </w:r>
    </w:p>
    <w:p>
      <w:pPr>
        <w:pStyle w:val="Codigo"/>
      </w:pPr>
      <w:r>
        <w:t xml:space="preserve">    "esco_uri": "http://data.europa.eu/esco/skill/S7.8.9",</w:t>
      </w:r>
    </w:p>
    <w:p>
      <w:pPr>
        <w:pStyle w:val="Codigo"/>
      </w:pPr>
      <w:r>
        <w:t xml:space="preserve">    "categoria": "conocimiento",</w:t>
      </w:r>
    </w:p>
    <w:p>
      <w:pPr>
        <w:pStyle w:val="Codigo"/>
      </w:pPr>
      <w:r>
        <w:t xml:space="preserve">    "clasificacion_metodo": "nivel_2_reusability",</w:t>
      </w:r>
    </w:p>
    <w:p>
      <w:pPr>
        <w:pStyle w:val="Codigo"/>
      </w:pPr>
      <w:r>
        <w:t xml:space="preserve">    "confidence": 0.90</w:t>
      </w:r>
    </w:p>
    <w:p>
      <w:pPr>
        <w:pStyle w:val="Codigo"/>
      </w:pPr>
      <w:r>
        <w:t xml:space="preserve">  },</w:t>
      </w:r>
    </w:p>
    <w:p>
      <w:pPr>
        <w:pStyle w:val="Codigo"/>
      </w:pPr>
      <w:r>
        <w:t xml:space="preserve">  {</w:t>
      </w:r>
    </w:p>
    <w:p>
      <w:pPr>
        <w:pStyle w:val="Codigo"/>
      </w:pPr>
      <w:r>
        <w:t xml:space="preserve">    "label": "Django",</w:t>
      </w:r>
    </w:p>
    <w:p>
      <w:pPr>
        <w:pStyle w:val="Codigo"/>
      </w:pPr>
      <w:r>
        <w:t xml:space="preserve">    "esco_uri": "http://data.europa.eu/esco/skill/S7.8.10",</w:t>
      </w:r>
    </w:p>
    <w:p>
      <w:pPr>
        <w:pStyle w:val="Codigo"/>
      </w:pPr>
      <w:r>
        <w:t xml:space="preserve">    "categoria": "conocimiento",</w:t>
      </w:r>
    </w:p>
    <w:p>
      <w:pPr>
        <w:pStyle w:val="Codigo"/>
      </w:pPr>
      <w:r>
        <w:t xml:space="preserve">    "clasificacion_metodo": "nivel_2_reusability",</w:t>
      </w:r>
    </w:p>
    <w:p>
      <w:pPr>
        <w:pStyle w:val="Codigo"/>
      </w:pPr>
      <w:r>
        <w:t xml:space="preserve">    "confidence": 0.90</w:t>
      </w:r>
    </w:p>
    <w:p>
      <w:pPr>
        <w:pStyle w:val="Codigo"/>
      </w:pPr>
      <w:r>
        <w:t xml:space="preserve">  },</w:t>
      </w:r>
    </w:p>
    <w:p>
      <w:pPr>
        <w:pStyle w:val="Codigo"/>
      </w:pPr>
      <w:r>
        <w:t xml:space="preserve">  {</w:t>
      </w:r>
    </w:p>
    <w:p>
      <w:pPr>
        <w:pStyle w:val="Codigo"/>
      </w:pPr>
      <w:r>
        <w:t xml:space="preserve">    "label": "liderazgo",</w:t>
      </w:r>
    </w:p>
    <w:p>
      <w:pPr>
        <w:pStyle w:val="Codigo"/>
      </w:pPr>
      <w:r>
        <w:t xml:space="preserve">    "esco_uri": "http://data.europa.eu/esco/skill/S4.5.6",</w:t>
      </w:r>
    </w:p>
    <w:p>
      <w:pPr>
        <w:pStyle w:val="Codigo"/>
      </w:pPr>
      <w:r>
        <w:t xml:space="preserve">    "categoria": "competencia",</w:t>
      </w:r>
    </w:p>
    <w:p>
      <w:pPr>
        <w:pStyle w:val="Codigo"/>
      </w:pPr>
      <w:r>
        <w:t xml:space="preserve">    "clasificacion_metodo": "nivel_2_reusability",</w:t>
      </w:r>
    </w:p>
    <w:p>
      <w:pPr>
        <w:pStyle w:val="Codigo"/>
      </w:pPr>
      <w:r>
        <w:t xml:space="preserve">    "confidence": 0.95</w:t>
      </w:r>
    </w:p>
    <w:p>
      <w:pPr>
        <w:pStyle w:val="Codigo"/>
      </w:pPr>
      <w:r>
        <w:t xml:space="preserve">  }</w:t>
      </w:r>
    </w:p>
    <w:p>
      <w:pPr>
        <w:pStyle w:val="Codigo"/>
      </w:pPr>
      <w:r>
        <w:t>]</w:t>
      </w:r>
    </w:p>
    <w:p/>
    <w:p>
      <w:pPr>
        <w:pStyle w:val="Heading3"/>
        <w:spacing w:before="280" w:after="160"/>
      </w:pPr>
      <w:r>
        <w:t>Apéndice C: Configuración</w:t>
      </w:r>
    </w:p>
    <w:p>
      <w:pPr>
        <w:spacing w:after="120"/>
      </w:pPr>
      <w:r>
        <w:t>**C.1 Archivo .env (variables de entorno)**</w:t>
      </w:r>
    </w:p>
    <w:p>
      <w:pPr>
        <w:pStyle w:val="Codigo"/>
      </w:pPr>
      <w:r>
        <w:rPr>
          <w:i/>
          <w:color w:val="808080"/>
        </w:rPr>
        <w:t>[bash]</w:t>
      </w:r>
    </w:p>
    <w:p>
      <w:pPr>
        <w:pStyle w:val="Codigo"/>
      </w:pPr>
      <w:r>
        <w:t># Base de datos</w:t>
      </w:r>
    </w:p>
    <w:p>
      <w:pPr>
        <w:pStyle w:val="Codigo"/>
      </w:pPr>
      <w:r>
        <w:t>DB_PATH=database/bumeran_scraping.db</w:t>
      </w:r>
    </w:p>
    <w:p>
      <w:pPr>
        <w:pStyle w:val="Codigo"/>
      </w:pPr>
    </w:p>
    <w:p>
      <w:pPr>
        <w:pStyle w:val="Codigo"/>
      </w:pPr>
      <w:r>
        <w:t># Ollama</w:t>
      </w:r>
    </w:p>
    <w:p>
      <w:pPr>
        <w:pStyle w:val="Codigo"/>
      </w:pPr>
      <w:r>
        <w:t>OLLAMA_HOST=http://localhost:11434</w:t>
      </w:r>
    </w:p>
    <w:p>
      <w:pPr>
        <w:pStyle w:val="Codigo"/>
      </w:pPr>
      <w:r>
        <w:t>OLLAMA_MODEL=llama3.1:8b</w:t>
      </w:r>
    </w:p>
    <w:p>
      <w:pPr>
        <w:pStyle w:val="Codigo"/>
      </w:pPr>
      <w:r>
        <w:t>OLLAMA_TIMEOUT=120</w:t>
      </w:r>
    </w:p>
    <w:p>
      <w:pPr>
        <w:pStyle w:val="Codigo"/>
      </w:pPr>
    </w:p>
    <w:p>
      <w:pPr>
        <w:pStyle w:val="Codigo"/>
      </w:pPr>
      <w:r>
        <w:t># RapidFuzz</w:t>
      </w:r>
    </w:p>
    <w:p>
      <w:pPr>
        <w:pStyle w:val="Codigo"/>
      </w:pPr>
      <w:r>
        <w:t>FUZZY_THRESHOLD_SKILLS=85</w:t>
      </w:r>
    </w:p>
    <w:p>
      <w:pPr>
        <w:pStyle w:val="Codigo"/>
      </w:pPr>
      <w:r>
        <w:t>FUZZY_THRESHOLD_TERRITORIAL=85</w:t>
      </w:r>
    </w:p>
    <w:p>
      <w:pPr>
        <w:pStyle w:val="Codigo"/>
      </w:pPr>
      <w:r>
        <w:t>FUZZY_THRESHOLD_PROVINCIA=80</w:t>
      </w:r>
    </w:p>
    <w:p>
      <w:pPr>
        <w:pStyle w:val="Codigo"/>
      </w:pPr>
    </w:p>
    <w:p>
      <w:pPr>
        <w:pStyle w:val="Codigo"/>
      </w:pPr>
      <w:r>
        <w:t># ESCO</w:t>
      </w:r>
    </w:p>
    <w:p>
      <w:pPr>
        <w:pStyle w:val="Codigo"/>
      </w:pPr>
      <w:r>
        <w:t>RDF_PATH=D:/Trabajos en PY/EPH-ESCO/01_datos_originales/Tablas_esco/Data/esco-v1.2.0.rdf</w:t>
      </w:r>
    </w:p>
    <w:p>
      <w:pPr>
        <w:pStyle w:val="Codigo"/>
      </w:pPr>
    </w:p>
    <w:p>
      <w:pPr>
        <w:pStyle w:val="Codigo"/>
      </w:pPr>
      <w:r>
        <w:t># Dashboards</w:t>
      </w:r>
    </w:p>
    <w:p>
      <w:pPr>
        <w:pStyle w:val="Codigo"/>
      </w:pPr>
      <w:r>
        <w:t>PLOTLY_PORT=8052</w:t>
      </w:r>
    </w:p>
    <w:p>
      <w:pPr>
        <w:pStyle w:val="Codigo"/>
      </w:pPr>
      <w:r>
        <w:t>SHINY_PORT=3840</w:t>
      </w:r>
    </w:p>
    <w:p>
      <w:pPr>
        <w:pStyle w:val="Codigo"/>
      </w:pPr>
    </w:p>
    <w:p>
      <w:pPr>
        <w:pStyle w:val="Codigo"/>
      </w:pPr>
      <w:r>
        <w:t># CSV Export</w:t>
      </w:r>
    </w:p>
    <w:p>
      <w:pPr>
        <w:pStyle w:val="Codigo"/>
      </w:pPr>
      <w:r>
        <w:t>CSV_OUTPUT_PATH=Visual--/ofertas_esco_shiny_v2.csv</w:t>
      </w:r>
    </w:p>
    <w:p>
      <w:pPr>
        <w:pStyle w:val="Codigo"/>
      </w:pPr>
      <w:r>
        <w:t>CSV_ENCODING=utf-8-sig</w:t>
      </w:r>
    </w:p>
    <w:p>
      <w:pPr>
        <w:pStyle w:val="Codigo"/>
      </w:pPr>
    </w:p>
    <w:p>
      <w:pPr>
        <w:pStyle w:val="Codigo"/>
      </w:pPr>
      <w:r>
        <w:t># Testing</w:t>
      </w:r>
    </w:p>
    <w:p>
      <w:pPr>
        <w:pStyle w:val="Codigo"/>
      </w:pPr>
      <w:r>
        <w:t>AB_TEST_SAMPLE_SIZE=50</w:t>
      </w:r>
    </w:p>
    <w:p/>
    <w:p>
      <w:pPr>
        <w:spacing w:after="120"/>
      </w:pPr>
      <w:r>
        <w:t>**C.2 Configuración Shiny (config.R)**</w:t>
      </w:r>
    </w:p>
    <w:p>
      <w:pPr>
        <w:pStyle w:val="Codigo"/>
      </w:pPr>
      <w:r>
        <w:rPr>
          <w:i/>
          <w:color w:val="808080"/>
        </w:rPr>
        <w:t>[r]</w:t>
      </w:r>
    </w:p>
    <w:p>
      <w:pPr>
        <w:pStyle w:val="Codigo"/>
      </w:pPr>
      <w:r>
        <w:t># config.R - Configuración global Shiny Dashboard</w:t>
      </w:r>
    </w:p>
    <w:p>
      <w:pPr>
        <w:pStyle w:val="Codigo"/>
      </w:pPr>
    </w:p>
    <w:p>
      <w:pPr>
        <w:pStyle w:val="Codigo"/>
      </w:pPr>
      <w:r>
        <w:t># Paths</w:t>
      </w:r>
    </w:p>
    <w:p>
      <w:pPr>
        <w:pStyle w:val="Codigo"/>
      </w:pPr>
      <w:r>
        <w:t>DATA_CSV_PATH &lt;- "ofertas_esco_shiny_v2.csv"</w:t>
      </w:r>
    </w:p>
    <w:p>
      <w:pPr>
        <w:pStyle w:val="Codigo"/>
      </w:pPr>
      <w:r>
        <w:t>ESCO_TREE_PATH &lt;- "data/esco_isco_tree.rds"</w:t>
      </w:r>
    </w:p>
    <w:p>
      <w:pPr>
        <w:pStyle w:val="Codigo"/>
      </w:pPr>
    </w:p>
    <w:p>
      <w:pPr>
        <w:pStyle w:val="Codigo"/>
      </w:pPr>
      <w:r>
        <w:t># UI Settings</w:t>
      </w:r>
    </w:p>
    <w:p>
      <w:pPr>
        <w:pStyle w:val="Codigo"/>
      </w:pPr>
      <w:r>
        <w:t>SIDEBAR_WIDTH &lt;- 3</w:t>
      </w:r>
    </w:p>
    <w:p>
      <w:pPr>
        <w:pStyle w:val="Codigo"/>
      </w:pPr>
      <w:r>
        <w:t>TABLE_PAGE_LENGTH &lt;- 25</w:t>
      </w:r>
    </w:p>
    <w:p>
      <w:pPr>
        <w:pStyle w:val="Codigo"/>
      </w:pPr>
      <w:r>
        <w:t>PLOT_HEIGHT &lt;- 350</w:t>
      </w:r>
    </w:p>
    <w:p>
      <w:pPr>
        <w:pStyle w:val="Codigo"/>
      </w:pPr>
    </w:p>
    <w:p>
      <w:pPr>
        <w:pStyle w:val="Codigo"/>
      </w:pPr>
      <w:r>
        <w:t># Filtros defaults</w:t>
      </w:r>
    </w:p>
    <w:p>
      <w:pPr>
        <w:pStyle w:val="Codigo"/>
      </w:pPr>
      <w:r>
        <w:t>DEFAULT_DATE_RANGE_DAYS &lt;- 90</w:t>
      </w:r>
    </w:p>
    <w:p>
      <w:pPr>
        <w:pStyle w:val="Codigo"/>
      </w:pPr>
      <w:r>
        <w:t>DEFAULT_PROVINCIA &lt;- "Todas"</w:t>
      </w:r>
    </w:p>
    <w:p>
      <w:pPr>
        <w:pStyle w:val="Codigo"/>
      </w:pPr>
      <w:r>
        <w:t>DEFAULT_PERMANENCIA &lt;- c("indefinido", "plazo_fijo", "temporal", "pasantia")</w:t>
      </w:r>
    </w:p>
    <w:p>
      <w:pPr>
        <w:pStyle w:val="Codigo"/>
      </w:pPr>
      <w:r>
        <w:t>DEFAULT_EDAD_RANGE &lt;- c(18, 65)</w:t>
      </w:r>
    </w:p>
    <w:p>
      <w:pPr>
        <w:pStyle w:val="Codigo"/>
      </w:pPr>
    </w:p>
    <w:p>
      <w:pPr>
        <w:pStyle w:val="Codigo"/>
      </w:pPr>
      <w:r>
        <w:t># Colores</w:t>
      </w:r>
    </w:p>
    <w:p>
      <w:pPr>
        <w:pStyle w:val="Codigo"/>
      </w:pPr>
      <w:r>
        <w:t>COLOR_SCHEME &lt;- list(</w:t>
      </w:r>
    </w:p>
    <w:p>
      <w:pPr>
        <w:pStyle w:val="Codigo"/>
      </w:pPr>
      <w:r>
        <w:t xml:space="preserve">  primary = "#3498db",</w:t>
      </w:r>
    </w:p>
    <w:p>
      <w:pPr>
        <w:pStyle w:val="Codigo"/>
      </w:pPr>
      <w:r>
        <w:t xml:space="preserve">  success = "#2ecc71",</w:t>
      </w:r>
    </w:p>
    <w:p>
      <w:pPr>
        <w:pStyle w:val="Codigo"/>
      </w:pPr>
      <w:r>
        <w:t xml:space="preserve">  warning = "#f39c12",</w:t>
      </w:r>
    </w:p>
    <w:p>
      <w:pPr>
        <w:pStyle w:val="Codigo"/>
      </w:pPr>
      <w:r>
        <w:t xml:space="preserve">  danger = "#e74c3c",</w:t>
      </w:r>
    </w:p>
    <w:p>
      <w:pPr>
        <w:pStyle w:val="Codigo"/>
      </w:pPr>
      <w:r>
        <w:t xml:space="preserve">  info = "#1abc9c"</w:t>
      </w:r>
    </w:p>
    <w:p>
      <w:pPr>
        <w:pStyle w:val="Codigo"/>
      </w:pPr>
      <w:r>
        <w:t>)</w:t>
      </w:r>
    </w:p>
    <w:p/>
    <w:p>
      <w:pPr>
        <w:pStyle w:val="Heading3"/>
        <w:spacing w:before="280" w:after="160"/>
      </w:pPr>
      <w:r>
        <w:t>Apéndice D: Troubleshooting</w:t>
      </w:r>
    </w:p>
    <w:p>
      <w:pPr>
        <w:spacing w:after="120"/>
      </w:pPr>
      <w:r>
        <w:t>**D.1 Problemas comunes ESCO**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Solución</w:t>
            </w:r>
          </w:p>
        </w:tc>
      </w:tr>
      <w:tr>
        <w:tc>
          <w:tcPr>
            <w:tcW w:type="dxa" w:w="3120"/>
          </w:tcPr>
          <w:p>
            <w:r>
              <w:t>`MemoryError` al parsear RDF</w:t>
            </w:r>
          </w:p>
        </w:tc>
        <w:tc>
          <w:tcPr>
            <w:tcW w:type="dxa" w:w="3120"/>
          </w:tcPr>
          <w:p>
            <w:r>
              <w:t>Archivo 1.35 GB carga en RAM</w:t>
            </w:r>
          </w:p>
        </w:tc>
        <w:tc>
          <w:tcPr>
            <w:tcW w:type="dxa" w:w="3120"/>
          </w:tcPr>
          <w:p>
            <w:r>
              <w:t>Usar `rdflib` con chunking o `pyoxigraph`</w:t>
            </w:r>
          </w:p>
        </w:tc>
      </w:tr>
      <w:tr>
        <w:tc>
          <w:tcPr>
            <w:tcW w:type="dxa" w:w="3120"/>
          </w:tcPr>
          <w:p>
            <w:r>
              <w:t>Tabla `esco_associations` sigue vacía</w:t>
            </w:r>
          </w:p>
        </w:tc>
        <w:tc>
          <w:tcPr>
            <w:tcW w:type="dxa" w:w="3120"/>
          </w:tcPr>
          <w:p>
            <w:r>
              <w:t>Query SPARQL incorrecto</w:t>
            </w:r>
          </w:p>
        </w:tc>
        <w:tc>
          <w:tcPr>
            <w:tcW w:type="dxa" w:w="3120"/>
          </w:tcPr>
          <w:p>
            <w:r>
              <w:t>Revisar predicados `esco:hasEssentialSkill` y `esco:hasOptionalSkill`</w:t>
            </w:r>
          </w:p>
        </w:tc>
      </w:tr>
      <w:tr>
        <w:tc>
          <w:tcPr>
            <w:tcW w:type="dxa" w:w="3120"/>
          </w:tcPr>
          <w:p>
            <w:r>
              <w:t>Clasificación nivel 3 &gt; 10%</w:t>
            </w:r>
          </w:p>
        </w:tc>
        <w:tc>
          <w:tcPr>
            <w:tcW w:type="dxa" w:w="3120"/>
          </w:tcPr>
          <w:p>
            <w:r>
              <w:t>Heurísticas insuficientes</w:t>
            </w:r>
          </w:p>
        </w:tc>
        <w:tc>
          <w:tcPr>
            <w:tcW w:type="dxa" w:w="3120"/>
          </w:tcPr>
          <w:p>
            <w:r>
              <w:t>Añadir más keywords o entrenar modelo ML</w:t>
            </w:r>
          </w:p>
        </w:tc>
      </w:tr>
      <w:tr>
        <w:tc>
          <w:tcPr>
            <w:tcW w:type="dxa" w:w="3120"/>
          </w:tcPr>
          <w:p>
            <w:r>
              <w:t>URIs duplicadas en associations</w:t>
            </w:r>
          </w:p>
        </w:tc>
        <w:tc>
          <w:tcPr>
            <w:tcW w:type="dxa" w:w="3120"/>
          </w:tcPr>
          <w:p>
            <w:r>
              <w:t>Sin constraint UNIQUE</w:t>
            </w:r>
          </w:p>
        </w:tc>
        <w:tc>
          <w:tcPr>
            <w:tcW w:type="dxa" w:w="3120"/>
          </w:tcPr>
          <w:p>
            <w:r>
              <w:t>Añadir `UNIQUE(occupation_uri, skill_uri, relation_type)`</w:t>
            </w:r>
          </w:p>
        </w:tc>
      </w:tr>
    </w:tbl>
    <w:p/>
    <w:p>
      <w:pPr>
        <w:spacing w:after="120"/>
      </w:pPr>
      <w:r>
        <w:t>**D.2 Problemas comunes NLP v6.0**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Solución</w:t>
            </w:r>
          </w:p>
        </w:tc>
      </w:tr>
      <w:tr>
        <w:tc>
          <w:tcPr>
            <w:tcW w:type="dxa" w:w="3120"/>
          </w:tcPr>
          <w:p>
            <w:r>
              <w:t>Ollama timeout</w:t>
            </w:r>
          </w:p>
        </w:tc>
        <w:tc>
          <w:tcPr>
            <w:tcW w:type="dxa" w:w="3120"/>
          </w:tcPr>
          <w:p>
            <w:r>
              <w:t>Prompt demasiado largo</w:t>
            </w:r>
          </w:p>
        </w:tc>
        <w:tc>
          <w:tcPr>
            <w:tcW w:type="dxa" w:w="3120"/>
          </w:tcPr>
          <w:p>
            <w:r>
              <w:t>Reducir `max_tokens` o usar modelo más pequeño</w:t>
            </w:r>
          </w:p>
        </w:tc>
      </w:tr>
      <w:tr>
        <w:tc>
          <w:tcPr>
            <w:tcW w:type="dxa" w:w="3120"/>
          </w:tcPr>
          <w:p>
            <w:r>
              <w:t>JSON inválido en respuesta</w:t>
            </w:r>
          </w:p>
        </w:tc>
        <w:tc>
          <w:tcPr>
            <w:tcW w:type="dxa" w:w="3120"/>
          </w:tcPr>
          <w:p>
            <w:r>
              <w:t>Formato no respetado</w:t>
            </w:r>
          </w:p>
        </w:tc>
        <w:tc>
          <w:tcPr>
            <w:tcW w:type="dxa" w:w="3120"/>
          </w:tcPr>
          <w:p>
            <w:r>
              <w:t>Añadir `format='json'` y validar con `json.loads()`</w:t>
            </w:r>
          </w:p>
        </w:tc>
      </w:tr>
      <w:tr>
        <w:tc>
          <w:tcPr>
            <w:tcW w:type="dxa" w:w="3120"/>
          </w:tcPr>
          <w:p>
            <w:r>
              <w:t>Edad extraída incorrecta (ej: 18-65)</w:t>
            </w:r>
          </w:p>
        </w:tc>
        <w:tc>
          <w:tcPr>
            <w:tcW w:type="dxa" w:w="3120"/>
          </w:tcPr>
          <w:p>
            <w:r>
              <w:t>Heurística genérica</w:t>
            </w:r>
          </w:p>
        </w:tc>
        <w:tc>
          <w:tcPr>
            <w:tcW w:type="dxa" w:w="3120"/>
          </w:tcPr>
          <w:p>
            <w:r>
              <w:t>Mejorar prompt con ejemplos negativos</w:t>
            </w:r>
          </w:p>
        </w:tc>
      </w:tr>
      <w:tr>
        <w:tc>
          <w:tcPr>
            <w:tcW w:type="dxa" w:w="3120"/>
          </w:tcPr>
          <w:p>
            <w:r>
              <w:t>`ubicacion_required` siempre NULL</w:t>
            </w:r>
          </w:p>
        </w:tc>
        <w:tc>
          <w:tcPr>
            <w:tcW w:type="dxa" w:w="3120"/>
          </w:tcPr>
          <w:p>
            <w:r>
              <w:t>Palabras clave no detectadas</w:t>
            </w:r>
          </w:p>
        </w:tc>
        <w:tc>
          <w:tcPr>
            <w:tcW w:type="dxa" w:w="3120"/>
          </w:tcPr>
          <w:p>
            <w:r>
              <w:t>Ampliar lista de keywords remoto/presencial</w:t>
            </w:r>
          </w:p>
        </w:tc>
      </w:tr>
    </w:tbl>
    <w:p/>
    <w:p>
      <w:pPr>
        <w:spacing w:after="120"/>
      </w:pPr>
      <w:r>
        <w:t>**D.3 Problemas comunes normalización territorial**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Error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Solución</w:t>
            </w:r>
          </w:p>
        </w:tc>
      </w:tr>
      <w:tr>
        <w:tc>
          <w:tcPr>
            <w:tcW w:type="dxa" w:w="3120"/>
          </w:tcPr>
          <w:p>
            <w:r>
              <w:t>Confidence muy bajo (&lt; 0.5)</w:t>
            </w:r>
          </w:p>
        </w:tc>
        <w:tc>
          <w:tcPr>
            <w:tcW w:type="dxa" w:w="3120"/>
          </w:tcPr>
          <w:p>
            <w:r>
              <w:t>Variantes incompletas</w:t>
            </w:r>
          </w:p>
        </w:tc>
        <w:tc>
          <w:tcPr>
            <w:tcW w:type="dxa" w:w="3120"/>
          </w:tcPr>
          <w:p>
            <w:r>
              <w:t>Añadir más variantes a tabla INDEC</w:t>
            </w:r>
          </w:p>
        </w:tc>
      </w:tr>
      <w:tr>
        <w:tc>
          <w:tcPr>
            <w:tcW w:type="dxa" w:w="3120"/>
          </w:tcPr>
          <w:p>
            <w:r>
              <w:t>Localidad en CABA no matchea</w:t>
            </w:r>
          </w:p>
        </w:tc>
        <w:tc>
          <w:tcPr>
            <w:tcW w:type="dxa" w:w="3120"/>
          </w:tcPr>
          <w:p>
            <w:r>
              <w:t>CABA usa "Comunas" no localidades</w:t>
            </w:r>
          </w:p>
        </w:tc>
        <w:tc>
          <w:tcPr>
            <w:tcW w:type="dxa" w:w="3120"/>
          </w:tcPr>
          <w:p>
            <w:r>
              <w:t>Mapear barrios → comunas</w:t>
            </w:r>
          </w:p>
        </w:tc>
      </w:tr>
      <w:tr>
        <w:tc>
          <w:tcPr>
            <w:tcW w:type="dxa" w:w="3120"/>
          </w:tcPr>
          <w:p>
            <w:r>
              <w:t>Provincia ambigua (Buenos Aires vs CABA)</w:t>
            </w:r>
          </w:p>
        </w:tc>
        <w:tc>
          <w:tcPr>
            <w:tcW w:type="dxa" w:w="3120"/>
          </w:tcPr>
          <w:p>
            <w:r>
              <w:t>Texto "Buenos Aires" sin contexto</w:t>
            </w:r>
          </w:p>
        </w:tc>
        <w:tc>
          <w:tcPr>
            <w:tcW w:type="dxa" w:w="3120"/>
          </w:tcPr>
          <w:p>
            <w:r>
              <w:t>Priorizar CABA si menciona "capital"</w:t>
            </w:r>
          </w:p>
        </w:tc>
      </w:tr>
      <w:tr>
        <w:tc>
          <w:tcPr>
            <w:tcW w:type="dxa" w:w="3120"/>
          </w:tcPr>
          <w:p>
            <w:r>
              <w:t>RapidFuzz lento (&gt;1 seg/oferta)</w:t>
            </w:r>
          </w:p>
        </w:tc>
        <w:tc>
          <w:tcPr>
            <w:tcW w:type="dxa" w:w="3120"/>
          </w:tcPr>
          <w:p>
            <w:r>
              <w:t>4,000 localidades sin índice</w:t>
            </w:r>
          </w:p>
        </w:tc>
        <w:tc>
          <w:tcPr>
            <w:tcW w:type="dxa" w:w="3120"/>
          </w:tcPr>
          <w:p>
            <w:r>
              <w:t>Pre-computar embeddings o usar BK-tree</w:t>
            </w:r>
          </w:p>
        </w:tc>
      </w:tr>
    </w:tbl>
    <w:p/>
    <w:p>
      <w:pPr>
        <w:pStyle w:val="Heading3"/>
        <w:spacing w:before="280" w:after="160"/>
      </w:pPr>
      <w:r>
        <w:t>Apéndice E: Comandos Útiles</w:t>
      </w:r>
    </w:p>
    <w:p>
      <w:pPr>
        <w:spacing w:after="120"/>
      </w:pPr>
      <w:r>
        <w:t>**E.1 Extracción ESCO**</w:t>
      </w:r>
    </w:p>
    <w:p>
      <w:pPr>
        <w:pStyle w:val="Codigo"/>
      </w:pPr>
      <w:r>
        <w:rPr>
          <w:i/>
          <w:color w:val="808080"/>
        </w:rPr>
        <w:t>[bash]</w:t>
      </w:r>
    </w:p>
    <w:p>
      <w:pPr>
        <w:pStyle w:val="Codigo"/>
      </w:pPr>
      <w:r>
        <w:t># Ejecutar extracción completa desde RDF</w:t>
      </w:r>
    </w:p>
    <w:p>
      <w:pPr>
        <w:pStyle w:val="Codigo"/>
      </w:pPr>
      <w:r>
        <w:t>python scripts/esco_rdf_extractor.py \</w:t>
      </w:r>
    </w:p>
    <w:p>
      <w:pPr>
        <w:pStyle w:val="Codigo"/>
      </w:pPr>
      <w:r>
        <w:t xml:space="preserve">  --rdf-path "D:/Trabajos en PY/EPH-ESCO/.../esco-v1.2.0.rdf" \</w:t>
      </w:r>
    </w:p>
    <w:p>
      <w:pPr>
        <w:pStyle w:val="Codigo"/>
      </w:pPr>
      <w:r>
        <w:t xml:space="preserve">  --db-path "database/bumeran_scraping.db" \</w:t>
      </w:r>
    </w:p>
    <w:p>
      <w:pPr>
        <w:pStyle w:val="Codigo"/>
      </w:pPr>
      <w:r>
        <w:t xml:space="preserve">  --verbose</w:t>
      </w:r>
    </w:p>
    <w:p>
      <w:pPr>
        <w:pStyle w:val="Codigo"/>
      </w:pPr>
    </w:p>
    <w:p>
      <w:pPr>
        <w:pStyle w:val="Codigo"/>
      </w:pPr>
      <w:r>
        <w:t># Verificar conteos</w:t>
      </w:r>
    </w:p>
    <w:p>
      <w:pPr>
        <w:pStyle w:val="Codigo"/>
      </w:pPr>
      <w:r>
        <w:t>sqlite3 database/bumeran_scraping.db &lt;&lt;EOF</w:t>
      </w:r>
    </w:p>
    <w:p>
      <w:pPr>
        <w:pStyle w:val="Codigo"/>
      </w:pPr>
      <w:r>
        <w:t>SELECT 'Occupations' as tabla, COUNT(*) as registros FROM esco_occupations</w:t>
      </w:r>
    </w:p>
    <w:p>
      <w:pPr>
        <w:pStyle w:val="Codigo"/>
      </w:pPr>
      <w:r>
        <w:t>UNION ALL</w:t>
      </w:r>
    </w:p>
    <w:p>
      <w:pPr>
        <w:pStyle w:val="Codigo"/>
      </w:pPr>
      <w:r>
        <w:t>SELECT 'Skills', COUNT(*) FROM esco_skills</w:t>
      </w:r>
    </w:p>
    <w:p>
      <w:pPr>
        <w:pStyle w:val="Codigo"/>
      </w:pPr>
      <w:r>
        <w:t>UNION ALL</w:t>
      </w:r>
    </w:p>
    <w:p>
      <w:pPr>
        <w:pStyle w:val="Codigo"/>
      </w:pPr>
      <w:r>
        <w:t>SELECT 'Associations', COUNT(*) FROM esco_occupation_skill_associations</w:t>
      </w:r>
    </w:p>
    <w:p>
      <w:pPr>
        <w:pStyle w:val="Codigo"/>
      </w:pPr>
      <w:r>
        <w:t>UNION ALL</w:t>
      </w:r>
    </w:p>
    <w:p>
      <w:pPr>
        <w:pStyle w:val="Codigo"/>
      </w:pPr>
      <w:r>
        <w:t>SELECT 'ISCO Hierarchy', COUNT(*) FROM esco_isco_hierarchy;</w:t>
      </w:r>
    </w:p>
    <w:p>
      <w:pPr>
        <w:pStyle w:val="Codigo"/>
      </w:pPr>
      <w:r>
        <w:t>EOF</w:t>
      </w:r>
    </w:p>
    <w:p>
      <w:pPr>
        <w:pStyle w:val="Codigo"/>
      </w:pPr>
    </w:p>
    <w:p>
      <w:pPr>
        <w:pStyle w:val="Codigo"/>
      </w:pPr>
      <w:r>
        <w:t># Clasificar skills en conocimientos/competencias</w:t>
      </w:r>
    </w:p>
    <w:p>
      <w:pPr>
        <w:pStyle w:val="Codigo"/>
      </w:pPr>
      <w:r>
        <w:t>python scripts/clasificar_skills_esco.py --db-path "database/bumeran_scraping.db"</w:t>
      </w:r>
    </w:p>
    <w:p/>
    <w:p>
      <w:pPr>
        <w:spacing w:after="120"/>
      </w:pPr>
      <w:r>
        <w:t>**E.2 NLP v6.0**</w:t>
      </w:r>
    </w:p>
    <w:p>
      <w:pPr>
        <w:pStyle w:val="Codigo"/>
      </w:pPr>
      <w:r>
        <w:rPr>
          <w:i/>
          <w:color w:val="808080"/>
        </w:rPr>
        <w:t>[bash]</w:t>
      </w:r>
    </w:p>
    <w:p>
      <w:pPr>
        <w:pStyle w:val="Codigo"/>
      </w:pPr>
      <w:r>
        <w:t># Procesar ofertas con NLP v6.0</w:t>
      </w:r>
    </w:p>
    <w:p>
      <w:pPr>
        <w:pStyle w:val="Codigo"/>
      </w:pPr>
      <w:r>
        <w:t>python scripts/procesador_ofertas_nlp_v6.py \</w:t>
      </w:r>
    </w:p>
    <w:p>
      <w:pPr>
        <w:pStyle w:val="Codigo"/>
      </w:pPr>
      <w:r>
        <w:t xml:space="preserve">  --db-path "database/bumeran_scraping.db" \</w:t>
      </w:r>
    </w:p>
    <w:p>
      <w:pPr>
        <w:pStyle w:val="Codigo"/>
      </w:pPr>
      <w:r>
        <w:t xml:space="preserve">  --version "v6.0" \</w:t>
      </w:r>
    </w:p>
    <w:p>
      <w:pPr>
        <w:pStyle w:val="Codigo"/>
      </w:pPr>
      <w:r>
        <w:t xml:space="preserve">  --batch-size 50</w:t>
      </w:r>
    </w:p>
    <w:p>
      <w:pPr>
        <w:pStyle w:val="Codigo"/>
      </w:pPr>
    </w:p>
    <w:p>
      <w:pPr>
        <w:pStyle w:val="Codigo"/>
      </w:pPr>
      <w:r>
        <w:t># Comparar v5.1 vs v6.0 (A/B test)</w:t>
      </w:r>
    </w:p>
    <w:p>
      <w:pPr>
        <w:pStyle w:val="Codigo"/>
      </w:pPr>
      <w:r>
        <w:t>python scripts/ab_test_nlp_versions.py \</w:t>
      </w:r>
    </w:p>
    <w:p>
      <w:pPr>
        <w:pStyle w:val="Codigo"/>
      </w:pPr>
      <w:r>
        <w:t xml:space="preserve">  --ids-file "database/ids_for_ab_test.txt" \</w:t>
      </w:r>
    </w:p>
    <w:p>
      <w:pPr>
        <w:pStyle w:val="Codigo"/>
      </w:pPr>
      <w:r>
        <w:t xml:space="preserve">  --output "database/ab_test_v5_vs_v6.txt"</w:t>
      </w:r>
    </w:p>
    <w:p/>
    <w:p>
      <w:pPr>
        <w:spacing w:after="120"/>
      </w:pPr>
      <w:r>
        <w:t>**E.3 Normalización territorial**</w:t>
      </w:r>
    </w:p>
    <w:p>
      <w:pPr>
        <w:pStyle w:val="Codigo"/>
      </w:pPr>
      <w:r>
        <w:rPr>
          <w:i/>
          <w:color w:val="808080"/>
        </w:rPr>
        <w:t>[bash]</w:t>
      </w:r>
    </w:p>
    <w:p>
      <w:pPr>
        <w:pStyle w:val="Codigo"/>
      </w:pPr>
      <w:r>
        <w:t># Poblar tablas INDEC</w:t>
      </w:r>
    </w:p>
    <w:p>
      <w:pPr>
        <w:pStyle w:val="Codigo"/>
      </w:pPr>
      <w:r>
        <w:t>python scripts/populate_indec_tables.py \</w:t>
      </w:r>
    </w:p>
    <w:p>
      <w:pPr>
        <w:pStyle w:val="Codigo"/>
      </w:pPr>
      <w:r>
        <w:t xml:space="preserve">  --provincias "data/indec/provincias.csv" \</w:t>
      </w:r>
    </w:p>
    <w:p>
      <w:pPr>
        <w:pStyle w:val="Codigo"/>
      </w:pPr>
      <w:r>
        <w:t xml:space="preserve">  --localidades "data/indec/localidades.csv" \</w:t>
      </w:r>
    </w:p>
    <w:p>
      <w:pPr>
        <w:pStyle w:val="Codigo"/>
      </w:pPr>
      <w:r>
        <w:t xml:space="preserve">  --db-path "database/bumeran_scraping.db"</w:t>
      </w:r>
    </w:p>
    <w:p>
      <w:pPr>
        <w:pStyle w:val="Codigo"/>
      </w:pPr>
    </w:p>
    <w:p>
      <w:pPr>
        <w:pStyle w:val="Codigo"/>
      </w:pPr>
      <w:r>
        <w:t># Normalizar ubicaciones de ofertas</w:t>
      </w:r>
    </w:p>
    <w:p>
      <w:pPr>
        <w:pStyle w:val="Codigo"/>
      </w:pPr>
      <w:r>
        <w:t>python scripts/normalizar_ubicaciones.py \</w:t>
      </w:r>
    </w:p>
    <w:p>
      <w:pPr>
        <w:pStyle w:val="Codigo"/>
      </w:pPr>
      <w:r>
        <w:t xml:space="preserve">  --db-path "database/bumeran_scraping.db" \</w:t>
      </w:r>
    </w:p>
    <w:p>
      <w:pPr>
        <w:pStyle w:val="Codigo"/>
      </w:pPr>
      <w:r>
        <w:t xml:space="preserve">  --threshold 85</w:t>
      </w:r>
    </w:p>
    <w:p/>
    <w:p>
      <w:pPr>
        <w:spacing w:after="120"/>
      </w:pPr>
      <w:r>
        <w:t>**E.4 Re-matching ESCO con associations**</w:t>
      </w:r>
    </w:p>
    <w:p>
      <w:pPr>
        <w:pStyle w:val="Codigo"/>
      </w:pPr>
      <w:r>
        <w:rPr>
          <w:i/>
          <w:color w:val="808080"/>
        </w:rPr>
        <w:t>[bash]</w:t>
      </w:r>
    </w:p>
    <w:p>
      <w:pPr>
        <w:pStyle w:val="Codigo"/>
      </w:pPr>
      <w:r>
        <w:t># Re-ejecutar matching con associations</w:t>
      </w:r>
    </w:p>
    <w:p>
      <w:pPr>
        <w:pStyle w:val="Codigo"/>
      </w:pPr>
      <w:r>
        <w:t>python scripts/rematch_ofertas_con_associations.py \</w:t>
      </w:r>
    </w:p>
    <w:p>
      <w:pPr>
        <w:pStyle w:val="Codigo"/>
      </w:pPr>
      <w:r>
        <w:t xml:space="preserve">  --db-path "database/bumeran_scraping.db" \</w:t>
      </w:r>
    </w:p>
    <w:p>
      <w:pPr>
        <w:pStyle w:val="Codigo"/>
      </w:pPr>
      <w:r>
        <w:t xml:space="preserve">  --output-report "database/rematch_report.txt"</w:t>
      </w:r>
    </w:p>
    <w:p/>
    <w:p>
      <w:pPr>
        <w:spacing w:after="120"/>
      </w:pPr>
      <w:r>
        <w:t>**E.5 Generación CSV v2.0**</w:t>
      </w:r>
    </w:p>
    <w:p>
      <w:pPr>
        <w:pStyle w:val="Codigo"/>
      </w:pPr>
      <w:r>
        <w:rPr>
          <w:i/>
          <w:color w:val="808080"/>
        </w:rPr>
        <w:t>[bash]</w:t>
      </w:r>
    </w:p>
    <w:p>
      <w:pPr>
        <w:pStyle w:val="Codigo"/>
      </w:pPr>
      <w:r>
        <w:t># Generar CSV enriquecido</w:t>
      </w:r>
    </w:p>
    <w:p>
      <w:pPr>
        <w:pStyle w:val="Codigo"/>
      </w:pPr>
      <w:r>
        <w:t>python scripts/generate_csv_v2.py \</w:t>
      </w:r>
    </w:p>
    <w:p>
      <w:pPr>
        <w:pStyle w:val="Codigo"/>
      </w:pPr>
      <w:r>
        <w:t xml:space="preserve">  --db-path "database/bumeran_scraping.db" \</w:t>
      </w:r>
    </w:p>
    <w:p>
      <w:pPr>
        <w:pStyle w:val="Codigo"/>
      </w:pPr>
      <w:r>
        <w:t xml:space="preserve">  --output "Visual--/ofertas_esco_shiny_v2.csv" \</w:t>
      </w:r>
    </w:p>
    <w:p>
      <w:pPr>
        <w:pStyle w:val="Codigo"/>
      </w:pPr>
      <w:r>
        <w:t xml:space="preserve">  --encoding "utf-8-sig"</w:t>
      </w:r>
    </w:p>
    <w:p>
      <w:pPr>
        <w:pStyle w:val="Codigo"/>
      </w:pPr>
    </w:p>
    <w:p>
      <w:pPr>
        <w:pStyle w:val="Codigo"/>
      </w:pPr>
      <w:r>
        <w:t># Validar calidad del CSV</w:t>
      </w:r>
    </w:p>
    <w:p>
      <w:pPr>
        <w:pStyle w:val="Codigo"/>
      </w:pPr>
      <w:r>
        <w:t>python tests/validate_quality.py \</w:t>
      </w:r>
    </w:p>
    <w:p>
      <w:pPr>
        <w:pStyle w:val="Codigo"/>
      </w:pPr>
      <w:r>
        <w:t xml:space="preserve">  --csv-path "Visual--/ofertas_esco_shiny_v2.csv"</w:t>
      </w:r>
    </w:p>
    <w:p/>
    <w:p>
      <w:pPr>
        <w:spacing w:after="120"/>
      </w:pPr>
      <w:r>
        <w:t>**E.6 Dashboards**</w:t>
      </w:r>
    </w:p>
    <w:p>
      <w:pPr>
        <w:pStyle w:val="Codigo"/>
      </w:pPr>
      <w:r>
        <w:rPr>
          <w:i/>
          <w:color w:val="808080"/>
        </w:rPr>
        <w:t>[bash]</w:t>
      </w:r>
    </w:p>
    <w:p>
      <w:pPr>
        <w:pStyle w:val="Codigo"/>
      </w:pPr>
      <w:r>
        <w:t># Iniciar Dashboard Plotly v5</w:t>
      </w:r>
    </w:p>
    <w:p>
      <w:pPr>
        <w:pStyle w:val="Codigo"/>
      </w:pPr>
      <w:r>
        <w:t>python dashboard_scraping_v5.py --port 8052</w:t>
      </w:r>
    </w:p>
    <w:p>
      <w:pPr>
        <w:pStyle w:val="Codigo"/>
      </w:pPr>
    </w:p>
    <w:p>
      <w:pPr>
        <w:pStyle w:val="Codigo"/>
      </w:pPr>
      <w:r>
        <w:t># Iniciar Dashboard Shiny</w:t>
      </w:r>
    </w:p>
    <w:p>
      <w:pPr>
        <w:pStyle w:val="Codigo"/>
      </w:pPr>
      <w:r>
        <w:t>Rscript -e "shiny::runApp('Visual--/app.R', port=3840, host='0.0.0.0')"</w:t>
      </w:r>
    </w:p>
    <w:p/>
    <w:p>
      <w:pPr>
        <w:spacing w:after="120"/>
      </w:pPr>
      <w:r>
        <w:t>**E.7 Testing**</w:t>
      </w:r>
    </w:p>
    <w:p>
      <w:pPr>
        <w:pStyle w:val="Codigo"/>
      </w:pPr>
      <w:r>
        <w:rPr>
          <w:i/>
          <w:color w:val="808080"/>
        </w:rPr>
        <w:t>[bash]</w:t>
      </w:r>
    </w:p>
    <w:p>
      <w:pPr>
        <w:pStyle w:val="Codigo"/>
      </w:pPr>
      <w:r>
        <w:t># Ejecutar todos los tests</w:t>
      </w:r>
    </w:p>
    <w:p>
      <w:pPr>
        <w:pStyle w:val="Codigo"/>
      </w:pPr>
      <w:r>
        <w:t>python -m unittest discover tests/</w:t>
      </w:r>
    </w:p>
    <w:p>
      <w:pPr>
        <w:pStyle w:val="Codigo"/>
      </w:pPr>
    </w:p>
    <w:p>
      <w:pPr>
        <w:pStyle w:val="Codigo"/>
      </w:pPr>
      <w:r>
        <w:t># Ejecutar test específico</w:t>
      </w:r>
    </w:p>
    <w:p>
      <w:pPr>
        <w:pStyle w:val="Codigo"/>
      </w:pPr>
      <w:r>
        <w:t>python tests/test_esco_extraction.py</w:t>
      </w:r>
    </w:p>
    <w:p>
      <w:pPr>
        <w:pStyle w:val="Codigo"/>
      </w:pPr>
      <w:r>
        <w:t>python tests/test_nlp_v6.py</w:t>
      </w:r>
    </w:p>
    <w:p>
      <w:pPr>
        <w:pStyle w:val="Codigo"/>
      </w:pPr>
      <w:r>
        <w:t>python tests/test_normalizacion_territorial.py</w:t>
      </w:r>
    </w:p>
    <w:p/>
    <w:p>
      <w:pPr>
        <w:pStyle w:val="Heading2"/>
        <w:spacing w:before="360" w:after="200"/>
      </w:pPr>
      <w:r>
        <w:t>FIN DEL DOCUMENTO</w:t>
      </w:r>
    </w:p>
    <w:p>
      <w:pPr>
        <w:spacing w:after="120"/>
      </w:pPr>
      <w:r>
        <w:t>**Próximos pasos:**</w:t>
      </w:r>
    </w:p>
    <w:p>
      <w:pPr>
        <w:spacing w:after="120"/>
      </w:pPr>
      <w:r>
        <w:t>1. Revisar y aprobar este plan técnico</w:t>
      </w:r>
    </w:p>
    <w:p>
      <w:pPr>
        <w:spacing w:after="120"/>
      </w:pPr>
      <w:r>
        <w:t>2. Crear documento ejecutivo para colegas</w:t>
      </w:r>
    </w:p>
    <w:p>
      <w:pPr>
        <w:spacing w:after="120"/>
      </w:pPr>
      <w:r>
        <w:t>3. Iniciar implementación según fases definidas</w:t>
      </w:r>
    </w:p>
    <w:p>
      <w:pPr>
        <w:spacing w:after="120"/>
      </w:pPr>
      <w:r>
        <w:t>**Versión**: 2.0</w:t>
      </w:r>
    </w:p>
    <w:p>
      <w:pPr>
        <w:spacing w:after="120"/>
      </w:pPr>
      <w:r>
        <w:t>**Última actualización**: Noviembre 2025</w:t>
      </w:r>
    </w:p>
    <w:p>
      <w:pPr>
        <w:spacing w:after="120"/>
      </w:pPr>
      <w:r>
        <w:t>**Estado**: Pendiente aprobación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8"/>
      </w:rPr>
      <w:t>Plan Técnico MOL v2.0 - OEDE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33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before="120" w:after="120"/>
      <w:ind w:left="72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