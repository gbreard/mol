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INFORME FUNCIONAL</w:t>
      </w:r>
    </w:p>
    <w:p>
      <w:pPr>
        <w:pStyle w:val="CustomTitle"/>
      </w:pPr>
      <w:r>
        <w:t>MONITOR DE OFERTAS LABORALES (MOL)</w:t>
      </w:r>
    </w:p>
    <w:p>
      <w:pPr>
        <w:pStyle w:val="Heading1"/>
      </w:pPr>
      <w:r>
        <w:t>Sistema Integral de Inteligencia del Mercado Laboral Argentino</w:t>
      </w:r>
    </w:p>
    <w:p>
      <w:pPr>
        <w:pStyle w:val="CustomSubtitle"/>
      </w:pPr>
      <w:r/>
      <w:r>
        <w:rPr>
          <w:b/>
        </w:rPr>
        <w:t>Fecha:</w:t>
      </w:r>
      <w:r>
        <w:t xml:space="preserve"> Noviembre 2025</w:t>
      </w:r>
    </w:p>
    <w:p>
      <w:pPr>
        <w:pStyle w:val="CustomSubtitle"/>
      </w:pPr>
      <w:r/>
      <w:r>
        <w:rPr>
          <w:b/>
        </w:rPr>
        <w:t>Organismo:</w:t>
      </w:r>
      <w:r>
        <w:t xml:space="preserve"> Secretaría de Trabajo, Empleo y Seguridad Social (STEYSS)</w:t>
      </w:r>
    </w:p>
    <w:p>
      <w:pPr>
        <w:pStyle w:val="CustomSubtitle"/>
      </w:pPr>
      <w:r/>
      <w:r>
        <w:rPr>
          <w:b/>
        </w:rPr>
        <w:t>Unidad Ejecutora:</w:t>
      </w:r>
      <w:r>
        <w:t xml:space="preserve"> Observatorio de Empleo y Dinámica Empresarial (OEDE)</w:t>
      </w:r>
    </w:p>
    <w:p>
      <w:pPr>
        <w:pStyle w:val="CustomSubtitle"/>
      </w:pPr>
      <w:r/>
      <w:r>
        <w:rPr>
          <w:b/>
        </w:rPr>
        <w:t>Versión:</w:t>
      </w:r>
      <w:r>
        <w:t xml:space="preserve"> 1.0</w:t>
      </w:r>
    </w:p>
    <w:p>
      <w:pPr>
        <w:spacing w:after="120"/>
      </w:pPr>
    </w:p>
    <w:p>
      <w:pPr>
        <w:pStyle w:val="Heading1"/>
      </w:pPr>
      <w:r>
        <w:t>TABLA DE CONTENIDOS</w:t>
      </w:r>
    </w:p>
    <w:p>
      <w:pPr>
        <w:pStyle w:val="ListNumber"/>
      </w:pPr>
      <w:r>
        <w:t>[Resumen Ejecutivo](#1-resumen-ejecutivo)</w:t>
      </w:r>
    </w:p>
    <w:p>
      <w:pPr>
        <w:pStyle w:val="ListNumber"/>
      </w:pPr>
      <w:r>
        <w:t>[Componentes del Sistema](#2-componentes-del-sistema)</w:t>
      </w:r>
    </w:p>
    <w:p>
      <w:pPr>
        <w:pStyle w:val="ListNumber"/>
      </w:pPr>
      <w:r>
        <w:t>[Indicadores de Desempeño](#3-indicadores-de-desempeño)</w:t>
      </w:r>
    </w:p>
    <w:p>
      <w:pPr>
        <w:pStyle w:val="ListNumber"/>
      </w:pPr>
      <w:r>
        <w:t>[Casos de Uso - Fase Actual](#4-casos-de-uso---fase-actual)</w:t>
      </w:r>
    </w:p>
    <w:p>
      <w:pPr>
        <w:pStyle w:val="ListNumber"/>
      </w:pPr>
      <w:r>
        <w:t>[Casos de Uso - Fase Futura](#5-casos-de-uso---fase-futura)</w:t>
      </w:r>
    </w:p>
    <w:p>
      <w:pPr>
        <w:pStyle w:val="ListNumber"/>
      </w:pPr>
      <w:r>
        <w:t>[Potenciales Usuarios y Aplicaciones](#6-potenciales-usuarios-y-aplicaciones)</w:t>
      </w:r>
    </w:p>
    <w:p>
      <w:pPr>
        <w:pStyle w:val="ListNumber"/>
      </w:pPr>
      <w:r>
        <w:t>[Brechas Actuales y Próximos Pasos](#7-brechas-actuales-y-próximos-pasos)</w:t>
      </w:r>
    </w:p>
    <w:p>
      <w:pPr>
        <w:pStyle w:val="ListNumber"/>
      </w:pPr>
      <w:r>
        <w:t>[Beneficios y Valor Agregado](#8-beneficios-y-valor-agregado)</w:t>
      </w:r>
    </w:p>
    <w:p>
      <w:pPr>
        <w:pStyle w:val="ListNumber"/>
      </w:pPr>
      <w:r>
        <w:t>[Glosario de Términos](#9-glosario-de-términos)</w:t>
      </w:r>
    </w:p>
    <w:p>
      <w:pPr>
        <w:pStyle w:val="ListNumber"/>
      </w:pPr>
      <w:r>
        <w:t>[Anexos](#10-anexos)</w:t>
      </w:r>
    </w:p>
    <w:p>
      <w:pPr>
        <w:spacing w:after="120"/>
      </w:pPr>
    </w:p>
    <w:p>
      <w:pPr>
        <w:pStyle w:val="Heading1"/>
      </w:pPr>
      <w:r>
        <w:t>1. RESUMEN EJECUTIVO</w:t>
      </w:r>
    </w:p>
    <w:p>
      <w:pPr>
        <w:pStyle w:val="Heading2"/>
      </w:pPr>
      <w:r>
        <w:t>¿Qué es el Monitor de Ofertas Laborales (MOL)?</w:t>
      </w:r>
    </w:p>
    <w:p>
      <w:pPr/>
      <w:r>
        <w:t xml:space="preserve">El </w:t>
      </w:r>
      <w:r>
        <w:rPr>
          <w:b/>
        </w:rPr>
        <w:t>Monitor de Ofertas Laborales (MOL)</w:t>
      </w:r>
      <w:r>
        <w:t xml:space="preserve"> es un sistema automatizado de inteligencia que recolecta, procesa y analiza ofertas de empleo publicadas en portales argentinos, con el objetivo de generar información estratégica sobre el mercado laboral en tiempo real.</w:t>
      </w:r>
    </w:p>
    <w:p>
      <w:pPr>
        <w:pStyle w:val="Heading2"/>
      </w:pPr>
      <w:r>
        <w:t>Visión de Triple Impacto</w:t>
      </w:r>
    </w:p>
    <w:p>
      <w:pPr/>
      <w:r>
        <w:t xml:space="preserve">El MOL está diseñado para transformarse en una plataforma integral con </w:t>
      </w:r>
      <w:r>
        <w:rPr>
          <w:b/>
        </w:rPr>
        <w:t>tres grandes propósitos</w:t>
      </w:r>
      <w:r>
        <w:t>:</w:t>
      </w:r>
    </w:p>
    <w:p>
      <w:pPr>
        <w:pStyle w:val="Heading3"/>
      </w:pPr>
      <w:r>
        <w:t>1. Políticas Públicas Basadas en Evidencia</w:t>
      </w:r>
    </w:p>
    <w:p>
      <w:pPr/>
      <w:r>
        <w:t>Proveer a tomadores de decisión en el Estado datos actualizados y confiables sobre:</w:t>
      </w:r>
    </w:p>
    <w:p>
      <w:pPr>
        <w:pStyle w:val="ListBullet"/>
      </w:pPr>
      <w:r>
        <w:t>Ocupaciones más demandadas</w:t>
      </w:r>
    </w:p>
    <w:p>
      <w:pPr>
        <w:pStyle w:val="ListBullet"/>
      </w:pPr>
      <w:r>
        <w:t>Habilidades técnicas y blandas requeridas</w:t>
      </w:r>
    </w:p>
    <w:p>
      <w:pPr>
        <w:pStyle w:val="ListBullet"/>
      </w:pPr>
      <w:r>
        <w:t>Brechas entre oferta y demanda de talento</w:t>
      </w:r>
    </w:p>
    <w:p>
      <w:pPr>
        <w:pStyle w:val="ListBullet"/>
      </w:pPr>
      <w:r>
        <w:t>Tendencias salariales por sector y región</w:t>
      </w:r>
    </w:p>
    <w:p>
      <w:pPr>
        <w:pStyle w:val="ListBullet"/>
      </w:pPr>
      <w:r>
        <w:t>Skills emergentes y del futuro</w:t>
      </w:r>
    </w:p>
    <w:p>
      <w:pPr>
        <w:pStyle w:val="Heading3"/>
      </w:pPr>
      <w:r>
        <w:t>2. Orientación Vocacional y Formativa</w:t>
      </w:r>
    </w:p>
    <w:p>
      <w:pPr/>
      <w:r>
        <w:t>Brindar a instituciones educativas información para:</w:t>
      </w:r>
    </w:p>
    <w:p>
      <w:pPr>
        <w:pStyle w:val="ListBullet"/>
      </w:pPr>
      <w:r>
        <w:t>Diseñar currículas pertinentes</w:t>
      </w:r>
    </w:p>
    <w:p>
      <w:pPr>
        <w:pStyle w:val="ListBullet"/>
      </w:pPr>
      <w:r>
        <w:t>Identificar necesidades de capacitación</w:t>
      </w:r>
    </w:p>
    <w:p>
      <w:pPr>
        <w:pStyle w:val="ListBullet"/>
      </w:pPr>
      <w:r>
        <w:t>Orientar a estudiantes en elecciones de carrera</w:t>
      </w:r>
    </w:p>
    <w:p>
      <w:pPr>
        <w:pStyle w:val="ListBullet"/>
      </w:pPr>
      <w:r>
        <w:t>Validar la empleabilidad de programas académicos</w:t>
      </w:r>
    </w:p>
    <w:p>
      <w:pPr>
        <w:pStyle w:val="Heading3"/>
      </w:pPr>
      <w:r>
        <w:t>3. Intermediación Laboral Inteligente y Personalizada</w:t>
      </w:r>
    </w:p>
    <w:p>
      <w:pPr/>
      <w:r>
        <w:t xml:space="preserve">Conectar directamente a </w:t>
      </w:r>
      <w:r>
        <w:rPr>
          <w:b/>
        </w:rPr>
        <w:t>buscadores de empleo</w:t>
      </w:r>
      <w:r>
        <w:t xml:space="preserve"> y </w:t>
      </w:r>
      <w:r>
        <w:rPr>
          <w:b/>
        </w:rPr>
        <w:t>empresas</w:t>
      </w:r>
      <w:r>
        <w:t xml:space="preserve"> mediante:</w:t>
      </w:r>
    </w:p>
    <w:p>
      <w:pPr>
        <w:pStyle w:val="ListBullet"/>
      </w:pPr>
      <w:r>
        <w:t>Matching automatizado candidato-oferta</w:t>
      </w:r>
    </w:p>
    <w:p>
      <w:pPr>
        <w:pStyle w:val="ListBullet"/>
      </w:pPr>
      <w:r>
        <w:t>Notificaciones personalizadas en celular</w:t>
      </w:r>
    </w:p>
    <w:p>
      <w:pPr>
        <w:pStyle w:val="ListBullet"/>
      </w:pPr>
      <w:r>
        <w:t>Orientación sobre brechas de formación</w:t>
      </w:r>
    </w:p>
    <w:p>
      <w:pPr>
        <w:pStyle w:val="ListBullet"/>
      </w:pPr>
      <w:r>
        <w:t>Benchmarking salarial para empleadores</w:t>
      </w:r>
    </w:p>
    <w:p>
      <w:pPr>
        <w:pStyle w:val="ListBullet"/>
      </w:pPr>
      <w:r>
        <w:t>Análisis de competencia por talento</w:t>
      </w:r>
    </w:p>
    <w:p>
      <w:pPr>
        <w:pStyle w:val="Heading2"/>
      </w:pPr>
      <w:r>
        <w:t>Estado Actual y Proyección</w:t>
      </w:r>
    </w:p>
    <w:p>
      <w:pPr/>
      <w:r/>
      <w:r>
        <w:rPr>
          <w:b/>
        </w:rPr>
        <w:t>FASE ACTUAL:</w:t>
      </w:r>
      <w:r>
        <w:t xml:space="preserve"> Sistema de análisis para políticas públicas</w:t>
      </w:r>
    </w:p>
    <w:p>
      <w:pPr/>
      <w:r>
        <w:t>✅ En producción desde Octubre 2025</w:t>
      </w:r>
    </w:p>
    <w:p>
      <w:pPr/>
      <w:r>
        <w:t>✅ 5,704 ofertas procesadas</w:t>
      </w:r>
    </w:p>
    <w:p>
      <w:pPr/>
      <w:r>
        <w:t>✅ Scraping automatizado 2 veces por semana</w:t>
      </w:r>
    </w:p>
    <w:p>
      <w:pPr/>
      <w:r>
        <w:t>✅ Dashboard público operativo</w:t>
      </w:r>
    </w:p>
    <w:p>
      <w:pPr/>
      <w:r/>
      <w:r>
        <w:rPr>
          <w:b/>
        </w:rPr>
        <w:t>FASE FUTURA:</w:t>
      </w:r>
      <w:r>
        <w:t xml:space="preserve"> Plataforma de intermediación directa</w:t>
      </w:r>
    </w:p>
    <w:p>
      <w:pPr/>
      <w:r>
        <w:t>🔄 En diseño y planificación</w:t>
      </w:r>
    </w:p>
    <w:p>
      <w:pPr/>
      <w:r>
        <w:t>🎯 Objetivo: Convertirse en el Portal Nacional de Empleo</w:t>
      </w:r>
    </w:p>
    <w:p>
      <w:pPr/>
      <w:r>
        <w:t>🎯 Usuarios objetivo: 500,000+ buscadores + 10,000+ empresas</w:t>
      </w:r>
    </w:p>
    <w:p>
      <w:pPr>
        <w:spacing w:after="120"/>
      </w:pPr>
    </w:p>
    <w:p>
      <w:pPr>
        <w:pStyle w:val="Heading1"/>
      </w:pPr>
      <w:r>
        <w:t>2. COMPONENTES DEL SISTEMA</w:t>
      </w:r>
    </w:p>
    <w:p>
      <w:pPr/>
      <w:r>
        <w:t>El MOL está compuesto por cuatro módulos principales que trabajan de forma integrada:</w:t>
      </w:r>
    </w:p>
    <w:p>
      <w:pPr>
        <w:pStyle w:val="Heading2"/>
      </w:pPr>
      <w:r>
        <w:t>A. Módulo de Recolección Automatizada</w:t>
      </w:r>
    </w:p>
    <w:p>
      <w:pPr/>
      <w:r/>
      <w:r>
        <w:rPr>
          <w:b/>
        </w:rPr>
        <w:t>¿Qué hace?</w:t>
      </w:r>
      <w:r/>
    </w:p>
    <w:p>
      <w:pPr/>
      <w:r>
        <w:t>Recolecta automáticamente ofertas de empleo de múltiples portales argentinos, dos veces por semana (lunes y jueves), sin intervención manual.</w:t>
      </w:r>
    </w:p>
    <w:p>
      <w:pPr/>
      <w:r/>
      <w:r>
        <w:rPr>
          <w:b/>
        </w:rPr>
        <w:t>Portales integrados:</w:t>
      </w:r>
      <w:r/>
    </w:p>
    <w:p>
      <w:pPr>
        <w:pStyle w:val="ListBullet"/>
      </w:pPr>
      <w:r>
        <w:t>Bumeran (principal - automatizado)</w:t>
      </w:r>
    </w:p>
    <w:p>
      <w:pPr>
        <w:pStyle w:val="ListBullet"/>
      </w:pPr>
      <w:r>
        <w:t>ZonaJobs</w:t>
      </w:r>
    </w:p>
    <w:p>
      <w:pPr>
        <w:pStyle w:val="ListBullet"/>
      </w:pPr>
      <w:r>
        <w:t>Computrabajo</w:t>
      </w:r>
    </w:p>
    <w:p>
      <w:pPr>
        <w:pStyle w:val="ListBullet"/>
      </w:pPr>
      <w:r>
        <w:t>LinkedIn</w:t>
      </w:r>
    </w:p>
    <w:p>
      <w:pPr>
        <w:pStyle w:val="ListBullet"/>
      </w:pPr>
      <w:r>
        <w:t>Indeed</w:t>
      </w:r>
    </w:p>
    <w:p>
      <w:pPr/>
      <w:r/>
      <w:r>
        <w:rPr>
          <w:b/>
        </w:rPr>
        <w:t>Estado actual:</w:t>
      </w:r>
      <w:r>
        <w:t xml:space="preserve"> ✅ </w:t>
      </w:r>
      <w:r>
        <w:rPr>
          <w:b/>
        </w:rPr>
        <w:t>EN PRODUCCIÓN</w:t>
      </w:r>
      <w:r/>
    </w:p>
    <w:p>
      <w:pPr/>
      <w:r/>
      <w:r>
        <w:rPr>
          <w:b/>
        </w:rPr>
        <w:t>Métricas clave:</w:t>
      </w:r>
      <w:r/>
    </w:p>
    <w:p>
      <w:pPr>
        <w:pStyle w:val="ListBullet"/>
      </w:pPr>
      <w:r>
        <w:t xml:space="preserve">Total ofertas en base de datos: </w:t>
      </w:r>
      <w:r>
        <w:rPr>
          <w:b/>
        </w:rPr>
        <w:t>5,704</w:t>
      </w:r>
      <w:r/>
    </w:p>
    <w:p>
      <w:pPr>
        <w:pStyle w:val="ListBullet"/>
      </w:pPr>
      <w:r>
        <w:t xml:space="preserve">Nuevas ofertas por semana: </w:t>
      </w:r>
      <w:r>
        <w:rPr>
          <w:b/>
        </w:rPr>
        <w:t>~600</w:t>
      </w:r>
      <w:r/>
    </w:p>
    <w:p>
      <w:pPr>
        <w:pStyle w:val="ListBullet"/>
      </w:pPr>
      <w:r>
        <w:t>Tiempo de ejecución: 38 minutos por corrida</w:t>
      </w:r>
    </w:p>
    <w:p>
      <w:pPr>
        <w:pStyle w:val="ListBullet"/>
      </w:pPr>
      <w:r>
        <w:t xml:space="preserve">Keywords de búsqueda utilizadas: </w:t>
      </w:r>
      <w:r>
        <w:rPr>
          <w:b/>
        </w:rPr>
        <w:t>1,148</w:t>
      </w:r>
      <w:r>
        <w:t xml:space="preserve"> términos</w:t>
      </w:r>
    </w:p>
    <w:p>
      <w:pPr>
        <w:pStyle w:val="ListBullet"/>
      </w:pPr>
      <w:r>
        <w:t>Tasa de productividad: 58.4% (1,340 keywords generan resultados)</w:t>
      </w:r>
    </w:p>
    <w:p>
      <w:pPr/>
      <w:r/>
      <w:r>
        <w:rPr>
          <w:b/>
        </w:rPr>
        <w:t>¿Cómo funciona?</w:t>
      </w:r>
      <w:r/>
    </w:p>
    <w:p>
      <w:pPr/>
      <w:r>
        <w:t>El sistema consulta cada portal con 1,148 términos de búsqueda cuidadosamente seleccionados (ej: "ingeniero civil", "vendedor", "programador Python") y descarga todas las ofertas publicadas en los últimos 30 días. Cada oferta incluye:</w:t>
      </w:r>
    </w:p>
    <w:p>
      <w:pPr>
        <w:pStyle w:val="ListBullet"/>
      </w:pPr>
      <w:r>
        <w:t>Título del puesto</w:t>
      </w:r>
    </w:p>
    <w:p>
      <w:pPr>
        <w:pStyle w:val="ListBullet"/>
      </w:pPr>
      <w:r>
        <w:t>Empresa publicante</w:t>
      </w:r>
    </w:p>
    <w:p>
      <w:pPr>
        <w:pStyle w:val="ListBullet"/>
      </w:pPr>
      <w:r>
        <w:t>Descripción completa del puesto</w:t>
      </w:r>
    </w:p>
    <w:p>
      <w:pPr>
        <w:pStyle w:val="ListBullet"/>
      </w:pPr>
      <w:r>
        <w:t>Ubicación (provincia/ciudad)</w:t>
      </w:r>
    </w:p>
    <w:p>
      <w:pPr>
        <w:pStyle w:val="ListBullet"/>
      </w:pPr>
      <w:r>
        <w:t>Modalidad (presencial, remoto, híbrido)</w:t>
      </w:r>
    </w:p>
    <w:p>
      <w:pPr>
        <w:pStyle w:val="ListBullet"/>
      </w:pPr>
      <w:r>
        <w:t>Fecha de publicación</w:t>
      </w:r>
    </w:p>
    <w:p>
      <w:pPr>
        <w:pStyle w:val="ListBullet"/>
      </w:pPr>
      <w:r>
        <w:t>URL de la oferta original</w:t>
      </w:r>
    </w:p>
    <w:p>
      <w:pPr/>
      <w:r/>
      <w:r>
        <w:rPr>
          <w:b/>
        </w:rPr>
        <w:t>Ventajas:</w:t>
      </w:r>
      <w:r/>
    </w:p>
    <w:p>
      <w:pPr>
        <w:pStyle w:val="ListBullet"/>
      </w:pPr>
      <w:r>
        <w:t>Cobertura amplia del mercado laboral argentino</w:t>
      </w:r>
    </w:p>
    <w:p>
      <w:pPr>
        <w:pStyle w:val="ListBullet"/>
      </w:pPr>
      <w:r>
        <w:t>Actualización continua y automática</w:t>
      </w:r>
    </w:p>
    <w:p>
      <w:pPr>
        <w:pStyle w:val="ListBullet"/>
      </w:pPr>
      <w:r>
        <w:t>Sin costo de licencias (datos públicos)</w:t>
      </w:r>
    </w:p>
    <w:p>
      <w:pPr>
        <w:pStyle w:val="ListBullet"/>
      </w:pPr>
      <w:r>
        <w:t>Trazabilidad completa de cada oferta</w:t>
      </w:r>
    </w:p>
    <w:p>
      <w:pPr>
        <w:spacing w:after="120"/>
      </w:pPr>
    </w:p>
    <w:p>
      <w:pPr>
        <w:pStyle w:val="Heading2"/>
      </w:pPr>
      <w:r>
        <w:t>B. Módulo de Análisis Inteligente (NLP)</w:t>
      </w:r>
    </w:p>
    <w:p>
      <w:pPr/>
      <w:r/>
      <w:r>
        <w:rPr>
          <w:b/>
        </w:rPr>
        <w:t>¿Qué hace?</w:t>
      </w:r>
      <w:r/>
    </w:p>
    <w:p>
      <w:pPr/>
      <w:r>
        <w:t xml:space="preserve">Lee y entiende el texto de cada oferta para extraer </w:t>
      </w:r>
      <w:r>
        <w:rPr>
          <w:b/>
        </w:rPr>
        <w:t>18 variables clave</w:t>
      </w:r>
      <w:r>
        <w:t xml:space="preserve"> de forma automatizada, como si un analista humano leyera cada aviso.</w:t>
      </w:r>
    </w:p>
    <w:p>
      <w:pPr/>
      <w:r/>
      <w:r>
        <w:rPr>
          <w:b/>
        </w:rPr>
        <w:t>Estado actual:</w:t>
      </w:r>
      <w:r>
        <w:t xml:space="preserve"> ⚠️ </w:t>
      </w:r>
      <w:r>
        <w:rPr>
          <w:b/>
        </w:rPr>
        <w:t>EN DESARROLLO ACTIVO</w:t>
      </w:r>
      <w:r/>
    </w:p>
    <w:p>
      <w:pPr/>
      <w:r/>
      <w:r>
        <w:rPr>
          <w:b/>
        </w:rPr>
        <w:t>Cobertura:</w:t>
      </w:r>
      <w:r>
        <w:t xml:space="preserve"> 96% de ofertas procesadas (5,479 de 5,704)</w:t>
      </w:r>
    </w:p>
    <w:p>
      <w:pPr/>
      <w:r/>
      <w:r>
        <w:rPr>
          <w:b/>
        </w:rPr>
        <w:t>Variables extraídas:</w:t>
      </w:r>
      <w:r/>
    </w:p>
    <w:p>
      <w:pPr/>
      <w:r/>
      <w:r>
        <w:rPr>
          <w:b/>
        </w:rPr>
        <w:t>Experiencia (3 variables)</w:t>
      </w:r>
      <w:r/>
    </w:p>
    <w:p>
      <w:pPr>
        <w:pStyle w:val="ListBullet"/>
      </w:pPr>
      <w:r>
        <w:t>Años mínimos de experiencia requerida</w:t>
      </w:r>
    </w:p>
    <w:p>
      <w:pPr>
        <w:pStyle w:val="ListBullet"/>
      </w:pPr>
      <w:r>
        <w:t>Años máximos de experiencia</w:t>
      </w:r>
    </w:p>
    <w:p>
      <w:pPr>
        <w:pStyle w:val="ListBullet"/>
      </w:pPr>
      <w:r>
        <w:t>Área de experiencia específica</w:t>
      </w:r>
    </w:p>
    <w:p>
      <w:pPr/>
      <w:r/>
      <w:r>
        <w:rPr>
          <w:b/>
        </w:rPr>
        <w:t>Educación (4 variables)</w:t>
      </w:r>
      <w:r/>
    </w:p>
    <w:p>
      <w:pPr>
        <w:pStyle w:val="ListBullet"/>
      </w:pPr>
      <w:r>
        <w:t>Nivel educativo (secundario, terciario, universitario, posgrado)</w:t>
      </w:r>
    </w:p>
    <w:p>
      <w:pPr>
        <w:pStyle w:val="ListBullet"/>
      </w:pPr>
      <w:r>
        <w:t>Estado educativo (completo, en curso, incompleto)</w:t>
      </w:r>
    </w:p>
    <w:p>
      <w:pPr>
        <w:pStyle w:val="ListBullet"/>
      </w:pPr>
      <w:r>
        <w:t>Carrera específica requerida</w:t>
      </w:r>
    </w:p>
    <w:p>
      <w:pPr>
        <w:pStyle w:val="ListBullet"/>
      </w:pPr>
      <w:r>
        <w:t>Si el título es excluyente o no</w:t>
      </w:r>
    </w:p>
    <w:p>
      <w:pPr/>
      <w:r/>
      <w:r>
        <w:rPr>
          <w:b/>
        </w:rPr>
        <w:t>Idiomas (4 variables)</w:t>
      </w:r>
      <w:r/>
    </w:p>
    <w:p>
      <w:pPr>
        <w:pStyle w:val="ListBullet"/>
      </w:pPr>
      <w:r>
        <w:t>Idioma principal requerido</w:t>
      </w:r>
    </w:p>
    <w:p>
      <w:pPr>
        <w:pStyle w:val="ListBullet"/>
      </w:pPr>
      <w:r>
        <w:t>Nivel del idioma principal (básico, intermedio, avanzado, nativo)</w:t>
      </w:r>
    </w:p>
    <w:p>
      <w:pPr>
        <w:pStyle w:val="ListBullet"/>
      </w:pPr>
      <w:r>
        <w:t>Idioma secundario</w:t>
      </w:r>
    </w:p>
    <w:p>
      <w:pPr>
        <w:pStyle w:val="ListBullet"/>
      </w:pPr>
      <w:r>
        <w:t>Nivel del idioma secundario</w:t>
      </w:r>
    </w:p>
    <w:p>
      <w:pPr/>
      <w:r/>
      <w:r>
        <w:rPr>
          <w:b/>
        </w:rPr>
        <w:t>Habilidades (4 variables)</w:t>
      </w:r>
      <w:r/>
    </w:p>
    <w:p>
      <w:pPr>
        <w:pStyle w:val="ListBullet"/>
      </w:pPr>
      <w:r>
        <w:t>Skills técnicas (ej: Python, Excel, AutoCAD) - lista</w:t>
      </w:r>
    </w:p>
    <w:p>
      <w:pPr>
        <w:pStyle w:val="ListBullet"/>
      </w:pPr>
      <w:r>
        <w:t>Niveles requeridos de cada skill</w:t>
      </w:r>
    </w:p>
    <w:p>
      <w:pPr>
        <w:pStyle w:val="ListBullet"/>
      </w:pPr>
      <w:r>
        <w:t>Soft skills (ej: trabajo en equipo, liderazgo, proactividad) - lista</w:t>
      </w:r>
    </w:p>
    <w:p>
      <w:pPr>
        <w:pStyle w:val="ListBullet"/>
      </w:pPr>
      <w:r>
        <w:t>Certificaciones requeridas (ej: PMP, CPA, Six Sigma) - lista</w:t>
      </w:r>
    </w:p>
    <w:p>
      <w:pPr/>
      <w:r/>
      <w:r>
        <w:rPr>
          <w:b/>
        </w:rPr>
        <w:t>Compensación (4 variables)</w:t>
      </w:r>
      <w:r/>
    </w:p>
    <w:p>
      <w:pPr>
        <w:pStyle w:val="ListBullet"/>
      </w:pPr>
      <w:r>
        <w:t>Salario mínimo ofrecido</w:t>
      </w:r>
    </w:p>
    <w:p>
      <w:pPr>
        <w:pStyle w:val="ListBullet"/>
      </w:pPr>
      <w:r>
        <w:t>Salario máximo ofrecido</w:t>
      </w:r>
    </w:p>
    <w:p>
      <w:pPr>
        <w:pStyle w:val="ListBullet"/>
      </w:pPr>
      <w:r>
        <w:t>Moneda (ARS, USD, EUR)</w:t>
      </w:r>
    </w:p>
    <w:p>
      <w:pPr>
        <w:pStyle w:val="ListBullet"/>
      </w:pPr>
      <w:r>
        <w:t>Beneficios adicionales (obra social, capacitaciones, etc.) - lista</w:t>
      </w:r>
    </w:p>
    <w:p>
      <w:pPr/>
      <w:r/>
      <w:r>
        <w:rPr>
          <w:b/>
        </w:rPr>
        <w:t>Requisitos (2 variables)</w:t>
      </w:r>
      <w:r/>
    </w:p>
    <w:p>
      <w:pPr>
        <w:pStyle w:val="ListBullet"/>
      </w:pPr>
      <w:r>
        <w:t>Requisitos excluyentes (condiciones obligatorias)</w:t>
      </w:r>
    </w:p>
    <w:p>
      <w:pPr>
        <w:pStyle w:val="ListBullet"/>
      </w:pPr>
      <w:r>
        <w:t>Requisitos deseables (condiciones preferibles pero no obligatorias)</w:t>
      </w:r>
    </w:p>
    <w:p>
      <w:pPr/>
      <w:r/>
      <w:r>
        <w:rPr>
          <w:b/>
        </w:rPr>
        <w:t>Jornada (2 variables)</w:t>
      </w:r>
      <w:r/>
    </w:p>
    <w:p>
      <w:pPr>
        <w:pStyle w:val="ListBullet"/>
      </w:pPr>
      <w:r>
        <w:t>Tipo de jornada (full-time, part-time, freelance, por proyecto)</w:t>
      </w:r>
    </w:p>
    <w:p>
      <w:pPr>
        <w:pStyle w:val="ListBullet"/>
      </w:pPr>
      <w:r>
        <w:t>Horario flexible (sí/no)</w:t>
      </w:r>
    </w:p>
    <w:p>
      <w:pPr/>
      <w:r/>
      <w:r>
        <w:rPr>
          <w:b/>
        </w:rPr>
        <w:t>¿Cómo funciona?</w:t>
      </w:r>
      <w:r/>
    </w:p>
    <w:p>
      <w:pPr/>
      <w:r>
        <w:t xml:space="preserve">Utiliza técnicas de </w:t>
      </w:r>
      <w:r>
        <w:rPr>
          <w:b/>
        </w:rPr>
        <w:t>Procesamiento de Lenguaje Natural (NLP)</w:t>
      </w:r>
      <w:r>
        <w:t xml:space="preserve"> para leer y entender texto, similar a cómo ChatGPT o Google Translate comprenden idiomas. El sistema identifica patrones como "se requiere experiencia de 3 a 5 años" o "excluyente título universitario".</w:t>
      </w:r>
    </w:p>
    <w:p>
      <w:pPr/>
      <w:r/>
      <w:r>
        <w:rPr>
          <w:b/>
        </w:rPr>
        <w:t>Gap crítico identificado:</w:t>
      </w:r>
      <w:r/>
    </w:p>
    <w:p>
      <w:pPr>
        <w:pStyle w:val="Quote"/>
        <w:ind w:left="720"/>
      </w:pPr>
      <w:r>
        <w:rPr>
          <w:i/>
          <w:color w:val="646464"/>
        </w:rPr>
        <w:t>"Todavía no tenemos bien trabajado el tema de las habilidades, carreras, formación, demanda laboral para determinados perfiles en determinadas regiones del país"</w:t>
      </w:r>
    </w:p>
    <w:p>
      <w:pPr/>
      <w:r/>
      <w:r>
        <w:rPr>
          <w:b/>
        </w:rPr>
        <w:t>Objetivo de mejora:</w:t>
      </w:r>
      <w:r>
        <w:t xml:space="preserve"> Aumentar precisión de 40% a 85% en todos los campos.</w:t>
      </w:r>
    </w:p>
    <w:p>
      <w:pPr>
        <w:spacing w:after="120"/>
      </w:pPr>
    </w:p>
    <w:p>
      <w:pPr>
        <w:pStyle w:val="Heading2"/>
      </w:pPr>
      <w:r>
        <w:t>C. Módulo de Clasificación Ocupacional (ESCO)</w:t>
      </w:r>
    </w:p>
    <w:p>
      <w:pPr/>
      <w:r/>
      <w:r>
        <w:rPr>
          <w:b/>
        </w:rPr>
        <w:t>¿Qué hace?</w:t>
      </w:r>
      <w:r/>
    </w:p>
    <w:p>
      <w:pPr/>
      <w:r>
        <w:t>Clasifica cada oferta según un estándar internacional de ocupaciones y habilidades utilizado en la Unión Europea, permitiendo comparar el mercado argentino con otros países.</w:t>
      </w:r>
    </w:p>
    <w:p>
      <w:pPr/>
      <w:r/>
      <w:r>
        <w:rPr>
          <w:b/>
        </w:rPr>
        <w:t>Estado actual:</w:t>
      </w:r>
      <w:r>
        <w:t xml:space="preserve"> ✅ </w:t>
      </w:r>
      <w:r>
        <w:rPr>
          <w:b/>
        </w:rPr>
        <w:t>FUNCIONAL</w:t>
      </w:r>
      <w:r/>
    </w:p>
    <w:p>
      <w:pPr/>
      <w:r/>
      <w:r>
        <w:rPr>
          <w:b/>
        </w:rPr>
        <w:t>Métricas:</w:t>
      </w:r>
      <w:r/>
    </w:p>
    <w:p>
      <w:pPr>
        <w:pStyle w:val="ListBullet"/>
      </w:pPr>
      <w:r>
        <w:t xml:space="preserve">Ofertas clasificadas: </w:t>
      </w:r>
      <w:r>
        <w:rPr>
          <w:b/>
        </w:rPr>
        <w:t>5,479</w:t>
      </w:r>
      <w:r>
        <w:t xml:space="preserve"> (96% del total)</w:t>
      </w:r>
    </w:p>
    <w:p>
      <w:pPr>
        <w:pStyle w:val="ListBullet"/>
      </w:pPr>
      <w:r>
        <w:t xml:space="preserve">Ocupaciones ESCO catalogadas: </w:t>
      </w:r>
      <w:r>
        <w:rPr>
          <w:b/>
        </w:rPr>
        <w:t>3,045</w:t>
      </w:r>
      <w:r/>
    </w:p>
    <w:p>
      <w:pPr>
        <w:pStyle w:val="ListBullet"/>
      </w:pPr>
      <w:r>
        <w:t xml:space="preserve">Skills ESCO en base de datos: </w:t>
      </w:r>
      <w:r>
        <w:rPr>
          <w:b/>
        </w:rPr>
        <w:t>~13,890</w:t>
      </w:r>
      <w:r/>
    </w:p>
    <w:p>
      <w:pPr/>
      <w:r/>
      <w:r>
        <w:rPr>
          <w:b/>
        </w:rPr>
        <w:t>¿Qué es ESCO?</w:t>
      </w:r>
      <w:r/>
    </w:p>
    <w:p>
      <w:pPr/>
      <w:r>
        <w:t>ESCO (European Skills, Competences, Qualifications and Occupations) es una clasificación multilingüe desarrollada por la Comisión Europea que describe:</w:t>
      </w:r>
    </w:p>
    <w:p>
      <w:pPr>
        <w:pStyle w:val="ListBullet"/>
      </w:pPr>
      <w:r/>
      <w:r>
        <w:rPr>
          <w:b/>
        </w:rPr>
        <w:t>Ocupaciones:</w:t>
      </w:r>
      <w:r>
        <w:t xml:space="preserve"> 3,000+ perfiles profesionales</w:t>
      </w:r>
    </w:p>
    <w:p>
      <w:pPr>
        <w:pStyle w:val="ListBullet"/>
      </w:pPr>
      <w:r/>
      <w:r>
        <w:rPr>
          <w:b/>
        </w:rPr>
        <w:t>Habilidades:</w:t>
      </w:r>
      <w:r>
        <w:t xml:space="preserve"> 13,000+ competencias técnicas y blandas</w:t>
      </w:r>
    </w:p>
    <w:p>
      <w:pPr>
        <w:pStyle w:val="ListBullet"/>
      </w:pPr>
      <w:r/>
      <w:r>
        <w:rPr>
          <w:b/>
        </w:rPr>
        <w:t>Calificaciones:</w:t>
      </w:r>
      <w:r>
        <w:t xml:space="preserve"> Niveles educativos y certificaciones</w:t>
      </w:r>
    </w:p>
    <w:p>
      <w:pPr/>
      <w:r>
        <w:t>Cada ocupación tiene un código único. Ejemplo:</w:t>
      </w:r>
    </w:p>
    <w:p>
      <w:pPr>
        <w:pStyle w:val="ListBullet"/>
      </w:pPr>
      <w:r/>
      <w:r>
        <w:rPr>
          <w:b/>
        </w:rPr>
        <w:t>2511</w:t>
      </w:r>
      <w:r>
        <w:t>: Analista de sistemas y software</w:t>
      </w:r>
    </w:p>
    <w:p>
      <w:pPr>
        <w:pStyle w:val="ListBullet"/>
      </w:pPr>
      <w:r/>
      <w:r>
        <w:rPr>
          <w:b/>
        </w:rPr>
        <w:t>5223</w:t>
      </w:r>
      <w:r>
        <w:t>: Vendedor de tienda</w:t>
      </w:r>
    </w:p>
    <w:p>
      <w:pPr>
        <w:pStyle w:val="ListBullet"/>
      </w:pPr>
      <w:r/>
      <w:r>
        <w:rPr>
          <w:b/>
        </w:rPr>
        <w:t>2411</w:t>
      </w:r>
      <w:r>
        <w:t>: Contador</w:t>
      </w:r>
    </w:p>
    <w:p>
      <w:pPr/>
      <w:r/>
      <w:r>
        <w:rPr>
          <w:b/>
        </w:rPr>
        <w:t>¿Por qué es útil?</w:t>
      </w:r>
      <w:r/>
    </w:p>
    <w:p>
      <w:pPr>
        <w:pStyle w:val="ListBullet"/>
      </w:pPr>
      <w:r>
        <w:t>Permite comparar Argentina con España, Francia, Alemania, etc.</w:t>
      </w:r>
    </w:p>
    <w:p>
      <w:pPr>
        <w:pStyle w:val="ListBullet"/>
      </w:pPr>
      <w:r>
        <w:t>Facilita análisis de migraciones laborales internacionales</w:t>
      </w:r>
    </w:p>
    <w:p>
      <w:pPr>
        <w:pStyle w:val="ListBullet"/>
      </w:pPr>
      <w:r>
        <w:t>Estándar reconocido por OIT, BID, Banco Mundial</w:t>
      </w:r>
    </w:p>
    <w:p>
      <w:pPr>
        <w:pStyle w:val="ListBullet"/>
      </w:pPr>
      <w:r>
        <w:t>Integrable con sistemas europeos de empleo</w:t>
      </w:r>
    </w:p>
    <w:p>
      <w:pPr>
        <w:spacing w:after="120"/>
      </w:pPr>
    </w:p>
    <w:p>
      <w:pPr>
        <w:pStyle w:val="Heading2"/>
      </w:pPr>
      <w:r>
        <w:t>D. Dashboards de Visualización</w:t>
      </w:r>
    </w:p>
    <w:p>
      <w:pPr/>
      <w:r>
        <w:t>El sistema cuenta con dos interfaces visuales para diferentes audiencias:</w:t>
      </w:r>
    </w:p>
    <w:p>
      <w:pPr>
        <w:pStyle w:val="Heading3"/>
      </w:pPr>
      <w:r>
        <w:t>Dashboard Operativo (Plotly/Dash)</w:t>
      </w:r>
    </w:p>
    <w:p>
      <w:pPr/>
      <w:r/>
      <w:r>
        <w:rPr>
          <w:b/>
        </w:rPr>
        <w:t>Audiencia:</w:t>
      </w:r>
      <w:r>
        <w:t xml:space="preserve"> Equipo técnico de OEDE</w:t>
      </w:r>
    </w:p>
    <w:p>
      <w:pPr/>
      <w:r/>
      <w:r>
        <w:rPr>
          <w:b/>
        </w:rPr>
        <w:t>URL:</w:t>
      </w:r>
      <w:r>
        <w:t xml:space="preserve"> http://localhost:8052 (interno)</w:t>
      </w:r>
    </w:p>
    <w:p>
      <w:pPr/>
      <w:r/>
      <w:r>
        <w:rPr>
          <w:b/>
        </w:rPr>
        <w:t>Estado:</w:t>
      </w:r>
      <w:r>
        <w:t xml:space="preserve"> ✅ EN PRODUCCIÓN</w:t>
      </w:r>
    </w:p>
    <w:p>
      <w:pPr/>
      <w:r/>
      <w:r>
        <w:rPr>
          <w:b/>
        </w:rPr>
        <w:t>Funciones:</w:t>
      </w:r>
      <w:r/>
    </w:p>
    <w:p>
      <w:pPr>
        <w:pStyle w:val="ListBullet"/>
      </w:pPr>
      <w:r>
        <w:t>Monitoreo en tiempo real del scraping</w:t>
      </w:r>
    </w:p>
    <w:p>
      <w:pPr>
        <w:pStyle w:val="ListBullet"/>
      </w:pPr>
      <w:r>
        <w:t>Métricas de calidad del procesamiento NLP</w:t>
      </w:r>
    </w:p>
    <w:p>
      <w:pPr>
        <w:pStyle w:val="ListBullet"/>
      </w:pPr>
      <w:r>
        <w:t>Performance de keywords (cuáles funcionan mejor)</w:t>
      </w:r>
    </w:p>
    <w:p>
      <w:pPr>
        <w:pStyle w:val="ListBullet"/>
      </w:pPr>
      <w:r>
        <w:t>Detección de errores y alertas del sistema</w:t>
      </w:r>
    </w:p>
    <w:p>
      <w:pPr>
        <w:pStyle w:val="ListBullet"/>
      </w:pPr>
      <w:r>
        <w:t>Análisis de correlación entre variables</w:t>
      </w:r>
    </w:p>
    <w:p>
      <w:pPr>
        <w:pStyle w:val="ListBullet"/>
      </w:pPr>
      <w:r>
        <w:t>Identificación de ofertas mal procesadas</w:t>
      </w:r>
    </w:p>
    <w:p>
      <w:pPr/>
      <w:r/>
      <w:r>
        <w:rPr>
          <w:b/>
        </w:rPr>
        <w:t>Tabs disponibles:</w:t>
      </w:r>
      <w:r/>
    </w:p>
    <w:p>
      <w:pPr>
        <w:pStyle w:val="ListNumber"/>
      </w:pPr>
      <w:r>
        <w:t>Panorama General (KPIs, distribución temporal, top empresas)</w:t>
      </w:r>
    </w:p>
    <w:p>
      <w:pPr>
        <w:pStyle w:val="ListNumber"/>
      </w:pPr>
      <w:r>
        <w:t>Keywords Performance (productividad, cobertura)</w:t>
      </w:r>
    </w:p>
    <w:p>
      <w:pPr>
        <w:pStyle w:val="ListNumber"/>
      </w:pPr>
      <w:r>
        <w:t>Métricas de Sistema (tiempos de ejecución, rate limiting)</w:t>
      </w:r>
    </w:p>
    <w:p>
      <w:pPr>
        <w:pStyle w:val="ListNumber"/>
      </w:pPr>
      <w:r/>
      <w:r>
        <w:rPr>
          <w:b/>
        </w:rPr>
        <w:t>Calidad de Parseo NLP</w:t>
      </w:r>
      <w:r>
        <w:t xml:space="preserve"> (análisis de completitud por campo)</w:t>
      </w:r>
    </w:p>
    <w:p>
      <w:pPr>
        <w:pStyle w:val="Heading3"/>
      </w:pPr>
      <w:r>
        <w:t>Dashboard Público (Shiny)</w:t>
      </w:r>
    </w:p>
    <w:p>
      <w:pPr/>
      <w:r/>
      <w:r>
        <w:rPr>
          <w:b/>
        </w:rPr>
        <w:t>Audiencia:</w:t>
      </w:r>
      <w:r>
        <w:t xml:space="preserve"> Analistas, investigadores, decisores de política</w:t>
      </w:r>
    </w:p>
    <w:p>
      <w:pPr/>
      <w:r/>
      <w:r>
        <w:rPr>
          <w:b/>
        </w:rPr>
        <w:t>URL:</w:t>
      </w:r>
      <w:r>
        <w:t xml:space="preserve"> https://dos1tv-gerardo-breard.shinyapps.io/dashboard-esco-argentina/</w:t>
      </w:r>
    </w:p>
    <w:p>
      <w:pPr/>
      <w:r/>
      <w:r>
        <w:rPr>
          <w:b/>
        </w:rPr>
        <w:t>Estado:</w:t>
      </w:r>
      <w:r>
        <w:t xml:space="preserve"> ✅ EN PRODUCCIÓN</w:t>
      </w:r>
    </w:p>
    <w:p>
      <w:pPr/>
      <w:r/>
      <w:r>
        <w:rPr>
          <w:b/>
        </w:rPr>
        <w:t>Dataset:</w:t>
      </w:r>
      <w:r>
        <w:t xml:space="preserve"> 268 ofertas de muestra (100% validadas manualmente)</w:t>
      </w:r>
    </w:p>
    <w:p>
      <w:pPr/>
      <w:r/>
      <w:r>
        <w:rPr>
          <w:b/>
        </w:rPr>
        <w:t>6 Pestañas:</w:t>
      </w:r>
      <w:r/>
    </w:p>
    <w:p>
      <w:pPr>
        <w:pStyle w:val="ListNumber"/>
      </w:pPr>
      <w:r/>
      <w:r>
        <w:rPr>
          <w:b/>
        </w:rPr>
        <w:t>Panorama General</w:t>
      </w:r>
      <w:r/>
    </w:p>
    <w:p>
      <w:pPr>
        <w:pStyle w:val="ListBullet"/>
      </w:pPr>
      <w:r>
        <w:t>Total de ofertas, ocupaciones, skills y empresas</w:t>
      </w:r>
    </w:p>
    <w:p>
      <w:pPr>
        <w:pStyle w:val="ListBullet"/>
      </w:pPr>
      <w:r>
        <w:t>Distribución por grandes grupos ocupacionales (gráfico de torta)</w:t>
      </w:r>
    </w:p>
    <w:p>
      <w:pPr>
        <w:pStyle w:val="ListBullet"/>
      </w:pPr>
      <w:r>
        <w:t>Top 10 ocupaciones más demandadas</w:t>
      </w:r>
    </w:p>
    <w:p>
      <w:pPr>
        <w:pStyle w:val="ListBullet"/>
      </w:pPr>
      <w:r>
        <w:t>Distribución geográfica por provincia</w:t>
      </w:r>
    </w:p>
    <w:p>
      <w:pPr>
        <w:pStyle w:val="ListBullet"/>
      </w:pPr>
      <w:r>
        <w:t>Top 10 empresas que más publican</w:t>
      </w:r>
    </w:p>
    <w:p>
      <w:pPr>
        <w:pStyle w:val="ListNumber"/>
      </w:pPr>
      <w:r/>
      <w:r>
        <w:rPr>
          <w:b/>
        </w:rPr>
        <w:t>Perfil Demandado</w:t>
      </w:r>
      <w:r/>
    </w:p>
    <w:p>
      <w:pPr>
        <w:pStyle w:val="ListBullet"/>
      </w:pPr>
      <w:r>
        <w:t>Requisitos educativos (secundario 35%, universitario 45%, etc.)</w:t>
      </w:r>
    </w:p>
    <w:p>
      <w:pPr>
        <w:pStyle w:val="ListBullet"/>
      </w:pPr>
      <w:r>
        <w:t>Experiencia requerida promedio por tipo de ocupación</w:t>
      </w:r>
    </w:p>
    <w:p>
      <w:pPr>
        <w:pStyle w:val="ListBullet"/>
      </w:pPr>
      <w:r>
        <w:t>Top 20 soft skills más demandadas (liderazgo, comunicación, etc.)</w:t>
      </w:r>
    </w:p>
    <w:p>
      <w:pPr>
        <w:pStyle w:val="ListBullet"/>
      </w:pPr>
      <w:r>
        <w:t>Top 20 skills técnicas más solicitadas (Excel, Python, etc.)</w:t>
      </w:r>
    </w:p>
    <w:p>
      <w:pPr>
        <w:pStyle w:val="ListNumber"/>
      </w:pPr>
      <w:r/>
      <w:r>
        <w:rPr>
          <w:b/>
        </w:rPr>
        <w:t>Análisis de Skills ESCO</w:t>
      </w:r>
      <w:r/>
    </w:p>
    <w:p>
      <w:pPr>
        <w:pStyle w:val="ListBullet"/>
      </w:pPr>
      <w:r>
        <w:t>Skills esenciales según clasificación europea</w:t>
      </w:r>
    </w:p>
    <w:p>
      <w:pPr>
        <w:pStyle w:val="ListBullet"/>
      </w:pPr>
      <w:r>
        <w:t>Vista extendida de competencias por categoría</w:t>
      </w:r>
    </w:p>
    <w:p>
      <w:pPr>
        <w:pStyle w:val="ListBullet"/>
      </w:pPr>
      <w:r>
        <w:t>Tabla de skills agrupadas por código ISCO</w:t>
      </w:r>
    </w:p>
    <w:p>
      <w:pPr>
        <w:pStyle w:val="ListNumber"/>
      </w:pPr>
      <w:r/>
      <w:r>
        <w:rPr>
          <w:b/>
        </w:rPr>
        <w:t>Ocupaciones &amp; Empresas</w:t>
      </w:r>
      <w:r/>
    </w:p>
    <w:p>
      <w:pPr>
        <w:pStyle w:val="ListBullet"/>
      </w:pPr>
      <w:r>
        <w:t>Tabla interactiva: Empresa - Ocupación - Código ISCO - Provincia</w:t>
      </w:r>
    </w:p>
    <w:p>
      <w:pPr>
        <w:pStyle w:val="ListBullet"/>
      </w:pPr>
      <w:r>
        <w:t>Distribución de ocupaciones por nivel de detalle</w:t>
      </w:r>
    </w:p>
    <w:p>
      <w:pPr>
        <w:pStyle w:val="ListBullet"/>
      </w:pPr>
      <w:r>
        <w:t>Filtros múltiples</w:t>
      </w:r>
    </w:p>
    <w:p>
      <w:pPr>
        <w:pStyle w:val="ListNumber"/>
      </w:pPr>
      <w:r/>
      <w:r>
        <w:rPr>
          <w:b/>
        </w:rPr>
        <w:t>Explorador de Ofertas</w:t>
      </w:r>
      <w:r/>
    </w:p>
    <w:p>
      <w:pPr>
        <w:pStyle w:val="ListBullet"/>
      </w:pPr>
      <w:r>
        <w:t>Buscador de texto libre por título</w:t>
      </w:r>
    </w:p>
    <w:p>
      <w:pPr>
        <w:pStyle w:val="ListBullet"/>
      </w:pPr>
      <w:r>
        <w:t>Filtro por código de ocupación</w:t>
      </w:r>
    </w:p>
    <w:p>
      <w:pPr>
        <w:pStyle w:val="ListBullet"/>
      </w:pPr>
      <w:r>
        <w:t>Tabla con enlaces directos a ofertas originales (clickeables)</w:t>
      </w:r>
    </w:p>
    <w:p>
      <w:pPr>
        <w:pStyle w:val="ListBullet"/>
      </w:pPr>
      <w:r>
        <w:t>Descarga de datos filtrados en Excel</w:t>
      </w:r>
    </w:p>
    <w:p>
      <w:pPr>
        <w:pStyle w:val="ListNumber"/>
      </w:pPr>
      <w:r/>
      <w:r>
        <w:rPr>
          <w:b/>
        </w:rPr>
        <w:t>Árbol ESCO</w:t>
      </w:r>
      <w:r>
        <w:t xml:space="preserve"> (novedad v2.2)</w:t>
      </w:r>
    </w:p>
    <w:p>
      <w:pPr>
        <w:pStyle w:val="ListBullet"/>
      </w:pPr>
      <w:r>
        <w:t>Visualización jerárquica interactiva de ocupaciones</w:t>
      </w:r>
    </w:p>
    <w:p>
      <w:pPr>
        <w:pStyle w:val="ListBullet"/>
      </w:pPr>
      <w:r>
        <w:t>4 niveles navegables (expandir/colapsar con click)</w:t>
      </w:r>
    </w:p>
    <w:p>
      <w:pPr>
        <w:pStyle w:val="ListBullet"/>
      </w:pPr>
      <w:r>
        <w:t>Tooltips con cantidad de ofertas por categoría</w:t>
      </w:r>
    </w:p>
    <w:p>
      <w:pPr>
        <w:pStyle w:val="ListBullet"/>
      </w:pPr>
      <w:r>
        <w:t>Estadísticas por nivel de agregación</w:t>
      </w:r>
    </w:p>
    <w:p>
      <w:pPr/>
      <w:r/>
      <w:r>
        <w:rPr>
          <w:b/>
        </w:rPr>
        <w:t>Filtros Globales (aplicables a todas las pestañas):</w:t>
      </w:r>
      <w:r/>
    </w:p>
    <w:p>
      <w:pPr>
        <w:pStyle w:val="ListBullet"/>
      </w:pPr>
      <w:r>
        <w:t>Grupo ocupacional (ISCO Nivel 1)</w:t>
      </w:r>
    </w:p>
    <w:p>
      <w:pPr>
        <w:pStyle w:val="ListBullet"/>
      </w:pPr>
      <w:r>
        <w:t>Provincia</w:t>
      </w:r>
    </w:p>
    <w:p>
      <w:pPr>
        <w:pStyle w:val="ListBullet"/>
      </w:pPr>
      <w:r>
        <w:t>Empresa</w:t>
      </w:r>
    </w:p>
    <w:p>
      <w:pPr>
        <w:pStyle w:val="ListBullet"/>
      </w:pPr>
      <w:r>
        <w:t>Fuente (Bumeran/ZonaJobs)</w:t>
      </w:r>
    </w:p>
    <w:p>
      <w:pPr/>
      <w:r/>
      <w:r>
        <w:rPr>
          <w:b/>
        </w:rPr>
        <w:t>Seguridad:</w:t>
      </w:r>
      <w:r/>
    </w:p>
    <w:p>
      <w:pPr>
        <w:pStyle w:val="ListBullet"/>
      </w:pPr>
      <w:r>
        <w:t>Sistema de autenticación con usuario y contraseña</w:t>
      </w:r>
    </w:p>
    <w:p>
      <w:pPr>
        <w:pStyle w:val="ListBullet"/>
      </w:pPr>
      <w:r>
        <w:t>4 perfiles: Admin, Analista, Gerardo (desarrollo), Invitado</w:t>
      </w:r>
    </w:p>
    <w:p>
      <w:pPr>
        <w:spacing w:after="120"/>
      </w:pPr>
    </w:p>
    <w:p>
      <w:pPr>
        <w:pStyle w:val="Heading1"/>
      </w:pPr>
      <w:r>
        <w:t>3. INDICADORES DE DESEMPEÑO</w:t>
      </w:r>
    </w:p>
    <w:p>
      <w:pPr>
        <w:pStyle w:val="Heading2"/>
      </w:pPr>
      <w:r>
        <w:t>Cobertura del Scraping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2880"/>
          </w:tcPr>
          <w:p>
            <w:r>
              <w:t>**Keywords Productivos**</w:t>
            </w:r>
          </w:p>
        </w:tc>
        <w:tc>
          <w:tcPr>
            <w:tcW w:type="dxa" w:w="2880"/>
          </w:tcPr>
          <w:p>
            <w:r>
              <w:t>58.4% (1,340/1,148)</w:t>
            </w:r>
          </w:p>
        </w:tc>
        <w:tc>
          <w:tcPr>
            <w:tcW w:type="dxa" w:w="2880"/>
          </w:tcPr>
          <w:p>
            <w:r>
              <w:t>6 de cada 10 términos de búsqueda generan resultados</w:t>
            </w:r>
          </w:p>
        </w:tc>
      </w:tr>
      <w:tr>
        <w:tc>
          <w:tcPr>
            <w:tcW w:type="dxa" w:w="2880"/>
          </w:tcPr>
          <w:p>
            <w:r>
              <w:t>**Ofertas nuevas por semana**</w:t>
            </w:r>
          </w:p>
        </w:tc>
        <w:tc>
          <w:tcPr>
            <w:tcW w:type="dxa" w:w="2880"/>
          </w:tcPr>
          <w:p>
            <w:r>
              <w:t>~600</w:t>
            </w:r>
          </w:p>
        </w:tc>
        <w:tc>
          <w:tcPr>
            <w:tcW w:type="dxa" w:w="2880"/>
          </w:tcPr>
          <w:p>
            <w:r>
              <w:t>Crecimiento sostenido de la base de datos</w:t>
            </w:r>
          </w:p>
        </w:tc>
      </w:tr>
      <w:tr>
        <w:tc>
          <w:tcPr>
            <w:tcW w:type="dxa" w:w="2880"/>
          </w:tcPr>
          <w:p>
            <w:r>
              <w:t>**Tiempo de ejecución**</w:t>
            </w:r>
          </w:p>
        </w:tc>
        <w:tc>
          <w:tcPr>
            <w:tcW w:type="dxa" w:w="2880"/>
          </w:tcPr>
          <w:p>
            <w:r>
              <w:t>38 minutos</w:t>
            </w:r>
          </w:p>
        </w:tc>
        <w:tc>
          <w:tcPr>
            <w:tcW w:type="dxa" w:w="2880"/>
          </w:tcPr>
          <w:p>
            <w:r>
              <w:t>Proceso eficiente y escalable</w:t>
            </w:r>
          </w:p>
        </w:tc>
      </w:tr>
      <w:tr>
        <w:tc>
          <w:tcPr>
            <w:tcW w:type="dxa" w:w="2880"/>
          </w:tcPr>
          <w:p>
            <w:r>
              <w:t>**Portales integrados**</w:t>
            </w:r>
          </w:p>
        </w:tc>
        <w:tc>
          <w:tcPr>
            <w:tcW w:type="dxa" w:w="2880"/>
          </w:tcPr>
          <w:p>
            <w:r>
              <w:t>5 (1 automatizado)</w:t>
            </w:r>
          </w:p>
        </w:tc>
        <w:tc>
          <w:tcPr>
            <w:tcW w:type="dxa" w:w="2880"/>
          </w:tcPr>
          <w:p>
            <w:r>
              <w:t>Bumeran cubre 85% del volumen</w:t>
            </w:r>
          </w:p>
        </w:tc>
      </w:tr>
      <w:tr>
        <w:tc>
          <w:tcPr>
            <w:tcW w:type="dxa" w:w="2880"/>
          </w:tcPr>
          <w:p>
            <w:r>
              <w:t>**Completitud de campos**</w:t>
            </w:r>
          </w:p>
        </w:tc>
        <w:tc>
          <w:tcPr>
            <w:tcW w:type="dxa" w:w="2880"/>
          </w:tcPr>
          <w:p>
            <w:r>
              <w:t>85%+ promedio</w:t>
            </w:r>
          </w:p>
        </w:tc>
        <w:tc>
          <w:tcPr>
            <w:tcW w:type="dxa" w:w="2880"/>
          </w:tcPr>
          <w:p>
            <w:r>
              <w:t>Alta calidad de datos básicos (título, empresa, descripción)</w:t>
            </w:r>
          </w:p>
        </w:tc>
      </w:tr>
    </w:tbl>
    <w:p/>
    <w:p>
      <w:pPr/>
      <w:r/>
      <w:r>
        <w:rPr>
          <w:b/>
        </w:rPr>
        <w:t>Interpretación:</w:t>
      </w:r>
      <w:r/>
    </w:p>
    <w:p>
      <w:pPr/>
      <w:r>
        <w:t>El sistema captura una porción significativa del mercado laboral formal argentino publicado online. La tasa de productividad de keywords (58.4%) es sana y permite identificar 478 términos que no generan resultados para optimizar en futuras versiones.</w:t>
      </w:r>
    </w:p>
    <w:p>
      <w:pPr>
        <w:spacing w:after="120"/>
      </w:pPr>
    </w:p>
    <w:p>
      <w:pPr>
        <w:pStyle w:val="Heading2"/>
      </w:pPr>
      <w:r>
        <w:t>Calidad del Análisis NLP</w:t>
      </w:r>
    </w:p>
    <w:p>
      <w:pPr/>
      <w:r>
        <w:t>Análisis sobre 8,472 ofertas procesadas con diferentes versiones del motor NLP: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Ofertas con dato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**Soft Skills**</w:t>
            </w:r>
          </w:p>
        </w:tc>
        <w:tc>
          <w:tcPr>
            <w:tcW w:type="dxa" w:w="2160"/>
          </w:tcPr>
          <w:p>
            <w:r>
              <w:t>5,343</w:t>
            </w:r>
          </w:p>
        </w:tc>
        <w:tc>
          <w:tcPr>
            <w:tcW w:type="dxa" w:w="2160"/>
          </w:tcPr>
          <w:p>
            <w:r>
              <w:t>**63.1%**</w:t>
            </w:r>
          </w:p>
        </w:tc>
        <w:tc>
          <w:tcPr>
            <w:tcW w:type="dxa" w:w="2160"/>
          </w:tcPr>
          <w:p>
            <w:r>
              <w:t>✅ Excelente</w:t>
            </w:r>
          </w:p>
        </w:tc>
      </w:tr>
      <w:tr>
        <w:tc>
          <w:tcPr>
            <w:tcW w:type="dxa" w:w="2160"/>
          </w:tcPr>
          <w:p>
            <w:r>
              <w:t>**Skills Técnicas**</w:t>
            </w:r>
          </w:p>
        </w:tc>
        <w:tc>
          <w:tcPr>
            <w:tcW w:type="dxa" w:w="2160"/>
          </w:tcPr>
          <w:p>
            <w:r>
              <w:t>3,414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✅ Bueno</w:t>
            </w:r>
          </w:p>
        </w:tc>
      </w:tr>
      <w:tr>
        <w:tc>
          <w:tcPr>
            <w:tcW w:type="dxa" w:w="2160"/>
          </w:tcPr>
          <w:p>
            <w:r>
              <w:t>**Educación**</w:t>
            </w:r>
          </w:p>
        </w:tc>
        <w:tc>
          <w:tcPr>
            <w:tcW w:type="dxa" w:w="2160"/>
          </w:tcPr>
          <w:p>
            <w:r>
              <w:t>3,273</w:t>
            </w:r>
          </w:p>
        </w:tc>
        <w:tc>
          <w:tcPr>
            <w:tcW w:type="dxa" w:w="2160"/>
          </w:tcPr>
          <w:p>
            <w:r>
              <w:t>38.6%</w:t>
            </w:r>
          </w:p>
        </w:tc>
        <w:tc>
          <w:tcPr>
            <w:tcW w:type="dxa" w:w="2160"/>
          </w:tcPr>
          <w:p>
            <w:r>
              <w:t>⚠️ Aceptable</w:t>
            </w:r>
          </w:p>
        </w:tc>
      </w:tr>
      <w:tr>
        <w:tc>
          <w:tcPr>
            <w:tcW w:type="dxa" w:w="2160"/>
          </w:tcPr>
          <w:p>
            <w:r>
              <w:t>**Experiencia**</w:t>
            </w:r>
          </w:p>
        </w:tc>
        <w:tc>
          <w:tcPr>
            <w:tcW w:type="dxa" w:w="2160"/>
          </w:tcPr>
          <w:p>
            <w:r>
              <w:t>2,474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⚠️ Por mejorar</w:t>
            </w:r>
          </w:p>
        </w:tc>
      </w:tr>
      <w:tr>
        <w:tc>
          <w:tcPr>
            <w:tcW w:type="dxa" w:w="2160"/>
          </w:tcPr>
          <w:p>
            <w:r>
              <w:t>**Jornada**</w:t>
            </w:r>
          </w:p>
        </w:tc>
        <w:tc>
          <w:tcPr>
            <w:tcW w:type="dxa" w:w="2160"/>
          </w:tcPr>
          <w:p>
            <w:r>
              <w:t>2,132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  <w:tc>
          <w:tcPr>
            <w:tcW w:type="dxa" w:w="2160"/>
          </w:tcPr>
          <w:p>
            <w:r>
              <w:t>⚠️ Bajo</w:t>
            </w:r>
          </w:p>
        </w:tc>
      </w:tr>
      <w:tr>
        <w:tc>
          <w:tcPr>
            <w:tcW w:type="dxa" w:w="2160"/>
          </w:tcPr>
          <w:p>
            <w:r>
              <w:t>**Idiomas**</w:t>
            </w:r>
          </w:p>
        </w:tc>
        <w:tc>
          <w:tcPr>
            <w:tcW w:type="dxa" w:w="2160"/>
          </w:tcPr>
          <w:p>
            <w:r>
              <w:t>1,734</w:t>
            </w:r>
          </w:p>
        </w:tc>
        <w:tc>
          <w:tcPr>
            <w:tcW w:type="dxa" w:w="2160"/>
          </w:tcPr>
          <w:p>
            <w:r>
              <w:t>20.5%</w:t>
            </w:r>
          </w:p>
        </w:tc>
        <w:tc>
          <w:tcPr>
            <w:tcW w:type="dxa" w:w="2160"/>
          </w:tcPr>
          <w:p>
            <w:r>
              <w:t>⚠️ Bajo</w:t>
            </w:r>
          </w:p>
        </w:tc>
      </w:tr>
      <w:tr>
        <w:tc>
          <w:tcPr>
            <w:tcW w:type="dxa" w:w="2160"/>
          </w:tcPr>
          <w:p>
            <w:r>
              <w:t>**Salario**</w:t>
            </w:r>
          </w:p>
        </w:tc>
        <w:tc>
          <w:tcPr>
            <w:tcW w:type="dxa" w:w="2160"/>
          </w:tcPr>
          <w:p>
            <w:r>
              <w:t>&lt;500</w:t>
            </w:r>
          </w:p>
        </w:tc>
        <w:tc>
          <w:tcPr>
            <w:tcW w:type="dxa" w:w="2160"/>
          </w:tcPr>
          <w:p>
            <w:r>
              <w:t>&lt;6%</w:t>
            </w:r>
          </w:p>
        </w:tc>
        <w:tc>
          <w:tcPr>
            <w:tcW w:type="dxa" w:w="2160"/>
          </w:tcPr>
          <w:p>
            <w:r>
              <w:t>❌ Crítico</w:t>
            </w:r>
          </w:p>
        </w:tc>
      </w:tr>
      <w:tr>
        <w:tc>
          <w:tcPr>
            <w:tcW w:type="dxa" w:w="2160"/>
          </w:tcPr>
          <w:p>
            <w:r>
              <w:t>**Certificaciones**</w:t>
            </w:r>
          </w:p>
        </w:tc>
        <w:tc>
          <w:tcPr>
            <w:tcW w:type="dxa" w:w="2160"/>
          </w:tcPr>
          <w:p>
            <w:r>
              <w:t>&lt;200</w:t>
            </w:r>
          </w:p>
        </w:tc>
        <w:tc>
          <w:tcPr>
            <w:tcW w:type="dxa" w:w="2160"/>
          </w:tcPr>
          <w:p>
            <w:r>
              <w:t>&lt;3%</w:t>
            </w:r>
          </w:p>
        </w:tc>
        <w:tc>
          <w:tcPr>
            <w:tcW w:type="dxa" w:w="2160"/>
          </w:tcPr>
          <w:p>
            <w:r>
              <w:t>❌ Crítico</w:t>
            </w:r>
          </w:p>
        </w:tc>
      </w:tr>
    </w:tbl>
    <w:p/>
    <w:p>
      <w:pPr/>
      <w:r/>
      <w:r>
        <w:rPr>
          <w:b/>
        </w:rPr>
        <w:t>Confidence Score promedio:</w:t>
      </w:r>
      <w:r>
        <w:t xml:space="preserve"> 0.26 (escala 0-1)</w:t>
      </w:r>
    </w:p>
    <w:p>
      <w:pPr/>
      <w:r/>
      <w:r>
        <w:rPr>
          <w:b/>
        </w:rPr>
        <w:t>Interpretación:</w:t>
      </w:r>
      <w:r/>
    </w:p>
    <w:p>
      <w:pPr/>
      <w:r>
        <w:t>El sistema identifica correctamente soft skills en 6 de cada 10 ofertas, pero tiene dificultades con información más específica como salarios (que rara vez se publican) y certificaciones. La mejora del NLP es la prioridad #1 del proyecto.</w:t>
      </w:r>
    </w:p>
    <w:p>
      <w:pPr/>
      <w:r/>
      <w:r>
        <w:rPr>
          <w:b/>
        </w:rPr>
        <w:t>Meta objetivo:</w:t>
      </w:r>
      <w:r>
        <w:t xml:space="preserve"> 85% de cobertura en todos los campos principales (experiencia, educación, skills técnicas, soft skills, jornada).</w:t>
      </w:r>
    </w:p>
    <w:p>
      <w:pPr>
        <w:spacing w:after="120"/>
      </w:pPr>
    </w:p>
    <w:p>
      <w:pPr>
        <w:pStyle w:val="Heading2"/>
      </w:pPr>
      <w:r>
        <w:t>Clasificación ESCO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2880"/>
          </w:tcPr>
          <w:p>
            <w:r>
              <w:t>**Ofertas clasificadas**</w:t>
            </w:r>
          </w:p>
        </w:tc>
        <w:tc>
          <w:tcPr>
            <w:tcW w:type="dxa" w:w="2880"/>
          </w:tcPr>
          <w:p>
            <w:r>
              <w:t>5,479</w:t>
            </w:r>
          </w:p>
        </w:tc>
        <w:tc>
          <w:tcPr>
            <w:tcW w:type="dxa" w:w="2880"/>
          </w:tcPr>
          <w:p>
            <w:r>
              <w:t>96% del total</w:t>
            </w:r>
          </w:p>
        </w:tc>
      </w:tr>
      <w:tr>
        <w:tc>
          <w:tcPr>
            <w:tcW w:type="dxa" w:w="2880"/>
          </w:tcPr>
          <w:p>
            <w:r>
              <w:t>**Ocupaciones ESCO únicas**</w:t>
            </w:r>
          </w:p>
        </w:tc>
        <w:tc>
          <w:tcPr>
            <w:tcW w:type="dxa" w:w="2880"/>
          </w:tcPr>
          <w:p>
            <w:r>
              <w:t>3,045</w:t>
            </w:r>
          </w:p>
        </w:tc>
        <w:tc>
          <w:tcPr>
            <w:tcW w:type="dxa" w:w="2880"/>
          </w:tcPr>
          <w:p>
            <w:r>
              <w:t>Gran diversidad de perfiles</w:t>
            </w:r>
          </w:p>
        </w:tc>
      </w:tr>
      <w:tr>
        <w:tc>
          <w:tcPr>
            <w:tcW w:type="dxa" w:w="2880"/>
          </w:tcPr>
          <w:p>
            <w:r>
              <w:t>**Skills ESCO catalogadas**</w:t>
            </w:r>
          </w:p>
        </w:tc>
        <w:tc>
          <w:tcPr>
            <w:tcW w:type="dxa" w:w="2880"/>
          </w:tcPr>
          <w:p>
            <w:r>
              <w:t>~13,890</w:t>
            </w:r>
          </w:p>
        </w:tc>
        <w:tc>
          <w:tcPr>
            <w:tcW w:type="dxa" w:w="2880"/>
          </w:tcPr>
          <w:p>
            <w:r>
              <w:t>Base de referencia completa</w:t>
            </w:r>
          </w:p>
        </w:tc>
      </w:tr>
      <w:tr>
        <w:tc>
          <w:tcPr>
            <w:tcW w:type="dxa" w:w="2880"/>
          </w:tcPr>
          <w:p>
            <w:r>
              <w:t>**Precisión del matching**</w:t>
            </w:r>
          </w:p>
        </w:tc>
        <w:tc>
          <w:tcPr>
            <w:tcW w:type="dxa" w:w="2880"/>
          </w:tcPr>
          <w:p>
            <w:r>
              <w:t>~80%</w:t>
            </w:r>
          </w:p>
        </w:tc>
        <w:tc>
          <w:tcPr>
            <w:tcW w:type="dxa" w:w="2880"/>
          </w:tcPr>
          <w:p>
            <w:r>
              <w:t>Validación manual en muestra</w:t>
            </w:r>
          </w:p>
        </w:tc>
      </w:tr>
    </w:tbl>
    <w:p/>
    <w:p>
      <w:pPr/>
      <w:r/>
      <w:r>
        <w:rPr>
          <w:b/>
        </w:rPr>
        <w:t>Interpretación:</w:t>
      </w:r>
      <w:r/>
    </w:p>
    <w:p>
      <w:pPr/>
      <w:r>
        <w:t>El sistema clasifica exitosamente casi todas las ofertas en ocupaciones estándar internacionales, facilitando comparaciones con otros países y análisis de tendencias globales.</w:t>
      </w:r>
    </w:p>
    <w:p>
      <w:pPr>
        <w:spacing w:after="120"/>
      </w:pPr>
    </w:p>
    <w:p>
      <w:pPr>
        <w:pStyle w:val="Heading1"/>
      </w:pPr>
      <w:r>
        <w:t>4. CASOS DE USO - FASE ACTUAL</w:t>
      </w:r>
    </w:p>
    <w:p>
      <w:pPr>
        <w:pStyle w:val="Heading2"/>
      </w:pPr>
      <w:r>
        <w:t>Para Analistas de STEYSS y OEDE</w:t>
      </w:r>
    </w:p>
    <w:p>
      <w:pPr/>
      <w:r/>
      <w:r>
        <w:rPr>
          <w:b/>
        </w:rPr>
        <w:t>Escenario 1: Diseñar un programa de capacitación focalizado</w:t>
      </w:r>
      <w:r/>
    </w:p>
    <w:p>
      <w:pPr/>
      <w:r/>
      <w:r>
        <w:rPr>
          <w:b/>
        </w:rPr>
        <w:t>Pregunta de política:</w:t>
      </w:r>
      <w:r/>
    </w:p>
    <w:p>
      <w:pPr/>
      <w:r>
        <w:t>¿En qué habilidades deberíamos capacitar a jóvenes sin experiencia para mejorar su empleabilidad en el sector comercial?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Filtrar ofertas por ocupación: "Vendedor" (ISCO 5223)</w:t>
      </w:r>
    </w:p>
    <w:p>
      <w:pPr>
        <w:pStyle w:val="ListNumber"/>
      </w:pPr>
      <w:r>
        <w:t>Analizar soft skills más demandadas</w:t>
      </w:r>
    </w:p>
    <w:p>
      <w:pPr>
        <w:pStyle w:val="ListNumber"/>
      </w:pPr>
      <w:r>
        <w:t>Revisar skills técnicas requeridas</w:t>
      </w:r>
    </w:p>
    <w:p>
      <w:pPr>
        <w:pStyle w:val="ListNumber"/>
      </w:pPr>
      <w:r>
        <w:t>Identificar nivel educativo exigido</w:t>
      </w:r>
    </w:p>
    <w:p>
      <w:pPr>
        <w:pStyle w:val="ListNumber"/>
      </w:pPr>
      <w:r>
        <w:t>Verificar requisitos de experiencia</w:t>
      </w:r>
    </w:p>
    <w:p>
      <w:pPr/>
      <w:r/>
      <w:r>
        <w:rPr>
          <w:b/>
        </w:rPr>
        <w:t>Resultado:</w:t>
      </w:r>
      <w:r/>
    </w:p>
    <w:p>
      <w:pPr/>
      <w:r>
        <w:t>Descubre que 80% requiere "atención al cliente" y "persuasión", 60% pide "experiencia con CRM" o "manejo de Excel", y 45% acepta nivel secundario completo. Diseña un curso de 3 meses en "Vendedor Profesional" con estos contenidos.</w:t>
      </w:r>
    </w:p>
    <w:p>
      <w:pPr/>
      <w:r/>
      <w:r>
        <w:rPr>
          <w:b/>
        </w:rPr>
        <w:t>Impacto:</w:t>
      </w:r>
      <w:r/>
    </w:p>
    <w:p>
      <w:pPr/>
      <w:r>
        <w:t>Capacitaciones pertinentes → Mayor empleabilidad → Reducción del desempleo juvenil</w:t>
      </w:r>
    </w:p>
    <w:p>
      <w:pPr>
        <w:spacing w:after="120"/>
      </w:pPr>
    </w:p>
    <w:p>
      <w:pPr/>
      <w:r/>
      <w:r>
        <w:rPr>
          <w:b/>
        </w:rPr>
        <w:t>Escenario 2: Detectar ocupaciones emergentes</w:t>
      </w:r>
      <w:r/>
    </w:p>
    <w:p>
      <w:pPr/>
      <w:r/>
      <w:r>
        <w:rPr>
          <w:b/>
        </w:rPr>
        <w:t>Pregunta de política:</w:t>
      </w:r>
      <w:r/>
    </w:p>
    <w:p>
      <w:pPr/>
      <w:r>
        <w:t>¿Qué nuevos perfiles están demandando las empresas que no existían hace 2 años?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Comparar distribución de ocupaciones año a año</w:t>
      </w:r>
    </w:p>
    <w:p>
      <w:pPr>
        <w:pStyle w:val="ListNumber"/>
      </w:pPr>
      <w:r>
        <w:t>Identificar ocupaciones con crecimiento &gt;50%</w:t>
      </w:r>
    </w:p>
    <w:p>
      <w:pPr>
        <w:pStyle w:val="ListNumber"/>
      </w:pPr>
      <w:r>
        <w:t>Analizar skills asociadas a esos perfiles</w:t>
      </w:r>
    </w:p>
    <w:p>
      <w:pPr>
        <w:pStyle w:val="ListNumber"/>
      </w:pPr>
      <w:r>
        <w:t>Revisar salarios y beneficios ofrecidos</w:t>
      </w:r>
    </w:p>
    <w:p>
      <w:pPr/>
      <w:r/>
      <w:r>
        <w:rPr>
          <w:b/>
        </w:rPr>
        <w:t>Resultado:</w:t>
      </w:r>
      <w:r/>
    </w:p>
    <w:p>
      <w:pPr/>
      <w:r>
        <w:t>Detecta crecimiento explosivo de "Especialista en Marketing Digital" (+120%) y "Analista de Datos" (+80%). Identifica skills críticas: Python, SQL, Google Analytics, Power BI.</w:t>
      </w:r>
    </w:p>
    <w:p>
      <w:pPr/>
      <w:r/>
      <w:r>
        <w:rPr>
          <w:b/>
        </w:rPr>
        <w:t>Impacto:</w:t>
      </w:r>
      <w:r/>
    </w:p>
    <w:p>
      <w:pPr/>
      <w:r>
        <w:t>Alerta temprana para ajustar oferta formativa → Reducir brechas de skills → Evitar "apagones" de talento</w:t>
      </w:r>
    </w:p>
    <w:p>
      <w:pPr>
        <w:spacing w:after="120"/>
      </w:pPr>
    </w:p>
    <w:p>
      <w:pPr>
        <w:pStyle w:val="Heading2"/>
      </w:pPr>
      <w:r>
        <w:t>Para Instituciones Educativas</w:t>
      </w:r>
    </w:p>
    <w:p>
      <w:pPr/>
      <w:r/>
      <w:r>
        <w:rPr>
          <w:b/>
        </w:rPr>
        <w:t>Escenario 3: Validar pertinencia de una carrera</w:t>
      </w:r>
      <w:r/>
    </w:p>
    <w:p>
      <w:pPr/>
      <w:r/>
      <w:r>
        <w:rPr>
          <w:b/>
        </w:rPr>
        <w:t>Pregunta institucional:</w:t>
      </w:r>
      <w:r/>
    </w:p>
    <w:p>
      <w:pPr/>
      <w:r>
        <w:t>¿La tecnicatura en "Administración de Empresas" que ofrecemos prepara a nuestros egresados para lo que el mercado demanda?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Filtrar ofertas para "Asistente Administrativo" y "Auxiliar Contable"</w:t>
      </w:r>
    </w:p>
    <w:p>
      <w:pPr>
        <w:pStyle w:val="ListNumber"/>
      </w:pPr>
      <w:r>
        <w:t>Extraer skills técnicas requeridas</w:t>
      </w:r>
    </w:p>
    <w:p>
      <w:pPr>
        <w:pStyle w:val="ListNumber"/>
      </w:pPr>
      <w:r>
        <w:t>Comparar con programa de estudios actual</w:t>
      </w:r>
    </w:p>
    <w:p>
      <w:pPr>
        <w:pStyle w:val="ListNumber"/>
      </w:pPr>
      <w:r>
        <w:t>Identificar gaps (skills demandadas no cubiertas en currícula)</w:t>
      </w:r>
    </w:p>
    <w:p>
      <w:pPr/>
      <w:r/>
      <w:r>
        <w:rPr>
          <w:b/>
        </w:rPr>
        <w:t>Resultado:</w:t>
      </w:r>
      <w:r/>
    </w:p>
    <w:p>
      <w:pPr/>
      <w:r>
        <w:t>Descubre que 70% de ofertas piden "dominio de sistemas de gestión (ERP)", pero su programa solo enseña contabilidad manual. Incorpora módulo de SAP/Odoo al plan de estudios.</w:t>
      </w:r>
    </w:p>
    <w:p>
      <w:pPr/>
      <w:r/>
      <w:r>
        <w:rPr>
          <w:b/>
        </w:rPr>
        <w:t>Impacto:</w:t>
      </w:r>
      <w:r/>
    </w:p>
    <w:p>
      <w:pPr/>
      <w:r>
        <w:t>Egresados más empleables → Mayor matrícula → Mejor reputación institucional</w:t>
      </w:r>
    </w:p>
    <w:p>
      <w:pPr>
        <w:spacing w:after="120"/>
      </w:pPr>
    </w:p>
    <w:p>
      <w:pPr/>
      <w:r/>
      <w:r>
        <w:rPr>
          <w:b/>
        </w:rPr>
        <w:t>Escenario 4: Orientación vocacional basada en datos</w:t>
      </w:r>
      <w:r/>
    </w:p>
    <w:p>
      <w:pPr/>
      <w:r/>
      <w:r>
        <w:rPr>
          <w:b/>
        </w:rPr>
        <w:t>Pregunta institucional:</w:t>
      </w:r>
      <w:r/>
    </w:p>
    <w:p>
      <w:pPr/>
      <w:r>
        <w:t>¿Qué carreras deberíamos recomendar a estudiantes de secundario que viven en Córdoba y les interesan las ciencias?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Filtrar ofertas por provincia: Córdoba</w:t>
      </w:r>
    </w:p>
    <w:p>
      <w:pPr>
        <w:pStyle w:val="ListNumber"/>
      </w:pPr>
      <w:r>
        <w:t>Analizar ocupaciones STEM más demandadas</w:t>
      </w:r>
    </w:p>
    <w:p>
      <w:pPr>
        <w:pStyle w:val="ListNumber"/>
      </w:pPr>
      <w:r>
        <w:t>Revisar salarios promedio por carrera</w:t>
      </w:r>
    </w:p>
    <w:p>
      <w:pPr>
        <w:pStyle w:val="ListNumber"/>
      </w:pPr>
      <w:r>
        <w:t>Verificar nivel de saturación (oferta vs demanda)</w:t>
      </w:r>
    </w:p>
    <w:p>
      <w:pPr/>
      <w:r/>
      <w:r>
        <w:rPr>
          <w:b/>
        </w:rPr>
        <w:t>Resultado:</w:t>
      </w:r>
      <w:r/>
    </w:p>
    <w:p>
      <w:pPr/>
      <w:r>
        <w:t>Identifica alta demanda de Ingenieros en Sistemas (120 ofertas/mes) y Técnicos Electromecánicos (80 ofertas/mes), ambos con salarios 40% superiores al promedio provincial.</w:t>
      </w:r>
    </w:p>
    <w:p>
      <w:pPr/>
      <w:r/>
      <w:r>
        <w:rPr>
          <w:b/>
        </w:rPr>
        <w:t>Impacto:</w:t>
      </w:r>
      <w:r/>
    </w:p>
    <w:p>
      <w:pPr/>
      <w:r>
        <w:t>Orientación basada en evidencia → Decisiones de carrera más informadas → Reducción de deserción universitaria</w:t>
      </w:r>
    </w:p>
    <w:p>
      <w:pPr>
        <w:spacing w:after="120"/>
      </w:pPr>
    </w:p>
    <w:p>
      <w:pPr>
        <w:pStyle w:val="Heading2"/>
      </w:pPr>
      <w:r>
        <w:t>Para Investigadores</w:t>
      </w:r>
    </w:p>
    <w:p>
      <w:pPr/>
      <w:r/>
      <w:r>
        <w:rPr>
          <w:b/>
        </w:rPr>
        <w:t>Escenario 5: Estudio sobre brechas de género</w:t>
      </w:r>
      <w:r/>
    </w:p>
    <w:p>
      <w:pPr/>
      <w:r/>
      <w:r>
        <w:rPr>
          <w:b/>
        </w:rPr>
        <w:t>Pregunta de investigación:</w:t>
      </w:r>
      <w:r/>
    </w:p>
    <w:p>
      <w:pPr/>
      <w:r>
        <w:t>¿Existen diferencias en los requisitos de experiencia y educación para ocupaciones tradicionalmente masculinas vs femeninas?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Clasificar ocupaciones por segregación de género (datos de EPH)</w:t>
      </w:r>
    </w:p>
    <w:p>
      <w:pPr>
        <w:pStyle w:val="ListNumber"/>
      </w:pPr>
      <w:r>
        <w:t>Comparar años de experiencia requeridos</w:t>
      </w:r>
    </w:p>
    <w:p>
      <w:pPr>
        <w:pStyle w:val="ListNumber"/>
      </w:pPr>
      <w:r>
        <w:t>Comparar nivel educativo exigido</w:t>
      </w:r>
    </w:p>
    <w:p>
      <w:pPr>
        <w:pStyle w:val="ListNumber"/>
      </w:pPr>
      <w:r>
        <w:t>Analizar lenguaje inclusivo en descripciones</w:t>
      </w:r>
    </w:p>
    <w:p>
      <w:pPr/>
      <w:r/>
      <w:r>
        <w:rPr>
          <w:b/>
        </w:rPr>
        <w:t>Resultado:</w:t>
      </w:r>
      <w:r/>
    </w:p>
    <w:p>
      <w:pPr/>
      <w:r>
        <w:t>Paper académico en revista indexada sobre "Sesgos implícitos en ofertas laborales argentinas" con evidencia cuantitativa del MOL.</w:t>
      </w:r>
    </w:p>
    <w:p>
      <w:pPr/>
      <w:r/>
      <w:r>
        <w:rPr>
          <w:b/>
        </w:rPr>
        <w:t>Impacto:</w:t>
      </w:r>
      <w:r/>
    </w:p>
    <w:p>
      <w:pPr/>
      <w:r>
        <w:t>Visibilización de desigualdades → Insumo para políticas de equidad de género → Publicación internacional</w:t>
      </w:r>
    </w:p>
    <w:p>
      <w:pPr>
        <w:spacing w:after="120"/>
      </w:pPr>
    </w:p>
    <w:p>
      <w:pPr>
        <w:pStyle w:val="Heading1"/>
      </w:pPr>
      <w:r>
        <w:t>5. CASOS DE USO - FASE FUTURA</w:t>
      </w:r>
    </w:p>
    <w:p>
      <w:pPr>
        <w:pStyle w:val="Heading2"/>
      </w:pPr>
      <w:r>
        <w:t>Para Buscadores de Empleo</w:t>
      </w:r>
    </w:p>
    <w:p>
      <w:pPr/>
      <w:r/>
      <w:r>
        <w:rPr>
          <w:b/>
        </w:rPr>
        <w:t>Escenario 6: Primer empleo con orientación personalizada</w:t>
      </w:r>
      <w:r/>
    </w:p>
    <w:p>
      <w:pPr/>
      <w:r/>
      <w:r>
        <w:rPr>
          <w:b/>
        </w:rPr>
        <w:t>Protagonista:</w:t>
      </w:r>
      <w:r>
        <w:t xml:space="preserve"> Lucía, 22 años, egresada de Licenciatura en Administración, vive en Rosario, sin experiencia laboral.</w:t>
      </w:r>
    </w:p>
    <w:p>
      <w:pPr/>
      <w:r/>
      <w:r>
        <w:rPr>
          <w:b/>
        </w:rPr>
        <w:t>Interacción con MOL:</w:t>
      </w:r>
      <w:r/>
    </w:p>
    <w:p>
      <w:pPr>
        <w:pStyle w:val="ListNumber"/>
      </w:pPr>
      <w:r/>
      <w:r>
        <w:rPr>
          <w:b/>
        </w:rPr>
        <w:t>Registro y carga de perfil</w:t>
      </w:r>
      <w:r/>
    </w:p>
    <w:p>
      <w:pPr>
        <w:pStyle w:val="ListBullet"/>
      </w:pPr>
      <w:r>
        <w:t>Completa formulario: edad, ubicación, carrera, promedio, idiomas</w:t>
      </w:r>
    </w:p>
    <w:p>
      <w:pPr>
        <w:pStyle w:val="ListBullet"/>
      </w:pPr>
      <w:r>
        <w:t>Adjunta CV en PDF</w:t>
      </w:r>
    </w:p>
    <w:p>
      <w:pPr>
        <w:pStyle w:val="ListBullet"/>
      </w:pPr>
      <w:r>
        <w:t>Indica preferencias: full-time, presencial o híbrido, disponibilidad inmediata</w:t>
      </w:r>
    </w:p>
    <w:p>
      <w:pPr>
        <w:pStyle w:val="ListNumber"/>
      </w:pPr>
      <w:r/>
      <w:r>
        <w:rPr>
          <w:b/>
        </w:rPr>
        <w:t>Análisis automático</w:t>
      </w:r>
      <w:r/>
    </w:p>
    <w:p>
      <w:pPr>
        <w:pStyle w:val="ListBullet"/>
      </w:pPr>
      <w:r>
        <w:t>El sistema lee su CV y extrae skills</w:t>
      </w:r>
    </w:p>
    <w:p>
      <w:pPr>
        <w:pStyle w:val="ListBullet"/>
      </w:pPr>
      <w:r>
        <w:t>Calcula su "perfil competitivo" vs otros egresados</w:t>
      </w:r>
    </w:p>
    <w:p>
      <w:pPr>
        <w:pStyle w:val="ListBullet"/>
      </w:pPr>
      <w:r>
        <w:t>Identifica 23 ofertas compatibles en Rosario (85%+ match)</w:t>
      </w:r>
    </w:p>
    <w:p>
      <w:pPr>
        <w:pStyle w:val="ListNumber"/>
      </w:pPr>
      <w:r/>
      <w:r>
        <w:rPr>
          <w:b/>
        </w:rPr>
        <w:t>Recibe notificación en celular</w:t>
      </w:r>
      <w:r/>
    </w:p>
    <w:p>
      <w:pPr>
        <w:pStyle w:val="ListBullet"/>
      </w:pPr>
      <w:r>
        <w:t>"Lucía, hay 3 ofertas nuevas 90% compatibles con tu perfil"</w:t>
      </w:r>
    </w:p>
    <w:p>
      <w:pPr>
        <w:pStyle w:val="ListBullet"/>
      </w:pPr>
      <w:r>
        <w:t>"Oferta destacada: Asistente Administrativo en [Empresa X] - $450K - Híbrido"</w:t>
      </w:r>
    </w:p>
    <w:p>
      <w:pPr>
        <w:pStyle w:val="ListNumber"/>
      </w:pPr>
      <w:r/>
      <w:r>
        <w:rPr>
          <w:b/>
        </w:rPr>
        <w:t>Análisis de brecha</w:t>
      </w:r>
      <w:r/>
    </w:p>
    <w:p>
      <w:pPr>
        <w:pStyle w:val="ListBullet"/>
      </w:pPr>
      <w:r>
        <w:t>"Tu perfil calza 88% con esta oferta"</w:t>
      </w:r>
    </w:p>
    <w:p>
      <w:pPr>
        <w:pStyle w:val="ListBullet"/>
      </w:pPr>
      <w:r>
        <w:t>"Te falta: Excel avanzado (solicitado en 75% de ofertas similares)"</w:t>
      </w:r>
    </w:p>
    <w:p>
      <w:pPr>
        <w:pStyle w:val="ListBullet"/>
      </w:pPr>
      <w:r>
        <w:t>"Recomendación: Curso gratuito de Excel en [plataforma] - 20 horas"</w:t>
      </w:r>
    </w:p>
    <w:p>
      <w:pPr>
        <w:pStyle w:val="ListNumber"/>
      </w:pPr>
      <w:r/>
      <w:r>
        <w:rPr>
          <w:b/>
        </w:rPr>
        <w:t>Orientación geográfica</w:t>
      </w:r>
      <w:r/>
    </w:p>
    <w:p>
      <w:pPr>
        <w:pStyle w:val="ListBullet"/>
      </w:pPr>
      <w:r>
        <w:t>"En Rosario hay 23 ofertas para tu perfil"</w:t>
      </w:r>
    </w:p>
    <w:p>
      <w:pPr>
        <w:pStyle w:val="ListBullet"/>
      </w:pPr>
      <w:r>
        <w:t>"En CABA hay 87 ofertas similares (+278%)"</w:t>
      </w:r>
    </w:p>
    <w:p>
      <w:pPr>
        <w:pStyle w:val="ListBullet"/>
      </w:pPr>
      <w:r>
        <w:t>"Considerá ampliar búsqueda a remoto: 45 ofertas más"</w:t>
      </w:r>
    </w:p>
    <w:p>
      <w:pPr>
        <w:pStyle w:val="ListNumber"/>
      </w:pPr>
      <w:r/>
      <w:r>
        <w:rPr>
          <w:b/>
        </w:rPr>
        <w:t>Postulación simplificada</w:t>
      </w:r>
      <w:r/>
    </w:p>
    <w:p>
      <w:pPr>
        <w:pStyle w:val="ListBullet"/>
      </w:pPr>
      <w:r>
        <w:t>Un click para postularse con perfil completo</w:t>
      </w:r>
    </w:p>
    <w:p>
      <w:pPr>
        <w:pStyle w:val="ListBullet"/>
      </w:pPr>
      <w:r>
        <w:t>Tracking de estado (postulada, vista por empresa, entrevista agendada)</w:t>
      </w:r>
    </w:p>
    <w:p>
      <w:pPr/>
      <w:r/>
      <w:r>
        <w:rPr>
          <w:b/>
        </w:rPr>
        <w:t>Resultado:</w:t>
      </w:r>
      <w:r/>
    </w:p>
    <w:p>
      <w:pPr/>
      <w:r>
        <w:t>Lucía completa el curso de Excel (20 horas), actualiza su perfil, y recibe entrevista para 2 de las ofertas recomendadas. Consigue su primer empleo en 3 semanas.</w:t>
      </w:r>
    </w:p>
    <w:p>
      <w:pPr/>
      <w:r/>
      <w:r>
        <w:rPr>
          <w:b/>
        </w:rPr>
        <w:t>Impacto individual:</w:t>
      </w:r>
      <w:r>
        <w:t xml:space="preserve"> Reducción de tiempo de búsqueda de 6 meses → 3 semanas</w:t>
      </w:r>
    </w:p>
    <w:p>
      <w:pPr/>
      <w:r/>
      <w:r>
        <w:rPr>
          <w:b/>
        </w:rPr>
        <w:t>Impacto social:</w:t>
      </w:r>
      <w:r>
        <w:t xml:space="preserve"> Acceso equitativo a oportunidades, especialmente en provincias con menor desarrollo</w:t>
      </w:r>
    </w:p>
    <w:p>
      <w:pPr>
        <w:spacing w:after="120"/>
      </w:pPr>
    </w:p>
    <w:p>
      <w:pPr/>
      <w:r/>
      <w:r>
        <w:rPr>
          <w:b/>
        </w:rPr>
        <w:t>Escenario 7: Reconversión laboral informada</w:t>
      </w:r>
      <w:r/>
    </w:p>
    <w:p>
      <w:pPr/>
      <w:r/>
      <w:r>
        <w:rPr>
          <w:b/>
        </w:rPr>
        <w:t>Protagonista:</w:t>
      </w:r>
      <w:r>
        <w:t xml:space="preserve"> Carlos, 38 años, vendedor en comercio minorista hace 12 años, secundario completo, vive en Mendoza. El local donde trabaja cierra.</w:t>
      </w:r>
    </w:p>
    <w:p>
      <w:pPr/>
      <w:r/>
      <w:r>
        <w:rPr>
          <w:b/>
        </w:rPr>
        <w:t>Interacción con MOL:</w:t>
      </w:r>
      <w:r/>
    </w:p>
    <w:p>
      <w:pPr>
        <w:pStyle w:val="ListNumber"/>
      </w:pPr>
      <w:r/>
      <w:r>
        <w:rPr>
          <w:b/>
        </w:rPr>
        <w:t>Evaluación de opciones</w:t>
      </w:r>
      <w:r/>
    </w:p>
    <w:p>
      <w:pPr>
        <w:pStyle w:val="ListBullet"/>
      </w:pPr>
      <w:r>
        <w:t>Carga su perfil con 12 años de experiencia en ventas</w:t>
      </w:r>
    </w:p>
    <w:p>
      <w:pPr>
        <w:pStyle w:val="ListBullet"/>
      </w:pPr>
      <w:r>
        <w:t>El sistema identifica sus "skills transferibles": atención al cliente, negociación, persuasión</w:t>
      </w:r>
    </w:p>
    <w:p>
      <w:pPr>
        <w:pStyle w:val="ListNumber"/>
      </w:pPr>
      <w:r/>
      <w:r>
        <w:rPr>
          <w:b/>
        </w:rPr>
        <w:t>Análisis de demanda</w:t>
      </w:r>
      <w:r/>
    </w:p>
    <w:p>
      <w:pPr>
        <w:pStyle w:val="ListBullet"/>
      </w:pPr>
      <w:r>
        <w:t>"Hay 45 ofertas en Mendoza para vendedores como vos"</w:t>
      </w:r>
    </w:p>
    <w:p>
      <w:pPr>
        <w:pStyle w:val="ListBullet"/>
      </w:pPr>
      <w:r>
        <w:t>"Ocupaciones relacionadas con alta demanda:"</w:t>
      </w:r>
    </w:p>
    <w:p>
      <w:pPr>
        <w:pStyle w:val="ListBullet"/>
      </w:pPr>
      <w:r>
        <w:t>Telemarketing (+60 ofertas, requiere mismo skillset)</w:t>
      </w:r>
    </w:p>
    <w:p>
      <w:pPr>
        <w:pStyle w:val="ListBullet"/>
      </w:pPr>
      <w:r>
        <w:t>Ejecutivo de cuentas B2B (+35 ofertas, salario +40%)</w:t>
      </w:r>
    </w:p>
    <w:p>
      <w:pPr>
        <w:pStyle w:val="ListBullet"/>
      </w:pPr>
      <w:r>
        <w:t>Asesor comercial inmobiliario (+20 ofertas, alto potencial de comisiones)</w:t>
      </w:r>
    </w:p>
    <w:p>
      <w:pPr>
        <w:pStyle w:val="ListNumber"/>
      </w:pPr>
      <w:r/>
      <w:r>
        <w:rPr>
          <w:b/>
        </w:rPr>
        <w:t>Análisis de brecha</w:t>
      </w:r>
      <w:r/>
    </w:p>
    <w:p>
      <w:pPr>
        <w:pStyle w:val="ListBullet"/>
      </w:pPr>
      <w:r>
        <w:t>Para pasar a "Ejecutivo de cuentas B2B" necesita:</w:t>
      </w:r>
    </w:p>
    <w:p>
      <w:pPr>
        <w:pStyle w:val="ListBullet"/>
      </w:pPr>
      <w:r>
        <w:t>Curso de CRM (Salesforce o Zoho) - 30 horas</w:t>
      </w:r>
    </w:p>
    <w:p>
      <w:pPr>
        <w:pStyle w:val="ListBullet"/>
      </w:pPr>
      <w:r>
        <w:t>Inglés intermedio - 6 meses</w:t>
      </w:r>
    </w:p>
    <w:p>
      <w:pPr>
        <w:pStyle w:val="ListBullet"/>
      </w:pPr>
      <w:r>
        <w:t>"Con estas 2 capacitaciones, accedés a 35 ofertas más con salario 40% superior"</w:t>
      </w:r>
    </w:p>
    <w:p>
      <w:pPr>
        <w:pStyle w:val="ListNumber"/>
      </w:pPr>
      <w:r/>
      <w:r>
        <w:rPr>
          <w:b/>
        </w:rPr>
        <w:t>Proyección de inversión</w:t>
      </w:r>
      <w:r/>
    </w:p>
    <w:p>
      <w:pPr>
        <w:pStyle w:val="ListBullet"/>
      </w:pPr>
      <w:r>
        <w:t>Costo de capacitaciones: $80,000 (cursos online)</w:t>
      </w:r>
    </w:p>
    <w:p>
      <w:pPr>
        <w:pStyle w:val="ListBullet"/>
      </w:pPr>
      <w:r>
        <w:t>Incremento salarial esperado: $200,000/mes</w:t>
      </w:r>
    </w:p>
    <w:p>
      <w:pPr>
        <w:pStyle w:val="ListBullet"/>
      </w:pPr>
      <w:r>
        <w:t>Retorno de inversión: 1 mes</w:t>
      </w:r>
    </w:p>
    <w:p>
      <w:pPr>
        <w:pStyle w:val="ListNumber"/>
      </w:pPr>
      <w:r/>
      <w:r>
        <w:rPr>
          <w:b/>
        </w:rPr>
        <w:t>Notificaciones personalizadas</w:t>
      </w:r>
      <w:r/>
    </w:p>
    <w:p>
      <w:pPr>
        <w:pStyle w:val="ListBullet"/>
      </w:pPr>
      <w:r>
        <w:t>"Nueva oferta: Ejecutivo Comercial en [Empresa Y] - $550K - Se valora experiencia en retail"</w:t>
      </w:r>
    </w:p>
    <w:p>
      <w:pPr/>
      <w:r/>
      <w:r>
        <w:rPr>
          <w:b/>
        </w:rPr>
        <w:t>Resultado:</w:t>
      </w:r>
      <w:r/>
    </w:p>
    <w:p>
      <w:pPr/>
      <w:r>
        <w:t>Carlos decide invertir en capacitación, completa curso de CRM y mejora su inglés. A los 4 meses consigue puesto como Ejecutivo de Cuentas con 35% de aumento salarial.</w:t>
      </w:r>
    </w:p>
    <w:p>
      <w:pPr/>
      <w:r/>
      <w:r>
        <w:rPr>
          <w:b/>
        </w:rPr>
        <w:t>Impacto:</w:t>
      </w:r>
      <w:r>
        <w:t xml:space="preserve"> Movilidad social ascendente basada en datos, no en contactos</w:t>
      </w:r>
    </w:p>
    <w:p>
      <w:pPr>
        <w:spacing w:after="120"/>
      </w:pPr>
    </w:p>
    <w:p>
      <w:pPr>
        <w:pStyle w:val="Heading2"/>
      </w:pPr>
      <w:r>
        <w:t>Para Empresas</w:t>
      </w:r>
    </w:p>
    <w:p>
      <w:pPr/>
      <w:r/>
      <w:r>
        <w:rPr>
          <w:b/>
        </w:rPr>
        <w:t>Escenario 8: Optimizar oferta salarial para ser competitivo</w:t>
      </w:r>
      <w:r/>
    </w:p>
    <w:p>
      <w:pPr/>
      <w:r/>
      <w:r>
        <w:rPr>
          <w:b/>
        </w:rPr>
        <w:t>Protagonista:</w:t>
      </w:r>
      <w:r>
        <w:t xml:space="preserve"> StartUp tecnológica en CABA busca contratar "Desarrollador Python Senior" y no recibe postulaciones.</w:t>
      </w:r>
    </w:p>
    <w:p>
      <w:pPr/>
      <w:r/>
      <w:r>
        <w:rPr>
          <w:b/>
        </w:rPr>
        <w:t>Interacción con MOL:</w:t>
      </w:r>
      <w:r/>
    </w:p>
    <w:p>
      <w:pPr>
        <w:pStyle w:val="ListNumber"/>
      </w:pPr>
      <w:r/>
      <w:r>
        <w:rPr>
          <w:b/>
        </w:rPr>
        <w:t>Benchmarking salarial</w:t>
      </w:r>
      <w:r/>
    </w:p>
    <w:p>
      <w:pPr>
        <w:pStyle w:val="ListBullet"/>
      </w:pPr>
      <w:r>
        <w:t>Portal empresarial: "Analizar mi oferta"</w:t>
      </w:r>
    </w:p>
    <w:p>
      <w:pPr>
        <w:pStyle w:val="ListBullet"/>
      </w:pPr>
      <w:r>
        <w:t>Sube descripción del puesto</w:t>
      </w:r>
    </w:p>
    <w:p>
      <w:pPr>
        <w:pStyle w:val="ListBullet"/>
      </w:pPr>
      <w:r>
        <w:t>El sistema compara con 85 ofertas similares en CABA</w:t>
      </w:r>
    </w:p>
    <w:p>
      <w:pPr>
        <w:pStyle w:val="ListNumber"/>
      </w:pPr>
      <w:r/>
      <w:r>
        <w:rPr>
          <w:b/>
        </w:rPr>
        <w:t>Análisis de competitividad</w:t>
      </w:r>
      <w:r/>
    </w:p>
    <w:p>
      <w:pPr>
        <w:pStyle w:val="ListBullet"/>
      </w:pPr>
      <w:r>
        <w:t>"Tu oferta: $600K/mes"</w:t>
      </w:r>
    </w:p>
    <w:p>
      <w:pPr>
        <w:pStyle w:val="ListBullet"/>
      </w:pPr>
      <w:r>
        <w:t>"Promedio del mercado: $850K/mes"</w:t>
      </w:r>
    </w:p>
    <w:p>
      <w:pPr>
        <w:pStyle w:val="ListBullet"/>
      </w:pPr>
      <w:r>
        <w:t>"</w:t>
      </w:r>
      <w:r>
        <w:rPr>
          <w:b/>
        </w:rPr>
        <w:t>Tu oferta está 29% por debajo del mercado</w:t>
      </w:r>
      <w:r>
        <w:t>"</w:t>
      </w:r>
    </w:p>
    <w:p>
      <w:pPr>
        <w:pStyle w:val="ListBullet"/>
      </w:pPr>
      <w:r>
        <w:t>"Percentil 10: $700K | Percentil 50: $850K | Percentil 90: $1.2M"</w:t>
      </w:r>
    </w:p>
    <w:p>
      <w:pPr>
        <w:pStyle w:val="ListNumber"/>
      </w:pPr>
      <w:r/>
      <w:r>
        <w:rPr>
          <w:b/>
        </w:rPr>
        <w:t>Análisis de beneficios</w:t>
      </w:r>
      <w:r/>
    </w:p>
    <w:p>
      <w:pPr>
        <w:pStyle w:val="ListBullet"/>
      </w:pPr>
      <w:r>
        <w:t>"80% de ofertas similares incluyen:"</w:t>
      </w:r>
    </w:p>
    <w:p>
      <w:pPr>
        <w:pStyle w:val="ListBullet"/>
      </w:pPr>
      <w:r>
        <w:t>Home office 100% (tu oferta: solo 2 días/semana)</w:t>
      </w:r>
    </w:p>
    <w:p>
      <w:pPr>
        <w:pStyle w:val="ListBullet"/>
      </w:pPr>
      <w:r>
        <w:t>Presupuesto de capacitaciones (tu oferta: no menciona)</w:t>
      </w:r>
    </w:p>
    <w:p>
      <w:pPr>
        <w:pStyle w:val="ListBullet"/>
      </w:pPr>
      <w:r>
        <w:t>Horario flexible (tu oferta: no menciona)</w:t>
      </w:r>
    </w:p>
    <w:p>
      <w:pPr>
        <w:pStyle w:val="ListNumber"/>
      </w:pPr>
      <w:r/>
      <w:r>
        <w:rPr>
          <w:b/>
        </w:rPr>
        <w:t>Simulación de ajuste</w:t>
      </w:r>
      <w:r/>
    </w:p>
    <w:p>
      <w:pPr>
        <w:pStyle w:val="ListBullet"/>
      </w:pPr>
      <w:r>
        <w:t>"Si aumentás a $750K y agregás home office full:"</w:t>
      </w:r>
    </w:p>
    <w:p>
      <w:pPr>
        <w:pStyle w:val="ListBullet"/>
      </w:pPr>
      <w:r>
        <w:t>Pool estimado: 120 candidatos → 340 candidatos (+183%)</w:t>
      </w:r>
    </w:p>
    <w:p>
      <w:pPr>
        <w:pStyle w:val="ListBullet"/>
      </w:pPr>
      <w:r>
        <w:t>Probabilidad de cubrir vacante: 40% → 85%</w:t>
      </w:r>
    </w:p>
    <w:p>
      <w:pPr>
        <w:pStyle w:val="ListBullet"/>
      </w:pPr>
      <w:r>
        <w:t>Tiempo de vacancia estimado: 90 días → 30 días</w:t>
      </w:r>
    </w:p>
    <w:p>
      <w:pPr>
        <w:pStyle w:val="ListNumber"/>
      </w:pPr>
      <w:r/>
      <w:r>
        <w:rPr>
          <w:b/>
        </w:rPr>
        <w:t>Alerta de competencia</w:t>
      </w:r>
      <w:r/>
    </w:p>
    <w:p>
      <w:pPr>
        <w:pStyle w:val="ListBullet"/>
      </w:pPr>
      <w:r>
        <w:t>"3 empresas publicaron ofertas similares esta semana:"</w:t>
      </w:r>
    </w:p>
    <w:p>
      <w:pPr>
        <w:pStyle w:val="ListBullet"/>
      </w:pPr>
      <w:r>
        <w:t>[Competidor A]: $900K + stock options</w:t>
      </w:r>
    </w:p>
    <w:p>
      <w:pPr>
        <w:pStyle w:val="ListBullet"/>
      </w:pPr>
      <w:r>
        <w:t>[Competidor B]: $800K + 100% remoto</w:t>
      </w:r>
    </w:p>
    <w:p>
      <w:pPr>
        <w:pStyle w:val="ListBullet"/>
      </w:pPr>
      <w:r>
        <w:t>[Competidor C]: $850K + capacitaciones ilimitadas</w:t>
      </w:r>
    </w:p>
    <w:p>
      <w:pPr/>
      <w:r/>
      <w:r>
        <w:rPr>
          <w:b/>
        </w:rPr>
        <w:t>Resultado:</w:t>
      </w:r>
      <w:r/>
    </w:p>
    <w:p>
      <w:pPr/>
      <w:r>
        <w:t>La startup ajusta salario a $800K, ofrece home office 100% y capacitaciones. Recibe 15 postulaciones en 2 semanas, contrata en 25 días.</w:t>
      </w:r>
    </w:p>
    <w:p>
      <w:pPr/>
      <w:r/>
      <w:r>
        <w:rPr>
          <w:b/>
        </w:rPr>
        <w:t>Impacto:</w:t>
      </w:r>
      <w:r>
        <w:t xml:space="preserve"> Reducción de time-to-hire de 90 → 25 días, ahorro de $500K en productividad perdida</w:t>
      </w:r>
    </w:p>
    <w:p>
      <w:pPr>
        <w:spacing w:after="120"/>
      </w:pPr>
    </w:p>
    <w:p>
      <w:pPr/>
      <w:r/>
      <w:r>
        <w:rPr>
          <w:b/>
        </w:rPr>
        <w:t>Escenario 9: Decidir ubicación de oficina regional basado en disponibilidad de talento</w:t>
      </w:r>
      <w:r/>
    </w:p>
    <w:p>
      <w:pPr/>
      <w:r/>
      <w:r>
        <w:rPr>
          <w:b/>
        </w:rPr>
        <w:t>Protagonista:</w:t>
      </w:r>
      <w:r>
        <w:t xml:space="preserve"> Empresa nacional de software evalúa abrir oficina en interior del país (Córdoba vs Rosario vs Mendoza).</w:t>
      </w:r>
    </w:p>
    <w:p>
      <w:pPr/>
      <w:r/>
      <w:r>
        <w:rPr>
          <w:b/>
        </w:rPr>
        <w:t>Interacción con MOL:</w:t>
      </w:r>
      <w:r/>
    </w:p>
    <w:p>
      <w:pPr>
        <w:pStyle w:val="ListNumber"/>
      </w:pPr>
      <w:r/>
      <w:r>
        <w:rPr>
          <w:b/>
        </w:rPr>
        <w:t>Análisis de disponibilidad de talento</w:t>
      </w:r>
      <w:r/>
    </w:p>
    <w:p>
      <w:pPr>
        <w:pStyle w:val="ListBullet"/>
      </w:pPr>
      <w:r>
        <w:t>Portal empresarial: "Estudio de Mercado Regional"</w:t>
      </w:r>
    </w:p>
    <w:p>
      <w:pPr>
        <w:pStyle w:val="ListBullet"/>
      </w:pPr>
      <w:r>
        <w:t>Filtro: "Desarrolladores de Software" en 3 provincias</w:t>
      </w:r>
    </w:p>
    <w:p>
      <w:pPr>
        <w:pStyle w:val="ListNumber"/>
      </w:pPr>
      <w:r/>
      <w:r>
        <w:rPr>
          <w:b/>
        </w:rPr>
        <w:t>Reporte comparativo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Córdoba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Rosario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Mendoza</w:t>
            </w:r>
          </w:p>
        </w:tc>
      </w:tr>
      <w:tr>
        <w:tc>
          <w:tcPr>
            <w:tcW w:type="dxa" w:w="2160"/>
          </w:tcPr>
          <w:p>
            <w:r>
              <w:t>Ofertas activas (competencia)</w:t>
            </w:r>
          </w:p>
        </w:tc>
        <w:tc>
          <w:tcPr>
            <w:tcW w:type="dxa" w:w="2160"/>
          </w:tcPr>
          <w:p>
            <w:r>
              <w:t>120/mes</w:t>
            </w:r>
          </w:p>
        </w:tc>
        <w:tc>
          <w:tcPr>
            <w:tcW w:type="dxa" w:w="2160"/>
          </w:tcPr>
          <w:p>
            <w:r>
              <w:t>65/mes</w:t>
            </w:r>
          </w:p>
        </w:tc>
        <w:tc>
          <w:tcPr>
            <w:tcW w:type="dxa" w:w="2160"/>
          </w:tcPr>
          <w:p>
            <w:r>
              <w:t>35/mes</w:t>
            </w:r>
          </w:p>
        </w:tc>
      </w:tr>
      <w:tr>
        <w:tc>
          <w:tcPr>
            <w:tcW w:type="dxa" w:w="2160"/>
          </w:tcPr>
          <w:p>
            <w:r>
              <w:t>Postulaciones promedio por oferta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Salario promedio mercado</w:t>
            </w:r>
          </w:p>
        </w:tc>
        <w:tc>
          <w:tcPr>
            <w:tcW w:type="dxa" w:w="2160"/>
          </w:tcPr>
          <w:p>
            <w:r>
              <w:t>$700K</w:t>
            </w:r>
          </w:p>
        </w:tc>
        <w:tc>
          <w:tcPr>
            <w:tcW w:type="dxa" w:w="2160"/>
          </w:tcPr>
          <w:p>
            <w:r>
              <w:t>$650K</w:t>
            </w:r>
          </w:p>
        </w:tc>
        <w:tc>
          <w:tcPr>
            <w:tcW w:type="dxa" w:w="2160"/>
          </w:tcPr>
          <w:p>
            <w:r>
              <w:t>$600K</w:t>
            </w:r>
          </w:p>
        </w:tc>
      </w:tr>
      <w:tr>
        <w:tc>
          <w:tcPr>
            <w:tcW w:type="dxa" w:w="2160"/>
          </w:tcPr>
          <w:p>
            <w:r>
              <w:t>Disponibilidad estimada de talento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Media-Baja</w:t>
            </w:r>
          </w:p>
        </w:tc>
      </w:tr>
      <w:tr>
        <w:tc>
          <w:tcPr>
            <w:tcW w:type="dxa" w:w="2160"/>
          </w:tcPr>
          <w:p>
            <w:r>
              <w:t>Costo de vida (índice)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Universidades con carreras IT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Egresados IT por año (estimado)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</w:tbl>
    <w:p/>
    <w:p>
      <w:pPr>
        <w:pStyle w:val="ListNumber"/>
      </w:pPr>
      <w:r/>
      <w:r>
        <w:rPr>
          <w:b/>
        </w:rPr>
        <w:t>Análisis de competencia</w:t>
      </w:r>
      <w:r/>
    </w:p>
    <w:p>
      <w:pPr>
        <w:pStyle w:val="ListBullet"/>
      </w:pPr>
      <w:r>
        <w:t>Córdoba: 15 empresas IT grandes compitiendo por talento</w:t>
      </w:r>
    </w:p>
    <w:p>
      <w:pPr>
        <w:pStyle w:val="ListBullet"/>
      </w:pPr>
      <w:r>
        <w:t>Rosario: 8 empresas IT medianas</w:t>
      </w:r>
    </w:p>
    <w:p>
      <w:pPr>
        <w:pStyle w:val="ListBullet"/>
      </w:pPr>
      <w:r>
        <w:t>Mendoza: 3 empresas IT (menor competencia)</w:t>
      </w:r>
    </w:p>
    <w:p>
      <w:pPr>
        <w:pStyle w:val="ListNumber"/>
      </w:pPr>
      <w:r/>
      <w:r>
        <w:rPr>
          <w:b/>
        </w:rPr>
        <w:t>Proyección de costos</w:t>
      </w:r>
      <w:r/>
    </w:p>
    <w:p>
      <w:pPr>
        <w:pStyle w:val="ListBullet"/>
      </w:pPr>
      <w:r>
        <w:t>Córdoba: Salarios +15% más altos, pero mayor pool de candidatos</w:t>
      </w:r>
    </w:p>
    <w:p>
      <w:pPr>
        <w:pStyle w:val="ListBullet"/>
      </w:pPr>
      <w:r>
        <w:t>Rosario: Balance óptimo costo/disponibilidad</w:t>
      </w:r>
    </w:p>
    <w:p>
      <w:pPr>
        <w:pStyle w:val="ListBullet"/>
      </w:pPr>
      <w:r>
        <w:t>Mendoza: Salarios más bajos, pero dificultad para cubrir 10+ posiciones</w:t>
      </w:r>
    </w:p>
    <w:p>
      <w:pPr>
        <w:pStyle w:val="ListNumber"/>
      </w:pPr>
      <w:r/>
      <w:r>
        <w:rPr>
          <w:b/>
        </w:rPr>
        <w:t>Recomendación del sistema</w:t>
      </w:r>
      <w:r/>
    </w:p>
    <w:p>
      <w:pPr>
        <w:pStyle w:val="ListBullet"/>
      </w:pPr>
      <w:r>
        <w:t xml:space="preserve">"Para equipo de 5-8 personas: </w:t>
      </w:r>
      <w:r>
        <w:rPr>
          <w:b/>
        </w:rPr>
        <w:t>Mendoza</w:t>
      </w:r>
      <w:r>
        <w:t xml:space="preserve"> (menor competencia, costos bajos)"</w:t>
      </w:r>
    </w:p>
    <w:p>
      <w:pPr>
        <w:pStyle w:val="ListBullet"/>
      </w:pPr>
      <w:r>
        <w:t xml:space="preserve">"Para equipo de 15+ personas: </w:t>
      </w:r>
      <w:r>
        <w:rPr>
          <w:b/>
        </w:rPr>
        <w:t>Rosario</w:t>
      </w:r>
      <w:r>
        <w:t xml:space="preserve"> (balance óptimo, suficiente talento)"</w:t>
      </w:r>
    </w:p>
    <w:p>
      <w:pPr>
        <w:pStyle w:val="ListBullet"/>
      </w:pPr>
      <w:r>
        <w:t xml:space="preserve">"Para equipo de 30+ personas: </w:t>
      </w:r>
      <w:r>
        <w:rPr>
          <w:b/>
        </w:rPr>
        <w:t>Córdoba</w:t>
      </w:r>
      <w:r>
        <w:t xml:space="preserve"> (único lugar con pool suficiente)"</w:t>
      </w:r>
    </w:p>
    <w:p>
      <w:pPr/>
      <w:r/>
      <w:r>
        <w:rPr>
          <w:b/>
        </w:rPr>
        <w:t>Resultado:</w:t>
      </w:r>
      <w:r/>
    </w:p>
    <w:p>
      <w:pPr/>
      <w:r>
        <w:t>La empresa decide abrir en Rosario (plan inicial: 12 personas, expansión a 25 en 2 años). Ahorra 6 meses de research y $2M en consultoría.</w:t>
      </w:r>
    </w:p>
    <w:p>
      <w:pPr/>
      <w:r/>
      <w:r>
        <w:rPr>
          <w:b/>
        </w:rPr>
        <w:t>Impacto:</w:t>
      </w:r>
      <w:r>
        <w:t xml:space="preserve"> Decisiones estratégicas basadas en datos → Inversión eficiente → Crecimiento sostenible en regiones</w:t>
      </w:r>
    </w:p>
    <w:p>
      <w:pPr>
        <w:spacing w:after="120"/>
      </w:pPr>
    </w:p>
    <w:p>
      <w:pPr/>
      <w:r/>
      <w:r>
        <w:rPr>
          <w:b/>
        </w:rPr>
        <w:t>Escenario 10: Sourcing inteligente de candidatos pasivos</w:t>
      </w:r>
      <w:r/>
    </w:p>
    <w:p>
      <w:pPr/>
      <w:r/>
      <w:r>
        <w:rPr>
          <w:b/>
        </w:rPr>
        <w:t>Protagonista:</w:t>
      </w:r>
      <w:r>
        <w:t xml:space="preserve"> Empresa busca "Contador Senior con experiencia en auditoría Big Four" en CABA - perfil escaso.</w:t>
      </w:r>
    </w:p>
    <w:p>
      <w:pPr/>
      <w:r/>
      <w:r>
        <w:rPr>
          <w:b/>
        </w:rPr>
        <w:t>Interacción con MOL:</w:t>
      </w:r>
      <w:r/>
    </w:p>
    <w:p>
      <w:pPr>
        <w:pStyle w:val="ListNumber"/>
      </w:pPr>
      <w:r/>
      <w:r>
        <w:rPr>
          <w:b/>
        </w:rPr>
        <w:t>Búsqueda en base de candidatos</w:t>
      </w:r>
      <w:r/>
    </w:p>
    <w:p>
      <w:pPr>
        <w:pStyle w:val="ListBullet"/>
      </w:pPr>
      <w:r>
        <w:t>Portal empresarial: "Buscar Candidatos"</w:t>
      </w:r>
    </w:p>
    <w:p>
      <w:pPr>
        <w:pStyle w:val="ListBullet"/>
      </w:pPr>
      <w:r>
        <w:t>Filtros: Ocupación (Contador), Experiencia (5+ años), Skills (auditoría, IFRS, Big Four)</w:t>
      </w:r>
    </w:p>
    <w:p>
      <w:pPr>
        <w:pStyle w:val="ListNumber"/>
      </w:pPr>
      <w:r/>
      <w:r>
        <w:rPr>
          <w:b/>
        </w:rPr>
        <w:t>Resultados del matching</w:t>
      </w:r>
      <w:r/>
    </w:p>
    <w:p>
      <w:pPr>
        <w:pStyle w:val="ListBullet"/>
      </w:pPr>
      <w:r>
        <w:t>8 candidatos con 85%+ de compatibilidad</w:t>
      </w:r>
    </w:p>
    <w:p>
      <w:pPr>
        <w:pStyle w:val="ListBullet"/>
      </w:pPr>
      <w:r>
        <w:t>Todos actualmente empleados (candidatos pasivos)</w:t>
      </w:r>
    </w:p>
    <w:p>
      <w:pPr>
        <w:pStyle w:val="ListBullet"/>
      </w:pPr>
      <w:r>
        <w:t>Disponibilidad: "Evaluando ofertas" o "No busco activamente, pero abierto a propuestas"</w:t>
      </w:r>
    </w:p>
    <w:p>
      <w:pPr>
        <w:pStyle w:val="ListNumber"/>
      </w:pPr>
      <w:r/>
      <w:r>
        <w:rPr>
          <w:b/>
        </w:rPr>
        <w:t>Perfiles anonimizados</w:t>
      </w:r>
      <w:r/>
    </w:p>
    <w:p>
      <w:pPr>
        <w:pStyle w:val="ListBullet"/>
      </w:pPr>
      <w:r>
        <w:t>Candidato #3:</w:t>
      </w:r>
    </w:p>
    <w:p>
      <w:pPr>
        <w:pStyle w:val="ListBullet"/>
      </w:pPr>
      <w:r>
        <w:t>7 años de experiencia en auditoría</w:t>
      </w:r>
    </w:p>
    <w:p>
      <w:pPr>
        <w:pStyle w:val="ListBullet"/>
      </w:pPr>
      <w:r>
        <w:t>Ex-PwC</w:t>
      </w:r>
    </w:p>
    <w:p>
      <w:pPr>
        <w:pStyle w:val="ListBullet"/>
      </w:pPr>
      <w:r>
        <w:t>Skills: IFRS, US GAAP, SOX, Excel avanzado</w:t>
      </w:r>
    </w:p>
    <w:p>
      <w:pPr>
        <w:pStyle w:val="ListBullet"/>
      </w:pPr>
      <w:r>
        <w:t>Ubicación: CABA</w:t>
      </w:r>
    </w:p>
    <w:p>
      <w:pPr>
        <w:pStyle w:val="ListBullet"/>
      </w:pPr>
      <w:r>
        <w:t>Pretensión salarial: $1.2M-1.5M</w:t>
      </w:r>
    </w:p>
    <w:p>
      <w:pPr>
        <w:pStyle w:val="ListBullet"/>
      </w:pPr>
      <w:r/>
      <w:r>
        <w:rPr>
          <w:b/>
        </w:rPr>
        <w:t>Compatibilidad: 92%</w:t>
      </w:r>
      <w:r/>
    </w:p>
    <w:p>
      <w:pPr>
        <w:pStyle w:val="ListNumber"/>
      </w:pPr>
      <w:r/>
      <w:r>
        <w:rPr>
          <w:b/>
        </w:rPr>
        <w:t>Invitación directa</w:t>
      </w:r>
      <w:r/>
    </w:p>
    <w:p>
      <w:pPr>
        <w:pStyle w:val="ListBullet"/>
      </w:pPr>
      <w:r>
        <w:t>Sistema envía mensaje: "Una empresa líder está interesada en tu perfil para posición de Contador Senior. ¿Te interesa conocer más?"</w:t>
      </w:r>
    </w:p>
    <w:p>
      <w:pPr>
        <w:pStyle w:val="ListBullet"/>
      </w:pPr>
      <w:r>
        <w:t>Candidato acepta → empresa ve perfil completo y contacto</w:t>
      </w:r>
    </w:p>
    <w:p>
      <w:pPr>
        <w:pStyle w:val="ListNumber"/>
      </w:pPr>
      <w:r/>
      <w:r>
        <w:rPr>
          <w:b/>
        </w:rPr>
        <w:t>Ventaja competitiva</w:t>
      </w:r>
      <w:r/>
    </w:p>
    <w:p>
      <w:pPr>
        <w:pStyle w:val="ListBullet"/>
      </w:pPr>
      <w:r>
        <w:t>Alcanza candidatos que no están buscando activamente</w:t>
      </w:r>
    </w:p>
    <w:p>
      <w:pPr>
        <w:pStyle w:val="ListBullet"/>
      </w:pPr>
      <w:r>
        <w:t>Reduce dependencia de consultoras (ahorro 20-30% del salario anual)</w:t>
      </w:r>
    </w:p>
    <w:p>
      <w:pPr>
        <w:pStyle w:val="ListBullet"/>
      </w:pPr>
      <w:r>
        <w:t>Time-to-hire: 45 días vs 90 días con búsqueda tradicional</w:t>
      </w:r>
    </w:p>
    <w:p>
      <w:pPr/>
      <w:r/>
      <w:r>
        <w:rPr>
          <w:b/>
        </w:rPr>
        <w:t>Resultado:</w:t>
      </w:r>
      <w:r/>
    </w:p>
    <w:p>
      <w:pPr/>
      <w:r>
        <w:t>Empresa contacta a Candidato #3, realiza 2 entrevistas, hace oferta de $1.4M. Candidato acepta. Ahorro en fee de consultora: $280K.</w:t>
      </w:r>
    </w:p>
    <w:p>
      <w:pPr/>
      <w:r/>
      <w:r>
        <w:rPr>
          <w:b/>
        </w:rPr>
        <w:t>Impacto:</w:t>
      </w:r>
      <w:r>
        <w:t xml:space="preserve"> Acceso a talento pasivo (60% del mercado) + Reducción de costos de reclutamiento</w:t>
      </w:r>
    </w:p>
    <w:p>
      <w:pPr>
        <w:spacing w:after="120"/>
      </w:pPr>
    </w:p>
    <w:p>
      <w:pPr>
        <w:pStyle w:val="Heading1"/>
      </w:pPr>
      <w:r>
        <w:t>6. POTENCIALES USUARIOS Y APLICACIONES</w:t>
      </w:r>
    </w:p>
    <w:p>
      <w:pPr>
        <w:pStyle w:val="Heading2"/>
      </w:pPr>
      <w:r>
        <w:t>Usuarios Institucionales (Fase Actual)</w:t>
      </w:r>
    </w:p>
    <w:p>
      <w:pPr>
        <w:pStyle w:val="Heading3"/>
      </w:pPr>
      <w:r>
        <w:t>Secretaría de Trabajo, Empleo y Seguridad Social (STEYSS)</w:t>
      </w:r>
    </w:p>
    <w:p>
      <w:pPr/>
      <w:r/>
      <w:r>
        <w:rPr>
          <w:b/>
        </w:rPr>
        <w:t>Áreas usuarias:</w:t>
      </w:r>
      <w:r/>
    </w:p>
    <w:p>
      <w:pPr>
        <w:pStyle w:val="ListBullet"/>
      </w:pPr>
      <w:r>
        <w:t>Subsecretaría de Empleo</w:t>
      </w:r>
    </w:p>
    <w:p>
      <w:pPr>
        <w:pStyle w:val="ListBullet"/>
      </w:pPr>
      <w:r>
        <w:t>Subsecretaría de Formación Profesional</w:t>
      </w:r>
    </w:p>
    <w:p>
      <w:pPr>
        <w:pStyle w:val="ListBullet"/>
      </w:pPr>
      <w:r>
        <w:t>Dirección de Estudios y Análisis Laboral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Diseño de programas de empleo (Jóvenes con Más y Mejor Trabajo, etc.)</w:t>
      </w:r>
    </w:p>
    <w:p>
      <w:pPr>
        <w:pStyle w:val="ListBullet"/>
      </w:pPr>
      <w:r>
        <w:t>Priorización de sectores para capacitación</w:t>
      </w:r>
    </w:p>
    <w:p>
      <w:pPr>
        <w:pStyle w:val="ListBullet"/>
      </w:pPr>
      <w:r>
        <w:t>Monitoreo de cumplimiento de cupo laboral trans/discapacidad</w:t>
      </w:r>
    </w:p>
    <w:p>
      <w:pPr>
        <w:pStyle w:val="ListBullet"/>
      </w:pPr>
      <w:r>
        <w:t>Reportes periódicos al Congreso y organismos internacionales</w:t>
      </w:r>
    </w:p>
    <w:p>
      <w:pPr>
        <w:pStyle w:val="ListBullet"/>
      </w:pPr>
      <w:r>
        <w:t>Ajuste de políticas activas de empleo</w:t>
      </w:r>
    </w:p>
    <w:p>
      <w:pPr>
        <w:spacing w:after="120"/>
      </w:pPr>
    </w:p>
    <w:p>
      <w:pPr>
        <w:pStyle w:val="Heading3"/>
      </w:pPr>
      <w:r>
        <w:t>Observatorio de Empleo y Dinámica Empresarial (OEDE)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Boletines mensuales de coyuntura laboral</w:t>
      </w:r>
    </w:p>
    <w:p>
      <w:pPr>
        <w:pStyle w:val="ListBullet"/>
      </w:pPr>
      <w:r>
        <w:t>Series estadísticas para análisis longitudinal</w:t>
      </w:r>
    </w:p>
    <w:p>
      <w:pPr>
        <w:pStyle w:val="ListBullet"/>
      </w:pPr>
      <w:r>
        <w:t>Cruce con Encuesta Permanente de Hogares (EPH)</w:t>
      </w:r>
    </w:p>
    <w:p>
      <w:pPr>
        <w:pStyle w:val="ListBullet"/>
      </w:pPr>
      <w:r>
        <w:t>Informes sectoriales (construcción, IT, agro, servicios)</w:t>
      </w:r>
    </w:p>
    <w:p>
      <w:pPr>
        <w:pStyle w:val="ListBullet"/>
      </w:pPr>
      <w:r>
        <w:t>Identificación de ocupaciones críticas</w:t>
      </w:r>
    </w:p>
    <w:p>
      <w:pPr>
        <w:spacing w:after="120"/>
      </w:pPr>
    </w:p>
    <w:p>
      <w:pPr>
        <w:pStyle w:val="Heading3"/>
      </w:pPr>
      <w:r>
        <w:t>Ministerios de Trabajo Provinciales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Observatorios laborales locales</w:t>
      </w:r>
    </w:p>
    <w:p>
      <w:pPr>
        <w:pStyle w:val="ListBullet"/>
      </w:pPr>
      <w:r>
        <w:t>Programas de empleo focalizados por provincia</w:t>
      </w:r>
    </w:p>
    <w:p>
      <w:pPr>
        <w:pStyle w:val="ListBullet"/>
      </w:pPr>
      <w:r>
        <w:t>Articulación con empresas locales</w:t>
      </w:r>
    </w:p>
    <w:p>
      <w:pPr>
        <w:pStyle w:val="ListBullet"/>
      </w:pPr>
      <w:r>
        <w:t>Diseño de centros de formación profesional</w:t>
      </w:r>
    </w:p>
    <w:p>
      <w:pPr>
        <w:pStyle w:val="ListBullet"/>
      </w:pPr>
      <w:r>
        <w:t>Reportes de gestión</w:t>
      </w:r>
    </w:p>
    <w:p>
      <w:pPr>
        <w:spacing w:after="120"/>
      </w:pPr>
    </w:p>
    <w:p>
      <w:pPr>
        <w:pStyle w:val="Heading3"/>
      </w:pPr>
      <w:r>
        <w:t>Universidades e Institutos de Formación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Investigación académica sobre mercado laboral</w:t>
      </w:r>
    </w:p>
    <w:p>
      <w:pPr>
        <w:pStyle w:val="ListBullet"/>
      </w:pPr>
      <w:r>
        <w:t>Validación de pertinencia curricular</w:t>
      </w:r>
    </w:p>
    <w:p>
      <w:pPr>
        <w:pStyle w:val="ListBullet"/>
      </w:pPr>
      <w:r>
        <w:t>Diseño de nuevas carreras y diplomaturas</w:t>
      </w:r>
    </w:p>
    <w:p>
      <w:pPr>
        <w:pStyle w:val="ListBullet"/>
      </w:pPr>
      <w:r>
        <w:t>Seguimiento de egresados (empleabilidad)</w:t>
      </w:r>
    </w:p>
    <w:p>
      <w:pPr>
        <w:pStyle w:val="ListBullet"/>
      </w:pPr>
      <w:r>
        <w:t>Vinculación con sector productivo</w:t>
      </w:r>
    </w:p>
    <w:p>
      <w:pPr>
        <w:pStyle w:val="ListBullet"/>
      </w:pPr>
      <w:r>
        <w:t>Orientación vocacional a ingresantes</w:t>
      </w:r>
    </w:p>
    <w:p>
      <w:pPr>
        <w:spacing w:after="120"/>
      </w:pPr>
    </w:p>
    <w:p>
      <w:pPr>
        <w:pStyle w:val="Heading3"/>
      </w:pPr>
      <w:r>
        <w:t>Organismos Internacionales</w:t>
      </w:r>
    </w:p>
    <w:p>
      <w:pPr/>
      <w:r/>
      <w:r>
        <w:rPr>
          <w:b/>
        </w:rPr>
        <w:t>Usuarios:</w:t>
      </w:r>
      <w:r>
        <w:t xml:space="preserve"> OIT (Organización Internacional del Trabajo), BID (Banco Interamericano de Desarrollo), CEPAL, Banco Mundial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Benchmarking de Argentina con otros países de la región</w:t>
      </w:r>
    </w:p>
    <w:p>
      <w:pPr>
        <w:pStyle w:val="ListBullet"/>
      </w:pPr>
      <w:r>
        <w:t>Estudios comparativos sobre futuro del trabajo</w:t>
      </w:r>
    </w:p>
    <w:p>
      <w:pPr>
        <w:pStyle w:val="ListBullet"/>
      </w:pPr>
      <w:r>
        <w:t>Análisis de impacto de automatización</w:t>
      </w:r>
    </w:p>
    <w:p>
      <w:pPr>
        <w:pStyle w:val="ListBullet"/>
      </w:pPr>
      <w:r>
        <w:t>Monitoreo de trabajo decente (Objetivo de Desarrollo Sostenible 8)</w:t>
      </w:r>
    </w:p>
    <w:p>
      <w:pPr>
        <w:pStyle w:val="ListBullet"/>
      </w:pPr>
      <w:r>
        <w:t>Investigación sobre brechas de género y juventud</w:t>
      </w:r>
    </w:p>
    <w:p>
      <w:pPr>
        <w:spacing w:after="120"/>
      </w:pPr>
    </w:p>
    <w:p>
      <w:pPr>
        <w:pStyle w:val="Heading2"/>
      </w:pPr>
      <w:r>
        <w:t>Usuarios Finales (Fase Futura)</w:t>
      </w:r>
    </w:p>
    <w:p>
      <w:pPr>
        <w:pStyle w:val="Heading3"/>
      </w:pPr>
      <w:r>
        <w:t>Buscadores de Empleo Activos</w:t>
      </w:r>
    </w:p>
    <w:p>
      <w:pPr/>
      <w:r/>
      <w:r>
        <w:rPr>
          <w:b/>
        </w:rPr>
        <w:t>Segmento:</w:t>
      </w:r>
      <w:r>
        <w:t xml:space="preserve"> 500,000+ potenciales usuarios</w:t>
      </w:r>
    </w:p>
    <w:p>
      <w:pPr/>
      <w:r/>
      <w:r>
        <w:rPr>
          <w:b/>
        </w:rPr>
        <w:t>Perfiles:</w:t>
      </w:r>
      <w:r/>
    </w:p>
    <w:p>
      <w:pPr>
        <w:pStyle w:val="ListBullet"/>
      </w:pPr>
      <w:r>
        <w:t>Desempleados buscando reinserción (20%)</w:t>
      </w:r>
    </w:p>
    <w:p>
      <w:pPr>
        <w:pStyle w:val="ListBullet"/>
      </w:pPr>
      <w:r>
        <w:t>Empleados buscando mejor oferta (50%)</w:t>
      </w:r>
    </w:p>
    <w:p>
      <w:pPr>
        <w:pStyle w:val="ListBullet"/>
      </w:pPr>
      <w:r>
        <w:t>Personas en empleo informal buscando formalización (30%)</w:t>
      </w:r>
    </w:p>
    <w:p>
      <w:pPr/>
      <w:r/>
      <w:r>
        <w:rPr>
          <w:b/>
        </w:rPr>
        <w:t>Edades:</w:t>
      </w:r>
      <w:r>
        <w:t xml:space="preserve"> 18-55 años, con mayor concentración en 22-35 años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Recibir notificaciones de ofertas compatibles</w:t>
      </w:r>
    </w:p>
    <w:p>
      <w:pPr>
        <w:pStyle w:val="ListBullet"/>
      </w:pPr>
      <w:r>
        <w:t>Evaluar competitividad de su perfil</w:t>
      </w:r>
    </w:p>
    <w:p>
      <w:pPr>
        <w:pStyle w:val="ListBullet"/>
      </w:pPr>
      <w:r>
        <w:t>Identificar skills faltantes para aspirar a mejores puestos</w:t>
      </w:r>
    </w:p>
    <w:p>
      <w:pPr>
        <w:pStyle w:val="ListBullet"/>
      </w:pPr>
      <w:r>
        <w:t>Descubrir oportunidades en otras provincias</w:t>
      </w:r>
    </w:p>
    <w:p>
      <w:pPr>
        <w:pStyle w:val="ListBullet"/>
      </w:pPr>
      <w:r>
        <w:t>Postularse a ofertas con un click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Reducción de tiempo de búsqueda: 6 meses → 1-2 meses</w:t>
      </w:r>
    </w:p>
    <w:p>
      <w:pPr>
        <w:pStyle w:val="ListBullet"/>
      </w:pPr>
      <w:r>
        <w:t>Aumento de postulaciones por usuario: 5 → 20</w:t>
      </w:r>
    </w:p>
    <w:p>
      <w:pPr>
        <w:pStyle w:val="ListBullet"/>
      </w:pPr>
      <w:r>
        <w:t>Mejora de match (evitar postulaciones irrelevantes)</w:t>
      </w:r>
    </w:p>
    <w:p>
      <w:pPr>
        <w:spacing w:after="120"/>
      </w:pPr>
    </w:p>
    <w:p>
      <w:pPr>
        <w:pStyle w:val="Heading3"/>
      </w:pPr>
      <w:r>
        <w:t>Estudiantes Secundarios y Universitarios</w:t>
      </w:r>
    </w:p>
    <w:p>
      <w:pPr/>
      <w:r/>
      <w:r>
        <w:rPr>
          <w:b/>
        </w:rPr>
        <w:t>Segmento:</w:t>
      </w:r>
      <w:r>
        <w:t xml:space="preserve"> 100,000+ usuarios potenciales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Orientación vocacional basada en datos de demanda real</w:t>
      </w:r>
    </w:p>
    <w:p>
      <w:pPr>
        <w:pStyle w:val="ListBullet"/>
      </w:pPr>
      <w:r>
        <w:t>Comparar carreras por empleabilidad y salario esperado</w:t>
      </w:r>
    </w:p>
    <w:p>
      <w:pPr>
        <w:pStyle w:val="ListBullet"/>
      </w:pPr>
      <w:r>
        <w:t>Identificar skills complementarias para mejorar perfil</w:t>
      </w:r>
    </w:p>
    <w:p>
      <w:pPr>
        <w:pStyle w:val="ListBullet"/>
      </w:pPr>
      <w:r>
        <w:t>Planificar pasantías según ocupaciones en crecimiento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Reducción de deserción universitaria (mejor elección de carrera)</w:t>
      </w:r>
    </w:p>
    <w:p>
      <w:pPr>
        <w:pStyle w:val="ListBullet"/>
      </w:pPr>
      <w:r>
        <w:t>Mayor claridad sobre inserción laboral futura</w:t>
      </w:r>
    </w:p>
    <w:p>
      <w:pPr>
        <w:pStyle w:val="ListBullet"/>
      </w:pPr>
      <w:r>
        <w:t>Planificación de capacitaciones complementarias</w:t>
      </w:r>
    </w:p>
    <w:p>
      <w:pPr>
        <w:spacing w:after="120"/>
      </w:pPr>
    </w:p>
    <w:p>
      <w:pPr>
        <w:pStyle w:val="Heading3"/>
      </w:pPr>
      <w:r>
        <w:t>Trabajadores en Reconversión Laboral</w:t>
      </w:r>
    </w:p>
    <w:p>
      <w:pPr/>
      <w:r/>
      <w:r>
        <w:rPr>
          <w:b/>
        </w:rPr>
        <w:t>Segmento:</w:t>
      </w:r>
      <w:r>
        <w:t xml:space="preserve"> 50,000+ usuarios potenciales</w:t>
      </w:r>
    </w:p>
    <w:p>
      <w:pPr/>
      <w:r/>
      <w:r>
        <w:rPr>
          <w:b/>
        </w:rPr>
        <w:t>Perfiles:</w:t>
      </w:r>
      <w:r/>
    </w:p>
    <w:p>
      <w:pPr>
        <w:pStyle w:val="ListBullet"/>
      </w:pPr>
      <w:r>
        <w:t>Personas en sectores en declive (ej: comercio minorista, industria tradicional)</w:t>
      </w:r>
    </w:p>
    <w:p>
      <w:pPr>
        <w:pStyle w:val="ListBullet"/>
      </w:pPr>
      <w:r>
        <w:t>Víctimas de despidos masivos</w:t>
      </w:r>
    </w:p>
    <w:p>
      <w:pPr>
        <w:pStyle w:val="ListBullet"/>
      </w:pPr>
      <w:r>
        <w:t>Personas de 40+ años buscando reinvención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Identificar ocupaciones relacionadas con skills transferibles</w:t>
      </w:r>
    </w:p>
    <w:p>
      <w:pPr>
        <w:pStyle w:val="ListBullet"/>
      </w:pPr>
      <w:r>
        <w:t>Evaluar costo/beneficio de capacitaciones</w:t>
      </w:r>
    </w:p>
    <w:p>
      <w:pPr>
        <w:pStyle w:val="ListBullet"/>
      </w:pPr>
      <w:r>
        <w:t>Descubrir nichos laborales no conocidos</w:t>
      </w:r>
    </w:p>
    <w:p>
      <w:pPr>
        <w:pStyle w:val="ListBullet"/>
      </w:pPr>
      <w:r>
        <w:t>Recibir alertas de programas de reconversión del Estado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Movilidad horizontal facilitada</w:t>
      </w:r>
    </w:p>
    <w:p>
      <w:pPr>
        <w:pStyle w:val="ListBullet"/>
      </w:pPr>
      <w:r>
        <w:t>Reducción de desempleo de larga duración</w:t>
      </w:r>
    </w:p>
    <w:p>
      <w:pPr>
        <w:pStyle w:val="ListBullet"/>
      </w:pPr>
      <w:r>
        <w:t>Aprovechamiento de experiencia previa</w:t>
      </w:r>
    </w:p>
    <w:p>
      <w:pPr>
        <w:spacing w:after="120"/>
      </w:pPr>
    </w:p>
    <w:p>
      <w:pPr>
        <w:pStyle w:val="Heading3"/>
      </w:pPr>
      <w:r>
        <w:t>Migrantes Internos</w:t>
      </w:r>
    </w:p>
    <w:p>
      <w:pPr/>
      <w:r/>
      <w:r>
        <w:rPr>
          <w:b/>
        </w:rPr>
        <w:t>Segmento:</w:t>
      </w:r>
      <w:r>
        <w:t xml:space="preserve"> 20,000+ usuarios potenciales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Comparar oportunidades laborales entre provincias</w:t>
      </w:r>
    </w:p>
    <w:p>
      <w:pPr>
        <w:pStyle w:val="ListBullet"/>
      </w:pPr>
      <w:r>
        <w:t>Evaluar costo de vida vs salarios por región</w:t>
      </w:r>
    </w:p>
    <w:p>
      <w:pPr>
        <w:pStyle w:val="ListBullet"/>
      </w:pPr>
      <w:r>
        <w:t>Identificar ciudades con alta demanda de su perfil</w:t>
      </w:r>
    </w:p>
    <w:p>
      <w:pPr>
        <w:pStyle w:val="ListBullet"/>
      </w:pPr>
      <w:r>
        <w:t>Planificar migraciones laborales informadas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Migraciones más exitosas (menor retorno por falta de empleo)</w:t>
      </w:r>
    </w:p>
    <w:p>
      <w:pPr>
        <w:pStyle w:val="ListBullet"/>
      </w:pPr>
      <w:r>
        <w:t>Desarrollo regional más equilibrado</w:t>
      </w:r>
    </w:p>
    <w:p>
      <w:pPr>
        <w:pStyle w:val="ListBullet"/>
      </w:pPr>
      <w:r>
        <w:t>Reducción de concentración en CABA/GBA</w:t>
      </w:r>
    </w:p>
    <w:p>
      <w:pPr>
        <w:spacing w:after="120"/>
      </w:pPr>
    </w:p>
    <w:p>
      <w:pPr>
        <w:pStyle w:val="Heading2"/>
      </w:pPr>
      <w:r>
        <w:t>Usuarios Empresariales (Fase Futura)</w:t>
      </w:r>
    </w:p>
    <w:p>
      <w:pPr>
        <w:pStyle w:val="Heading3"/>
      </w:pPr>
      <w:r>
        <w:t>Áreas de Recursos Humanos</w:t>
      </w:r>
    </w:p>
    <w:p>
      <w:pPr/>
      <w:r/>
      <w:r>
        <w:rPr>
          <w:b/>
        </w:rPr>
        <w:t>Segmento:</w:t>
      </w:r>
      <w:r>
        <w:t xml:space="preserve"> 10,000+ empresas</w:t>
      </w:r>
    </w:p>
    <w:p>
      <w:pPr/>
      <w:r/>
      <w:r>
        <w:rPr>
          <w:b/>
        </w:rPr>
        <w:t>Tamaño:</w:t>
      </w:r>
      <w:r/>
    </w:p>
    <w:p>
      <w:pPr>
        <w:pStyle w:val="ListBullet"/>
      </w:pPr>
      <w:r>
        <w:t>Grandes empresas (500+ empleados): 2,000 empresas</w:t>
      </w:r>
    </w:p>
    <w:p>
      <w:pPr>
        <w:pStyle w:val="ListBullet"/>
      </w:pPr>
      <w:r>
        <w:t>Medianas empresas (50-500 empleados): 5,000 empresas</w:t>
      </w:r>
    </w:p>
    <w:p>
      <w:pPr>
        <w:pStyle w:val="ListBullet"/>
      </w:pPr>
      <w:r>
        <w:t>Pequeñas empresas (10-50 empleados): 3,000 empresas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Benchmarking salarial para retener talento</w:t>
      </w:r>
    </w:p>
    <w:p>
      <w:pPr>
        <w:pStyle w:val="ListBullet"/>
      </w:pPr>
      <w:r>
        <w:t>Validación de descripciones de puesto</w:t>
      </w:r>
    </w:p>
    <w:p>
      <w:pPr>
        <w:pStyle w:val="ListBullet"/>
      </w:pPr>
      <w:r>
        <w:t>Acceso a base de candidatos pre-calificados</w:t>
      </w:r>
    </w:p>
    <w:p>
      <w:pPr>
        <w:pStyle w:val="ListBullet"/>
      </w:pPr>
      <w:r>
        <w:t>Análisis de competencia por talento</w:t>
      </w:r>
    </w:p>
    <w:p>
      <w:pPr>
        <w:pStyle w:val="ListBullet"/>
      </w:pPr>
      <w:r>
        <w:t>Reportes de tiempo de vacancia y efectividad de ofertas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Reducción de time-to-hire: 60 días → 30 días</w:t>
      </w:r>
    </w:p>
    <w:p>
      <w:pPr>
        <w:pStyle w:val="ListBullet"/>
      </w:pPr>
      <w:r>
        <w:t>Aumento de tasa de aceptación de ofertas</w:t>
      </w:r>
    </w:p>
    <w:p>
      <w:pPr>
        <w:pStyle w:val="ListBullet"/>
      </w:pPr>
      <w:r>
        <w:t>Reducción de rotación por salarios no competitivos</w:t>
      </w:r>
    </w:p>
    <w:p>
      <w:pPr>
        <w:spacing w:after="120"/>
      </w:pPr>
    </w:p>
    <w:p>
      <w:pPr>
        <w:pStyle w:val="Heading3"/>
      </w:pPr>
      <w:r>
        <w:t>Gerencias y Direcciones Comerciales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Evaluar factibilidad de expansión regional (disponibilidad de talento)</w:t>
      </w:r>
    </w:p>
    <w:p>
      <w:pPr>
        <w:pStyle w:val="ListBullet"/>
      </w:pPr>
      <w:r>
        <w:t>Decisiones sobre apertura de oficinas</w:t>
      </w:r>
    </w:p>
    <w:p>
      <w:pPr>
        <w:pStyle w:val="ListBullet"/>
      </w:pPr>
      <w:r>
        <w:t>Análisis de costos laborales por provincia</w:t>
      </w:r>
    </w:p>
    <w:p>
      <w:pPr>
        <w:pStyle w:val="ListBullet"/>
      </w:pPr>
      <w:r>
        <w:t>Planificación de estructura de equipos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Inversiones más informadas</w:t>
      </w:r>
    </w:p>
    <w:p>
      <w:pPr>
        <w:pStyle w:val="ListBullet"/>
      </w:pPr>
      <w:r>
        <w:t>Reducción de fracasos en expansiones regionales</w:t>
      </w:r>
    </w:p>
    <w:p>
      <w:pPr>
        <w:pStyle w:val="ListBullet"/>
      </w:pPr>
      <w:r>
        <w:t>Optimización de estructura de costos</w:t>
      </w:r>
    </w:p>
    <w:p>
      <w:pPr>
        <w:spacing w:after="120"/>
      </w:pPr>
    </w:p>
    <w:p>
      <w:pPr>
        <w:pStyle w:val="Heading3"/>
      </w:pPr>
      <w:r>
        <w:t>Consultoras de RRHH</w:t>
      </w:r>
    </w:p>
    <w:p>
      <w:pPr/>
      <w:r/>
      <w:r>
        <w:rPr>
          <w:b/>
        </w:rPr>
        <w:t>Segmento:</w:t>
      </w:r>
      <w:r>
        <w:t xml:space="preserve"> 500+ consultoras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Sourcing de candidatos para clientes</w:t>
      </w:r>
    </w:p>
    <w:p>
      <w:pPr>
        <w:pStyle w:val="ListBullet"/>
      </w:pPr>
      <w:r>
        <w:t>Estudios de mercado salarial para venta a clientes</w:t>
      </w:r>
    </w:p>
    <w:p>
      <w:pPr>
        <w:pStyle w:val="ListBullet"/>
      </w:pPr>
      <w:r>
        <w:t>Identificación de nichos de talento escaso</w:t>
      </w:r>
    </w:p>
    <w:p>
      <w:pPr>
        <w:pStyle w:val="ListBullet"/>
      </w:pPr>
      <w:r>
        <w:t>Análisis de tendencias para servicios de consultoría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Mayor eficiencia en búsquedas (reducción de tiempos)</w:t>
      </w:r>
    </w:p>
    <w:p>
      <w:pPr>
        <w:pStyle w:val="ListBullet"/>
      </w:pPr>
      <w:r>
        <w:t>Nuevas líneas de servicio (reportes de mercado)</w:t>
      </w:r>
    </w:p>
    <w:p>
      <w:pPr>
        <w:pStyle w:val="ListBullet"/>
      </w:pPr>
      <w:r>
        <w:t>Valor agregado para clientes corporativos</w:t>
      </w:r>
    </w:p>
    <w:p>
      <w:pPr>
        <w:spacing w:after="120"/>
      </w:pPr>
    </w:p>
    <w:p>
      <w:pPr>
        <w:pStyle w:val="Heading3"/>
      </w:pPr>
      <w:r>
        <w:t>Startups</w:t>
      </w:r>
    </w:p>
    <w:p>
      <w:pPr/>
      <w:r/>
      <w:r>
        <w:rPr>
          <w:b/>
        </w:rPr>
        <w:t>Segmento:</w:t>
      </w:r>
      <w:r>
        <w:t xml:space="preserve"> 2,000+ startups tecnológicas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Entender mercado de talento antes de primera contratación</w:t>
      </w:r>
    </w:p>
    <w:p>
      <w:pPr>
        <w:pStyle w:val="ListBullet"/>
      </w:pPr>
      <w:r>
        <w:t>Benchmark para ofrecer paquete competitivo con recursos limitados</w:t>
      </w:r>
    </w:p>
    <w:p>
      <w:pPr>
        <w:pStyle w:val="ListBullet"/>
      </w:pPr>
      <w:r>
        <w:t>Identificar ciudades alternativas a CABA (menores costos)</w:t>
      </w:r>
    </w:p>
    <w:p>
      <w:pPr>
        <w:pStyle w:val="ListBullet"/>
      </w:pPr>
      <w:r>
        <w:t>Validar si existe suficiente talento para escalar equipo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Mejores decisiones de compensación (equity vs salario)</w:t>
      </w:r>
    </w:p>
    <w:p>
      <w:pPr>
        <w:pStyle w:val="ListBullet"/>
      </w:pPr>
      <w:r>
        <w:t>Expansión sostenible de equipos</w:t>
      </w:r>
    </w:p>
    <w:p>
      <w:pPr>
        <w:pStyle w:val="ListBullet"/>
      </w:pPr>
      <w:r>
        <w:t>Competitividad vs empresas grandes</w:t>
      </w:r>
    </w:p>
    <w:p>
      <w:pPr>
        <w:spacing w:after="120"/>
      </w:pPr>
    </w:p>
    <w:p>
      <w:pPr>
        <w:pStyle w:val="Heading3"/>
      </w:pPr>
      <w:r>
        <w:t>CFOs y Controllers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Proyección de costos laborales para presupuesto anual</w:t>
      </w:r>
    </w:p>
    <w:p>
      <w:pPr>
        <w:pStyle w:val="ListBullet"/>
      </w:pPr>
      <w:r>
        <w:t>Benchmarking de estructura salarial interna vs mercado</w:t>
      </w:r>
    </w:p>
    <w:p>
      <w:pPr>
        <w:pStyle w:val="ListBullet"/>
      </w:pPr>
      <w:r>
        <w:t>Análisis de eficiencia en compensaciones</w:t>
      </w:r>
    </w:p>
    <w:p>
      <w:pPr>
        <w:pStyle w:val="ListBullet"/>
      </w:pPr>
      <w:r>
        <w:t>Evaluación de impacto de ajustes salariales en rotación</w:t>
      </w:r>
    </w:p>
    <w:p>
      <w:pPr/>
      <w:r/>
      <w:r>
        <w:rPr>
          <w:b/>
        </w:rPr>
        <w:t>Impacto esperado:</w:t>
      </w:r>
      <w:r/>
    </w:p>
    <w:p>
      <w:pPr>
        <w:pStyle w:val="ListBullet"/>
      </w:pPr>
      <w:r>
        <w:t>Presupuestos más realistas</w:t>
      </w:r>
    </w:p>
    <w:p>
      <w:pPr>
        <w:pStyle w:val="ListBullet"/>
      </w:pPr>
      <w:r>
        <w:t>Optimización de inversión en talento</w:t>
      </w:r>
    </w:p>
    <w:p>
      <w:pPr>
        <w:pStyle w:val="ListBullet"/>
      </w:pPr>
      <w:r>
        <w:t>Reducción de costos de rotación</w:t>
      </w:r>
    </w:p>
    <w:p>
      <w:pPr>
        <w:spacing w:after="120"/>
      </w:pPr>
    </w:p>
    <w:p>
      <w:pPr>
        <w:pStyle w:val="Heading2"/>
      </w:pPr>
      <w:r>
        <w:t>Usuarios Complementarios</w:t>
      </w:r>
    </w:p>
    <w:p>
      <w:pPr>
        <w:pStyle w:val="Heading3"/>
      </w:pPr>
      <w:r>
        <w:t>Red Nacional de Oficinas de Empleo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Integración de ofertas del MOL en portales municipales</w:t>
      </w:r>
    </w:p>
    <w:p>
      <w:pPr>
        <w:pStyle w:val="ListBullet"/>
      </w:pPr>
      <w:r>
        <w:t>Capacitación de buscadores en uso de la plataforma</w:t>
      </w:r>
    </w:p>
    <w:p>
      <w:pPr>
        <w:pStyle w:val="ListBullet"/>
      </w:pPr>
      <w:r>
        <w:t>Intermediación asistida para poblaciones vulnerables</w:t>
      </w:r>
    </w:p>
    <w:p>
      <w:pPr>
        <w:pStyle w:val="ListBullet"/>
      </w:pPr>
      <w:r>
        <w:t>Seguimiento de resultados de programas de empleo</w:t>
      </w:r>
    </w:p>
    <w:p>
      <w:pPr>
        <w:spacing w:after="120"/>
      </w:pPr>
    </w:p>
    <w:p>
      <w:pPr>
        <w:pStyle w:val="Heading3"/>
      </w:pPr>
      <w:r>
        <w:t>Sindicatos y Cámaras Empresariales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Monitoreo de condiciones laborales por sector</w:t>
      </w:r>
    </w:p>
    <w:p>
      <w:pPr>
        <w:pStyle w:val="ListBullet"/>
      </w:pPr>
      <w:r>
        <w:t>Negociaciones de convenios colectivos basadas en datos</w:t>
      </w:r>
    </w:p>
    <w:p>
      <w:pPr>
        <w:pStyle w:val="ListBullet"/>
      </w:pPr>
      <w:r>
        <w:t>Identificación de sectores con precarización</w:t>
      </w:r>
    </w:p>
    <w:p>
      <w:pPr>
        <w:pStyle w:val="ListBullet"/>
      </w:pPr>
      <w:r>
        <w:t>Estudios sobre tercerización y flexibilización</w:t>
      </w:r>
    </w:p>
    <w:p>
      <w:pPr>
        <w:spacing w:after="120"/>
      </w:pPr>
    </w:p>
    <w:p>
      <w:pPr>
        <w:pStyle w:val="Heading3"/>
      </w:pPr>
      <w:r>
        <w:t>ONGs de Empleabilidad</w:t>
      </w:r>
    </w:p>
    <w:p>
      <w:pPr/>
      <w:r/>
      <w:r>
        <w:rPr>
          <w:b/>
        </w:rPr>
        <w:t>Ejemplos:</w:t>
      </w:r>
      <w:r>
        <w:t xml:space="preserve"> Fundación Forge, Cimientos, Potenciar</w:t>
      </w:r>
    </w:p>
    <w:p>
      <w:pPr/>
      <w:r/>
      <w:r>
        <w:rPr>
          <w:b/>
        </w:rPr>
        <w:t>Aplicaciones:</w:t>
      </w:r>
      <w:r/>
    </w:p>
    <w:p>
      <w:pPr>
        <w:pStyle w:val="ListBullet"/>
      </w:pPr>
      <w:r>
        <w:t>Orientación de beneficiarios hacia ocupaciones demandadas</w:t>
      </w:r>
    </w:p>
    <w:p>
      <w:pPr>
        <w:pStyle w:val="ListBullet"/>
      </w:pPr>
      <w:r>
        <w:t>Diseño de programas de capacitación pertinentes</w:t>
      </w:r>
    </w:p>
    <w:p>
      <w:pPr>
        <w:pStyle w:val="ListBullet"/>
      </w:pPr>
      <w:r>
        <w:t>Medición de impacto (inserción laboral post-programa)</w:t>
      </w:r>
    </w:p>
    <w:p>
      <w:pPr>
        <w:pStyle w:val="ListBullet"/>
      </w:pPr>
      <w:r>
        <w:t>Articulación con empresas demandantes</w:t>
      </w:r>
    </w:p>
    <w:p>
      <w:pPr>
        <w:spacing w:after="120"/>
      </w:pPr>
    </w:p>
    <w:p>
      <w:pPr>
        <w:pStyle w:val="Heading1"/>
      </w:pPr>
      <w:r>
        <w:t>7. BRECHAS ACTUALES Y PRÓXIMOS PASOS</w:t>
      </w:r>
    </w:p>
    <w:p>
      <w:pPr>
        <w:pStyle w:val="Heading2"/>
      </w:pPr>
      <w:r>
        <w:t>Gap Crítico Identificado</w:t>
      </w:r>
    </w:p>
    <w:p>
      <w:pPr/>
      <w:r>
        <w:t>Durante el desarrollo del sistema se identificó una brecha fundamental:</w:t>
      </w:r>
    </w:p>
    <w:p>
      <w:pPr>
        <w:pStyle w:val="Quote"/>
        <w:ind w:left="720"/>
      </w:pPr>
      <w:r>
        <w:rPr>
          <w:i/>
          <w:color w:val="646464"/>
        </w:rPr>
        <w:t>**"Todavía no tenemos bien trabajado el tema de las habilidades, carreras, formación, demanda laboral para determinados perfiles en determinadas regiones del país"**</w:t>
      </w:r>
    </w:p>
    <w:p>
      <w:pPr/>
      <w:r>
        <w:t>Esta limitación afecta:</w:t>
      </w:r>
    </w:p>
    <w:p>
      <w:pPr>
        <w:pStyle w:val="ListBullet"/>
      </w:pPr>
      <w:r/>
      <w:r>
        <w:rPr>
          <w:b/>
        </w:rPr>
        <w:t>Buscadores:</w:t>
      </w:r>
      <w:r>
        <w:t xml:space="preserve"> No pueden saber qué habilidades concretas les faltan</w:t>
      </w:r>
    </w:p>
    <w:p>
      <w:pPr>
        <w:pStyle w:val="ListBullet"/>
      </w:pPr>
      <w:r/>
      <w:r>
        <w:rPr>
          <w:b/>
        </w:rPr>
        <w:t>Instituciones educativas:</w:t>
      </w:r>
      <w:r>
        <w:t xml:space="preserve"> No pueden ajustar currículas con precisión</w:t>
      </w:r>
    </w:p>
    <w:p>
      <w:pPr>
        <w:pStyle w:val="ListBullet"/>
      </w:pPr>
      <w:r/>
      <w:r>
        <w:rPr>
          <w:b/>
        </w:rPr>
        <w:t>Empresas:</w:t>
      </w:r>
      <w:r>
        <w:t xml:space="preserve"> No pueden entender brechas de talento locales</w:t>
      </w:r>
    </w:p>
    <w:p>
      <w:pPr>
        <w:pStyle w:val="ListBullet"/>
      </w:pPr>
      <w:r/>
      <w:r>
        <w:rPr>
          <w:b/>
        </w:rPr>
        <w:t>Políticas públicas:</w:t>
      </w:r>
      <w:r>
        <w:t xml:space="preserve"> Dificulta focalización territorial de programas</w:t>
      </w:r>
    </w:p>
    <w:p>
      <w:pPr>
        <w:spacing w:after="120"/>
      </w:pPr>
    </w:p>
    <w:p>
      <w:pPr>
        <w:pStyle w:val="Heading2"/>
      </w:pPr>
      <w:r>
        <w:t>Hitos de Desarrollo</w:t>
      </w:r>
    </w:p>
    <w:p>
      <w:pPr/>
      <w:r>
        <w:t>El proyecto se estructura en 8 hitos secuenciales, cada uno construyendo sobre el anterior:</w:t>
      </w:r>
    </w:p>
    <w:p>
      <w:pPr>
        <w:spacing w:after="120"/>
      </w:pPr>
    </w:p>
    <w:p>
      <w:pPr>
        <w:pStyle w:val="Heading2"/>
      </w:pPr>
      <w:r>
        <w:t>HITO 1: Mejorar Extracción de Información</w:t>
      </w:r>
    </w:p>
    <w:p>
      <w:pPr/>
      <w:r/>
      <w:r>
        <w:rPr>
          <w:b/>
        </w:rPr>
        <w:t>Objetivo:</w:t>
      </w:r>
      <w:r>
        <w:t xml:space="preserve"> Aumentar drásticamente la precisión del análisis inteligente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Mejorar extracción de skills</w:t>
      </w:r>
      <w:r/>
    </w:p>
    <w:p>
      <w:pPr>
        <w:pStyle w:val="ListBullet"/>
      </w:pPr>
      <w:r>
        <w:t>Expandir diccionario de skills técnicas de 215 → 500</w:t>
      </w:r>
    </w:p>
    <w:p>
      <w:pPr>
        <w:pStyle w:val="ListBullet"/>
      </w:pPr>
      <w:r>
        <w:t>Incluir variaciones regionales (ej: "carnet de conducir" = "registro de conducir" = "licencia de manejo")</w:t>
      </w:r>
    </w:p>
    <w:p>
      <w:pPr>
        <w:pStyle w:val="ListBullet"/>
      </w:pPr>
      <w:r>
        <w:t>Detectar niveles de competencia (básico, intermedio, avanzado, experto)</w:t>
      </w:r>
    </w:p>
    <w:p>
      <w:pPr>
        <w:pStyle w:val="ListBullet"/>
      </w:pPr>
      <w:r>
        <w:t>Meta: 40% → 85% de cobertura</w:t>
      </w:r>
    </w:p>
    <w:p>
      <w:pPr>
        <w:pStyle w:val="ListNumber"/>
      </w:pPr>
      <w:r/>
      <w:r>
        <w:rPr>
          <w:b/>
        </w:rPr>
        <w:t>Identificar carreras específicas</w:t>
      </w:r>
      <w:r/>
    </w:p>
    <w:p>
      <w:pPr>
        <w:pStyle w:val="ListBullet"/>
      </w:pPr>
      <w:r>
        <w:t>Detectar menciones explícitas (ej: "Ing. Civil", "Lic. en RRHH", "Técnico Electromecánico")</w:t>
      </w:r>
    </w:p>
    <w:p>
      <w:pPr>
        <w:pStyle w:val="ListBullet"/>
      </w:pPr>
      <w:r>
        <w:t>Mapear a clasificador de carreras (CNO educativo)</w:t>
      </w:r>
    </w:p>
    <w:p>
      <w:pPr>
        <w:pStyle w:val="ListBullet"/>
      </w:pPr>
      <w:r>
        <w:t>Diferenciar excluyente vs deseable</w:t>
      </w:r>
    </w:p>
    <w:p>
      <w:pPr>
        <w:pStyle w:val="ListBullet"/>
      </w:pPr>
      <w:r>
        <w:t>Meta: 38% → 85% de cobertura</w:t>
      </w:r>
    </w:p>
    <w:p>
      <w:pPr>
        <w:pStyle w:val="ListNumber"/>
      </w:pPr>
      <w:r/>
      <w:r>
        <w:rPr>
          <w:b/>
        </w:rPr>
        <w:t>Extraer certificaciones</w:t>
      </w:r>
      <w:r/>
    </w:p>
    <w:p>
      <w:pPr>
        <w:pStyle w:val="ListBullet"/>
      </w:pPr>
      <w:r>
        <w:t>Expandir diccionario de certificaciones de 25 → 100</w:t>
      </w:r>
    </w:p>
    <w:p>
      <w:pPr>
        <w:pStyle w:val="ListBullet"/>
      </w:pPr>
      <w:r>
        <w:t>Incluir certificaciones argentinas (ej: matrícula profesional, registro de conductor)</w:t>
      </w:r>
    </w:p>
    <w:p>
      <w:pPr>
        <w:pStyle w:val="ListBullet"/>
      </w:pPr>
      <w:r>
        <w:t>Detectar si es requisito excluyente</w:t>
      </w:r>
    </w:p>
    <w:p>
      <w:pPr>
        <w:pStyle w:val="ListBullet"/>
      </w:pPr>
      <w:r>
        <w:t>Meta: 3% → 40% de cobertura</w:t>
      </w:r>
    </w:p>
    <w:p>
      <w:pPr>
        <w:pStyle w:val="ListNumber"/>
      </w:pPr>
      <w:r/>
      <w:r>
        <w:rPr>
          <w:b/>
        </w:rPr>
        <w:t>Detectar nivel de seniority</w:t>
      </w:r>
      <w:r/>
    </w:p>
    <w:p>
      <w:pPr>
        <w:pStyle w:val="ListBullet"/>
      </w:pPr>
      <w:r>
        <w:t>Identificar menciones de Junior, Semi-Senior, Senior</w:t>
      </w:r>
    </w:p>
    <w:p>
      <w:pPr>
        <w:pStyle w:val="ListBullet"/>
      </w:pPr>
      <w:r>
        <w:t>Inferir de años de experiencia (0-2 años = Junior, 2-5 = SSr, 5+ = Sr)</w:t>
      </w:r>
    </w:p>
    <w:p>
      <w:pPr>
        <w:pStyle w:val="ListBullet"/>
      </w:pPr>
      <w:r>
        <w:t>Meta: 80% de ofertas con seniority asignado</w:t>
      </w:r>
    </w:p>
    <w:p>
      <w:pPr>
        <w:pStyle w:val="ListNumber"/>
      </w:pPr>
      <w:r/>
      <w:r>
        <w:rPr>
          <w:b/>
        </w:rPr>
        <w:t>Capturar formación en curso</w:t>
      </w:r>
      <w:r/>
    </w:p>
    <w:p>
      <w:pPr>
        <w:pStyle w:val="ListBullet"/>
      </w:pPr>
      <w:r>
        <w:t>Diferenciar "título completo" vs "en curso" vs "incompleto"</w:t>
      </w:r>
    </w:p>
    <w:p>
      <w:pPr>
        <w:pStyle w:val="ListBullet"/>
      </w:pPr>
      <w:r>
        <w:t>Detectar frases como "estudiantes avanzados", "últimos años de carrera"</w:t>
      </w:r>
    </w:p>
    <w:p>
      <w:pPr>
        <w:pStyle w:val="ListBullet"/>
      </w:pPr>
      <w:r>
        <w:t>Meta: 90% de cobertura en ofertas que mencionan educación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Base de datos con 18 variables al 85% de completitud</w:t>
      </w:r>
    </w:p>
    <w:p>
      <w:pPr>
        <w:pStyle w:val="ListBullet"/>
      </w:pPr>
      <w:r>
        <w:t>Reporte de calidad comparando antes/después</w:t>
      </w:r>
    </w:p>
    <w:p>
      <w:pPr>
        <w:pStyle w:val="ListBullet"/>
      </w:pPr>
      <w:r>
        <w:t>Dashboard actualizado con nuevas métricas</w:t>
      </w:r>
    </w:p>
    <w:p>
      <w:pPr/>
      <w:r/>
      <w:r>
        <w:rPr>
          <w:b/>
        </w:rPr>
        <w:t>Indicador de éxito:</w:t>
      </w:r>
      <w:r>
        <w:t xml:space="preserve"> Quality Score promedio aumenta de 7.89 → 15.3 (de 18 campos posibles)</w:t>
      </w:r>
    </w:p>
    <w:p>
      <w:pPr>
        <w:spacing w:after="120"/>
      </w:pPr>
    </w:p>
    <w:p>
      <w:pPr>
        <w:pStyle w:val="Heading2"/>
      </w:pPr>
      <w:r>
        <w:t>HITO 2: Análisis Regional y Sectorial</w:t>
      </w:r>
    </w:p>
    <w:p>
      <w:pPr/>
      <w:r/>
      <w:r>
        <w:rPr>
          <w:b/>
        </w:rPr>
        <w:t>Objetivo:</w:t>
      </w:r>
      <w:r>
        <w:t xml:space="preserve"> Generar inteligencia de mercado geolocalizada y por industria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Mapa de demanda por perfil y provincia</w:t>
      </w:r>
      <w:r/>
    </w:p>
    <w:p>
      <w:pPr>
        <w:pStyle w:val="ListBullet"/>
      </w:pPr>
      <w:r>
        <w:t>Agrupar ofertas por ocupación y provincia</w:t>
      </w:r>
    </w:p>
    <w:p>
      <w:pPr>
        <w:pStyle w:val="ListBullet"/>
      </w:pPr>
      <w:r>
        <w:t>Calcular oferta/demanda por región</w:t>
      </w:r>
    </w:p>
    <w:p>
      <w:pPr>
        <w:pStyle w:val="ListBullet"/>
      </w:pPr>
      <w:r>
        <w:t>Identificar provincias con escasez vs abundancia de talento</w:t>
      </w:r>
    </w:p>
    <w:p>
      <w:pPr>
        <w:pStyle w:val="ListBullet"/>
      </w:pPr>
      <w:r>
        <w:t>Detectar migraciones laborales internas sugeridas</w:t>
      </w:r>
    </w:p>
    <w:p>
      <w:pPr>
        <w:pStyle w:val="ListNumber"/>
      </w:pPr>
      <w:r/>
      <w:r>
        <w:rPr>
          <w:b/>
        </w:rPr>
        <w:t>Brechas de skills por región</w:t>
      </w:r>
      <w:r/>
    </w:p>
    <w:p>
      <w:pPr>
        <w:pStyle w:val="ListBullet"/>
      </w:pPr>
      <w:r>
        <w:t>Comparar skills demandadas por provincia</w:t>
      </w:r>
    </w:p>
    <w:p>
      <w:pPr>
        <w:pStyle w:val="ListBullet"/>
      </w:pPr>
      <w:r>
        <w:t>Identificar skills críticas por región (ej: inglés en CABA, maquinaria agrícola en provincias pampeanas)</w:t>
      </w:r>
    </w:p>
    <w:p>
      <w:pPr>
        <w:pStyle w:val="ListBullet"/>
      </w:pPr>
      <w:r>
        <w:t>Sugerir capacitaciones prioritarias por provincia</w:t>
      </w:r>
    </w:p>
    <w:p>
      <w:pPr>
        <w:pStyle w:val="ListNumber"/>
      </w:pPr>
      <w:r/>
      <w:r>
        <w:rPr>
          <w:b/>
        </w:rPr>
        <w:t>Ranking de ocupaciones por zona</w:t>
      </w:r>
      <w:r/>
    </w:p>
    <w:p>
      <w:pPr>
        <w:pStyle w:val="ListBullet"/>
      </w:pPr>
      <w:r>
        <w:t>Top 20 ocupaciones más demandadas por provincia</w:t>
      </w:r>
    </w:p>
    <w:p>
      <w:pPr>
        <w:pStyle w:val="ListBullet"/>
      </w:pPr>
      <w:r>
        <w:t>Evolución temporal (crecimiento/decrecimiento)</w:t>
      </w:r>
    </w:p>
    <w:p>
      <w:pPr>
        <w:pStyle w:val="ListBullet"/>
      </w:pPr>
      <w:r>
        <w:t>Comparación con estructura ocupacional de EPH</w:t>
      </w:r>
    </w:p>
    <w:p>
      <w:pPr>
        <w:pStyle w:val="ListNumber"/>
      </w:pPr>
      <w:r/>
      <w:r>
        <w:rPr>
          <w:b/>
        </w:rPr>
        <w:t>Benchmarking salarial regional</w:t>
      </w:r>
      <w:r/>
    </w:p>
    <w:p>
      <w:pPr>
        <w:pStyle w:val="ListBullet"/>
      </w:pPr>
      <w:r>
        <w:t>Salarios promedio por ocupación y provincia</w:t>
      </w:r>
    </w:p>
    <w:p>
      <w:pPr>
        <w:pStyle w:val="ListBullet"/>
      </w:pPr>
      <w:r>
        <w:t>Ajuste por costo de vida (índice provincial)</w:t>
      </w:r>
    </w:p>
    <w:p>
      <w:pPr>
        <w:pStyle w:val="ListBullet"/>
      </w:pPr>
      <w:r>
        <w:t>Identificar provincias con mejor relación salario/costo de vida</w:t>
      </w:r>
    </w:p>
    <w:p>
      <w:pPr>
        <w:pStyle w:val="ListNumber"/>
      </w:pPr>
      <w:r/>
      <w:r>
        <w:rPr>
          <w:b/>
        </w:rPr>
        <w:t>Análisis sectorial</w:t>
      </w:r>
      <w:r/>
    </w:p>
    <w:p>
      <w:pPr>
        <w:pStyle w:val="ListBullet"/>
      </w:pPr>
      <w:r>
        <w:t>Clasificar ofertas por sector económico (construcción, IT, comercio, industria, servicios)</w:t>
      </w:r>
    </w:p>
    <w:p>
      <w:pPr>
        <w:pStyle w:val="ListBullet"/>
      </w:pPr>
      <w:r>
        <w:t>Cruzar con datos de VAB provincial</w:t>
      </w:r>
    </w:p>
    <w:p>
      <w:pPr>
        <w:pStyle w:val="ListBullet"/>
      </w:pPr>
      <w:r>
        <w:t>Detectar sectores en expansión/contracción por región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Dashboard con mapa interactivo de Argentina</w:t>
      </w:r>
    </w:p>
    <w:p>
      <w:pPr>
        <w:pStyle w:val="ListBullet"/>
      </w:pPr>
      <w:r>
        <w:t>Reporte mensual "Demanda Laboral por Provincia"</w:t>
      </w:r>
    </w:p>
    <w:p>
      <w:pPr>
        <w:pStyle w:val="ListBullet"/>
      </w:pPr>
      <w:r>
        <w:t>API de consulta para sistemas provinciales</w:t>
      </w:r>
    </w:p>
    <w:p>
      <w:pPr>
        <w:pStyle w:val="ListBullet"/>
      </w:pPr>
      <w:r>
        <w:t>Dataset público para investigadores</w:t>
      </w:r>
    </w:p>
    <w:p>
      <w:pPr/>
      <w:r/>
      <w:r>
        <w:rPr>
          <w:b/>
        </w:rPr>
        <w:t>Indicador de éxito:</w:t>
      </w:r>
      <w:r>
        <w:t xml:space="preserve"> 5 provincias utilizando datos del MOL para diseñar programas locales</w:t>
      </w:r>
    </w:p>
    <w:p>
      <w:pPr>
        <w:spacing w:after="120"/>
      </w:pPr>
    </w:p>
    <w:p>
      <w:pPr>
        <w:pStyle w:val="Heading2"/>
      </w:pPr>
      <w:r>
        <w:t>HITO 3: Motor de Matching</w:t>
      </w:r>
    </w:p>
    <w:p>
      <w:pPr/>
      <w:r/>
      <w:r>
        <w:rPr>
          <w:b/>
        </w:rPr>
        <w:t>Objetivo:</w:t>
      </w:r>
      <w:r>
        <w:t xml:space="preserve"> Emparejar candidatos con ofertas automáticamente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Diseño del algoritmo de scoring</w:t>
      </w:r>
      <w:r/>
    </w:p>
    <w:p>
      <w:pPr>
        <w:pStyle w:val="ListBullet"/>
      </w:pPr>
      <w:r>
        <w:t>Definir pesos para cada variable (experiencia: 25%, educación: 20%, skills: 35%, ubicación: 10%, otros: 10%)</w:t>
      </w:r>
    </w:p>
    <w:p>
      <w:pPr>
        <w:pStyle w:val="ListBullet"/>
      </w:pPr>
      <w:r>
        <w:t>Implementar lógica de compatibilidad:</w:t>
      </w:r>
    </w:p>
    <w:p>
      <w:pPr>
        <w:pStyle w:val="ListBullet"/>
      </w:pPr>
      <w:r>
        <w:t>Experiencia: +10 puntos si cumple mínimo, -5 puntos por cada año faltante</w:t>
      </w:r>
    </w:p>
    <w:p>
      <w:pPr>
        <w:pStyle w:val="ListBullet"/>
      </w:pPr>
      <w:r>
        <w:t>Educación: +15 puntos si cumple nivel, +10 si es equivalente (terciario ≈ universitario incompleto)</w:t>
      </w:r>
    </w:p>
    <w:p>
      <w:pPr>
        <w:pStyle w:val="ListBullet"/>
      </w:pPr>
      <w:r>
        <w:t>Skills: +2 puntos por cada skill en común, +5 si domina skill crítica</w:t>
      </w:r>
    </w:p>
    <w:p>
      <w:pPr>
        <w:pStyle w:val="ListBullet"/>
      </w:pPr>
      <w:r>
        <w:t>Ubicación: +10 si misma provincia, +5 si disposición a migrar</w:t>
      </w:r>
    </w:p>
    <w:p>
      <w:pPr>
        <w:pStyle w:val="ListBullet"/>
      </w:pPr>
      <w:r>
        <w:t>Score final: 0-100%</w:t>
      </w:r>
    </w:p>
    <w:p>
      <w:pPr>
        <w:pStyle w:val="ListNumber"/>
      </w:pPr>
      <w:r/>
      <w:r>
        <w:rPr>
          <w:b/>
        </w:rPr>
        <w:t>Sistema de recomendaciones</w:t>
      </w:r>
      <w:r/>
    </w:p>
    <w:p>
      <w:pPr>
        <w:pStyle w:val="ListBullet"/>
      </w:pPr>
      <w:r>
        <w:t>Para candidatos: "Top 10 ofertas para vos"</w:t>
      </w:r>
    </w:p>
    <w:p>
      <w:pPr>
        <w:pStyle w:val="ListBullet"/>
      </w:pPr>
      <w:r>
        <w:t>Para empresas: "Top 20 candidatos para esta oferta"</w:t>
      </w:r>
    </w:p>
    <w:p>
      <w:pPr>
        <w:pStyle w:val="ListBullet"/>
      </w:pPr>
      <w:r>
        <w:t>Actualización diaria de recomendaciones</w:t>
      </w:r>
    </w:p>
    <w:p>
      <w:pPr>
        <w:pStyle w:val="ListNumber"/>
      </w:pPr>
      <w:r/>
      <w:r>
        <w:rPr>
          <w:b/>
        </w:rPr>
        <w:t>Detección de brechas de habilidades</w:t>
      </w:r>
      <w:r/>
    </w:p>
    <w:p>
      <w:pPr>
        <w:pStyle w:val="ListBullet"/>
      </w:pPr>
      <w:r>
        <w:t>Comparar perfil del candidato con requisitos de oferta</w:t>
      </w:r>
    </w:p>
    <w:p>
      <w:pPr>
        <w:pStyle w:val="ListBullet"/>
      </w:pPr>
      <w:r>
        <w:t>Listar skills faltantes ordenadas por criticidad</w:t>
      </w:r>
    </w:p>
    <w:p>
      <w:pPr>
        <w:pStyle w:val="ListBullet"/>
      </w:pPr>
      <w:r>
        <w:t>Sugerir capacitaciones específicas (con links a cursos)</w:t>
      </w:r>
    </w:p>
    <w:p>
      <w:pPr>
        <w:pStyle w:val="ListNumber"/>
      </w:pPr>
      <w:r/>
      <w:r>
        <w:rPr>
          <w:b/>
        </w:rPr>
        <w:t>Sugerencias de mejora de perfil</w:t>
      </w:r>
      <w:r/>
    </w:p>
    <w:p>
      <w:pPr>
        <w:pStyle w:val="ListBullet"/>
      </w:pPr>
      <w:r>
        <w:t>"Agregá [skill X] a tu perfil y accedés a 45 ofertas más"</w:t>
      </w:r>
    </w:p>
    <w:p>
      <w:pPr>
        <w:pStyle w:val="ListBullet"/>
      </w:pPr>
      <w:r>
        <w:t>"Con [certificación Y] mejorás tu compatibilidad promedio 15%"</w:t>
      </w:r>
    </w:p>
    <w:p>
      <w:pPr>
        <w:pStyle w:val="ListBullet"/>
      </w:pPr>
      <w:r>
        <w:t>"Candidatos similares con inglés tienen 3x más entrevistas"</w:t>
      </w:r>
    </w:p>
    <w:p>
      <w:pPr>
        <w:pStyle w:val="ListNumber"/>
      </w:pPr>
      <w:r/>
      <w:r>
        <w:rPr>
          <w:b/>
        </w:rPr>
        <w:t>Ranking bidireccional</w:t>
      </w:r>
      <w:r/>
    </w:p>
    <w:p>
      <w:pPr>
        <w:pStyle w:val="ListBullet"/>
      </w:pPr>
      <w:r>
        <w:t>Candidato ve: "Estás en top 10 de 250 postulantes para esta oferta"</w:t>
      </w:r>
    </w:p>
    <w:p>
      <w:pPr>
        <w:pStyle w:val="ListBullet"/>
      </w:pPr>
      <w:r>
        <w:t>Empresa ve: "Este candidato está en percentil 90 de compatibilidad"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API de matching con endpoints REST</w:t>
      </w:r>
    </w:p>
    <w:p>
      <w:pPr>
        <w:pStyle w:val="ListBullet"/>
      </w:pPr>
      <w:r>
        <w:t>Documentación técnica del algoritmo</w:t>
      </w:r>
    </w:p>
    <w:p>
      <w:pPr>
        <w:pStyle w:val="ListBullet"/>
      </w:pPr>
      <w:r>
        <w:t>Validación con muestra de 500 matches manuales</w:t>
      </w:r>
    </w:p>
    <w:p>
      <w:pPr>
        <w:pStyle w:val="ListBullet"/>
      </w:pPr>
      <w:r>
        <w:t>Sistema de feedback para mejorar algoritmo (¿fue útil esta recomendación?)</w:t>
      </w:r>
    </w:p>
    <w:p>
      <w:pPr/>
      <w:r/>
      <w:r>
        <w:rPr>
          <w:b/>
        </w:rPr>
        <w:t>Indicador de éxito:</w:t>
      </w:r>
      <w:r>
        <w:t xml:space="preserve"> Precisión del matching &gt;80% (validación manual en muestra de 200 casos)</w:t>
      </w:r>
    </w:p>
    <w:p>
      <w:pPr>
        <w:spacing w:after="120"/>
      </w:pPr>
    </w:p>
    <w:p>
      <w:pPr>
        <w:pStyle w:val="Heading2"/>
      </w:pPr>
      <w:r>
        <w:t>HITO 4: Plataforma Web para Buscadores</w:t>
      </w:r>
    </w:p>
    <w:p>
      <w:pPr/>
      <w:r/>
      <w:r>
        <w:rPr>
          <w:b/>
        </w:rPr>
        <w:t>Objetivo:</w:t>
      </w:r>
      <w:r>
        <w:t xml:space="preserve"> Lanzar MVP accesible para usuarios finales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Registro y autenticación</w:t>
      </w:r>
      <w:r/>
    </w:p>
    <w:p>
      <w:pPr>
        <w:pStyle w:val="ListBullet"/>
      </w:pPr>
      <w:r>
        <w:t>Registro con email/contraseña o Google/LinkedIn</w:t>
      </w:r>
    </w:p>
    <w:p>
      <w:pPr>
        <w:pStyle w:val="ListBullet"/>
      </w:pPr>
      <w:r>
        <w:t>Validación de email</w:t>
      </w:r>
    </w:p>
    <w:p>
      <w:pPr>
        <w:pStyle w:val="ListBullet"/>
      </w:pPr>
      <w:r>
        <w:t>Recuperación de contraseña</w:t>
      </w:r>
    </w:p>
    <w:p>
      <w:pPr>
        <w:pStyle w:val="ListNumber"/>
      </w:pPr>
      <w:r/>
      <w:r>
        <w:rPr>
          <w:b/>
        </w:rPr>
        <w:t>Carga de perfil</w:t>
      </w:r>
      <w:r/>
    </w:p>
    <w:p>
      <w:pPr>
        <w:pStyle w:val="ListBullet"/>
      </w:pPr>
      <w:r>
        <w:t>Formulario paso a paso:</w:t>
      </w:r>
    </w:p>
    <w:p>
      <w:pPr>
        <w:pStyle w:val="ListBullet"/>
      </w:pPr>
      <w:r>
        <w:t>Datos básicos (nombre, edad, ubicación, teléfono)</w:t>
      </w:r>
    </w:p>
    <w:p>
      <w:pPr>
        <w:pStyle w:val="ListBullet"/>
      </w:pPr>
      <w:r>
        <w:t>Educación (nivel, carrera, estado, institución)</w:t>
      </w:r>
    </w:p>
    <w:p>
      <w:pPr>
        <w:pStyle w:val="ListBullet"/>
      </w:pPr>
      <w:r>
        <w:t>Experiencia (ocupaciones previas, años, áreas)</w:t>
      </w:r>
    </w:p>
    <w:p>
      <w:pPr>
        <w:pStyle w:val="ListBullet"/>
      </w:pPr>
      <w:r>
        <w:t>Habilidades (selección de lista + agregado libre)</w:t>
      </w:r>
    </w:p>
    <w:p>
      <w:pPr>
        <w:pStyle w:val="ListBullet"/>
      </w:pPr>
      <w:r>
        <w:t>Idiomas y niveles</w:t>
      </w:r>
    </w:p>
    <w:p>
      <w:pPr>
        <w:pStyle w:val="ListBullet"/>
      </w:pPr>
      <w:r>
        <w:t>Certificaciones</w:t>
      </w:r>
    </w:p>
    <w:p>
      <w:pPr>
        <w:pStyle w:val="ListBullet"/>
      </w:pPr>
      <w:r>
        <w:t>Preferencias (tipo jornada, modalidad, rango salarial, disposición a migrar)</w:t>
      </w:r>
    </w:p>
    <w:p>
      <w:pPr>
        <w:pStyle w:val="ListBullet"/>
      </w:pPr>
      <w:r>
        <w:t>Opción de cargar CV (PDF/Word) para extracción automática</w:t>
      </w:r>
    </w:p>
    <w:p>
      <w:pPr>
        <w:pStyle w:val="ListBullet"/>
      </w:pPr>
      <w:r>
        <w:t>Foto de perfil (opcional)</w:t>
      </w:r>
    </w:p>
    <w:p>
      <w:pPr>
        <w:pStyle w:val="ListNumber"/>
      </w:pPr>
      <w:r/>
      <w:r>
        <w:rPr>
          <w:b/>
        </w:rPr>
        <w:t>Dashboard personal</w:t>
      </w:r>
      <w:r/>
    </w:p>
    <w:p>
      <w:pPr>
        <w:pStyle w:val="ListBullet"/>
      </w:pPr>
      <w:r>
        <w:t>"Mis ofertas recomendadas" (top 20, ordenadas por compatibilidad)</w:t>
      </w:r>
    </w:p>
    <w:p>
      <w:pPr>
        <w:pStyle w:val="ListBullet"/>
      </w:pPr>
      <w:r>
        <w:t>"Ofertas nuevas hoy" (badge con contador)</w:t>
      </w:r>
    </w:p>
    <w:p>
      <w:pPr>
        <w:pStyle w:val="ListBullet"/>
      </w:pPr>
      <w:r>
        <w:t>"Mis postulaciones" (estado: enviada, vista, entrevista, rechazada)</w:t>
      </w:r>
    </w:p>
    <w:p>
      <w:pPr>
        <w:pStyle w:val="ListBullet"/>
      </w:pPr>
      <w:r>
        <w:t>"Mi perfil competitivo" (gráfico radar comparando con promedio)</w:t>
      </w:r>
    </w:p>
    <w:p>
      <w:pPr>
        <w:pStyle w:val="ListNumber"/>
      </w:pPr>
      <w:r/>
      <w:r>
        <w:rPr>
          <w:b/>
        </w:rPr>
        <w:t>Sistema de notificaciones</w:t>
      </w:r>
      <w:r/>
    </w:p>
    <w:p>
      <w:pPr>
        <w:pStyle w:val="ListBullet"/>
      </w:pPr>
      <w:r>
        <w:t>Email diario con ofertas nuevas (configurable: diario, cada 3 días, semanal)</w:t>
      </w:r>
    </w:p>
    <w:p>
      <w:pPr>
        <w:pStyle w:val="ListBullet"/>
      </w:pPr>
      <w:r>
        <w:t>SMS para ofertas urgentes (&gt;95% compatibilidad, vencen pronto)</w:t>
      </w:r>
    </w:p>
    <w:p>
      <w:pPr>
        <w:pStyle w:val="ListBullet"/>
      </w:pPr>
      <w:r>
        <w:t>Notificaciones en sitio web (campana con contador)</w:t>
      </w:r>
    </w:p>
    <w:p>
      <w:pPr>
        <w:pStyle w:val="ListNumber"/>
      </w:pPr>
      <w:r/>
      <w:r>
        <w:rPr>
          <w:b/>
        </w:rPr>
        <w:t>Análisis de brechas</w:t>
      </w:r>
      <w:r/>
    </w:p>
    <w:p>
      <w:pPr>
        <w:pStyle w:val="ListBullet"/>
      </w:pPr>
      <w:r>
        <w:t>Sección "Cómo mejorar tu perfil"</w:t>
      </w:r>
    </w:p>
    <w:p>
      <w:pPr>
        <w:pStyle w:val="ListBullet"/>
      </w:pPr>
      <w:r>
        <w:t>Lista de skills faltantes con impacto estimado</w:t>
      </w:r>
    </w:p>
    <w:p>
      <w:pPr>
        <w:pStyle w:val="ListBullet"/>
      </w:pPr>
      <w:r>
        <w:t>Links a cursos gratuitos (Argentina Programa, Coursera, edX)</w:t>
      </w:r>
    </w:p>
    <w:p>
      <w:pPr>
        <w:pStyle w:val="ListNumber"/>
      </w:pPr>
      <w:r/>
      <w:r>
        <w:rPr>
          <w:b/>
        </w:rPr>
        <w:t>Postulación simplificada</w:t>
      </w:r>
      <w:r/>
    </w:p>
    <w:p>
      <w:pPr>
        <w:pStyle w:val="ListBullet"/>
      </w:pPr>
      <w:r>
        <w:t>Un click para postularse (si perfil completo)</w:t>
      </w:r>
    </w:p>
    <w:p>
      <w:pPr>
        <w:pStyle w:val="ListBullet"/>
      </w:pPr>
      <w:r>
        <w:t>Carta de presentación opcional</w:t>
      </w:r>
    </w:p>
    <w:p>
      <w:pPr>
        <w:pStyle w:val="ListBullet"/>
      </w:pPr>
      <w:r>
        <w:t>Tracking de estado (visto por empresa, entrevista agendada)</w:t>
      </w:r>
    </w:p>
    <w:p>
      <w:pPr>
        <w:pStyle w:val="ListNumber"/>
      </w:pPr>
      <w:r/>
      <w:r>
        <w:rPr>
          <w:b/>
        </w:rPr>
        <w:t>Orientación geográfica</w:t>
      </w:r>
      <w:r/>
    </w:p>
    <w:p>
      <w:pPr>
        <w:pStyle w:val="ListBullet"/>
      </w:pPr>
      <w:r>
        <w:t>Mapa de Argentina con "calor" de oportunidades</w:t>
      </w:r>
    </w:p>
    <w:p>
      <w:pPr>
        <w:pStyle w:val="ListBullet"/>
      </w:pPr>
      <w:r>
        <w:t>Comparador "Tu provincia vs otras"</w:t>
      </w:r>
    </w:p>
    <w:p>
      <w:pPr>
        <w:pStyle w:val="ListBullet"/>
      </w:pPr>
      <w:r>
        <w:t>"Ofertas remotas" (sin restricción geográfica)</w:t>
      </w:r>
    </w:p>
    <w:p>
      <w:pPr/>
      <w:r/>
      <w:r>
        <w:rPr>
          <w:b/>
        </w:rPr>
        <w:t>Stack tecnológico sugerido:</w:t>
      </w:r>
      <w:r/>
    </w:p>
    <w:p>
      <w:pPr>
        <w:pStyle w:val="ListBullet"/>
      </w:pPr>
      <w:r>
        <w:t>Frontend: React + Tailwind CSS (responsive)</w:t>
      </w:r>
    </w:p>
    <w:p>
      <w:pPr>
        <w:pStyle w:val="ListBullet"/>
      </w:pPr>
      <w:r>
        <w:t>Backend: Python (FastAPI) + PostgreSQL</w:t>
      </w:r>
    </w:p>
    <w:p>
      <w:pPr>
        <w:pStyle w:val="ListBullet"/>
      </w:pPr>
      <w:r>
        <w:t>Autenticación: Auth0 o similar</w:t>
      </w:r>
    </w:p>
    <w:p>
      <w:pPr>
        <w:pStyle w:val="ListBullet"/>
      </w:pPr>
      <w:r>
        <w:t>Hosting: AWS, Google Cloud o Render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Sitio web responsive (mobile-first)</w:t>
      </w:r>
    </w:p>
    <w:p>
      <w:pPr>
        <w:pStyle w:val="ListBullet"/>
      </w:pPr>
      <w:r>
        <w:t>100 usuarios beta testers (OEDE, universidades)</w:t>
      </w:r>
    </w:p>
    <w:p>
      <w:pPr>
        <w:pStyle w:val="ListBullet"/>
      </w:pPr>
      <w:r>
        <w:t>Métricas de uso (Google Analytics)</w:t>
      </w:r>
    </w:p>
    <w:p>
      <w:pPr>
        <w:pStyle w:val="ListBullet"/>
      </w:pPr>
      <w:r>
        <w:t>Documentación de usuario (tutoriales, FAQs)</w:t>
      </w:r>
    </w:p>
    <w:p>
      <w:pPr/>
      <w:r/>
      <w:r>
        <w:rPr>
          <w:b/>
        </w:rPr>
        <w:t>Indicador de éxito:</w:t>
      </w:r>
      <w:r>
        <w:t xml:space="preserve"> 1,000 usuarios registrados en primer mes, 60% completa perfil completo, 40% postula al menos 1 vez</w:t>
      </w:r>
    </w:p>
    <w:p>
      <w:pPr>
        <w:spacing w:after="120"/>
      </w:pPr>
    </w:p>
    <w:p>
      <w:pPr>
        <w:pStyle w:val="Heading2"/>
      </w:pPr>
      <w:r>
        <w:t>HITO 5: Plataforma Web para Empresas</w:t>
      </w:r>
    </w:p>
    <w:p>
      <w:pPr/>
      <w:r/>
      <w:r>
        <w:rPr>
          <w:b/>
        </w:rPr>
        <w:t>Objetivo:</w:t>
      </w:r>
      <w:r>
        <w:t xml:space="preserve"> Ofrecer servicios de valor a empleadores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Portal de benchmarking salarial</w:t>
      </w:r>
      <w:r/>
    </w:p>
    <w:p>
      <w:pPr>
        <w:pStyle w:val="ListBullet"/>
      </w:pPr>
      <w:r>
        <w:t>Formulario: Ocupación, provincia, seniority</w:t>
      </w:r>
    </w:p>
    <w:p>
      <w:pPr>
        <w:pStyle w:val="ListBullet"/>
      </w:pPr>
      <w:r>
        <w:t>Reporte instantáneo:</w:t>
      </w:r>
    </w:p>
    <w:p>
      <w:pPr>
        <w:pStyle w:val="ListBullet"/>
      </w:pPr>
      <w:r>
        <w:t>Salario promedio del mercado</w:t>
      </w:r>
    </w:p>
    <w:p>
      <w:pPr>
        <w:pStyle w:val="ListBullet"/>
      </w:pPr>
      <w:r>
        <w:t>Percentil 10, 50, 90</w:t>
      </w:r>
    </w:p>
    <w:p>
      <w:pPr>
        <w:pStyle w:val="ListBullet"/>
      </w:pPr>
      <w:r>
        <w:t>Distribución de beneficios (% que ofrece home office, capacitaciones, etc.)</w:t>
      </w:r>
    </w:p>
    <w:p>
      <w:pPr>
        <w:pStyle w:val="ListBullet"/>
      </w:pPr>
      <w:r>
        <w:t>Comparación de oferta propia vs mercado</w:t>
      </w:r>
    </w:p>
    <w:p>
      <w:pPr>
        <w:pStyle w:val="ListNumber"/>
      </w:pPr>
      <w:r/>
      <w:r>
        <w:rPr>
          <w:b/>
        </w:rPr>
        <w:t>Análisis de competencia por talento</w:t>
      </w:r>
      <w:r/>
    </w:p>
    <w:p>
      <w:pPr>
        <w:pStyle w:val="ListBullet"/>
      </w:pPr>
      <w:r>
        <w:t>Listado de empresas publicando ofertas similares</w:t>
      </w:r>
    </w:p>
    <w:p>
      <w:pPr>
        <w:pStyle w:val="ListBullet"/>
      </w:pPr>
      <w:r>
        <w:t>Frecuencia de publicación</w:t>
      </w:r>
    </w:p>
    <w:p>
      <w:pPr>
        <w:pStyle w:val="ListBullet"/>
      </w:pPr>
      <w:r>
        <w:t>Salarios comparados (si públicos)</w:t>
      </w:r>
    </w:p>
    <w:p>
      <w:pPr>
        <w:pStyle w:val="ListBullet"/>
      </w:pPr>
      <w:r>
        <w:t>Beneficios ofrecidos</w:t>
      </w:r>
    </w:p>
    <w:p>
      <w:pPr>
        <w:pStyle w:val="ListNumber"/>
      </w:pPr>
      <w:r/>
      <w:r>
        <w:rPr>
          <w:b/>
        </w:rPr>
        <w:t>Validador de descripciones</w:t>
      </w:r>
      <w:r/>
    </w:p>
    <w:p>
      <w:pPr>
        <w:pStyle w:val="ListBullet"/>
      </w:pPr>
      <w:r>
        <w:t>La empresa pega su texto de oferta</w:t>
      </w:r>
    </w:p>
    <w:p>
      <w:pPr>
        <w:pStyle w:val="ListBullet"/>
      </w:pPr>
      <w:r>
        <w:t>Sistema analiza:</w:t>
      </w:r>
    </w:p>
    <w:p>
      <w:pPr>
        <w:pStyle w:val="ListBullet"/>
      </w:pPr>
      <w:r>
        <w:t>Cantidad de requisitos (¿son demasiados?)</w:t>
      </w:r>
    </w:p>
    <w:p>
      <w:pPr>
        <w:pStyle w:val="ListBullet"/>
      </w:pPr>
      <w:r>
        <w:t>Skills críticas (¿falta mencionar alguna?)</w:t>
      </w:r>
    </w:p>
    <w:p>
      <w:pPr>
        <w:pStyle w:val="ListBullet"/>
      </w:pPr>
      <w:r>
        <w:t>Beneficios (¿están explícitos?)</w:t>
      </w:r>
    </w:p>
    <w:p>
      <w:pPr>
        <w:pStyle w:val="ListBullet"/>
      </w:pPr>
      <w:r>
        <w:t>Lenguaje inclusivo (¿hay sesgos de género?)</w:t>
      </w:r>
    </w:p>
    <w:p>
      <w:pPr>
        <w:pStyle w:val="ListBullet"/>
      </w:pPr>
      <w:r>
        <w:t>Score de "atractivo" (0-100)</w:t>
      </w:r>
    </w:p>
    <w:p>
      <w:pPr>
        <w:pStyle w:val="ListBullet"/>
      </w:pPr>
      <w:r>
        <w:t>Sugerencias de mejora</w:t>
      </w:r>
    </w:p>
    <w:p>
      <w:pPr>
        <w:pStyle w:val="ListNumber"/>
      </w:pPr>
      <w:r/>
      <w:r>
        <w:rPr>
          <w:b/>
        </w:rPr>
        <w:t>Acceso a base de candidatos (Fase inicial)</w:t>
      </w:r>
      <w:r/>
    </w:p>
    <w:p>
      <w:pPr>
        <w:pStyle w:val="ListBullet"/>
      </w:pPr>
      <w:r>
        <w:t>Búsqueda por ocupación, skills, provincia</w:t>
      </w:r>
    </w:p>
    <w:p>
      <w:pPr>
        <w:pStyle w:val="ListBullet"/>
      </w:pPr>
      <w:r>
        <w:t>Perfiles anonimizados (sin nombre ni contacto)</w:t>
      </w:r>
    </w:p>
    <w:p>
      <w:pPr>
        <w:pStyle w:val="ListBullet"/>
      </w:pPr>
      <w:r>
        <w:t>Invitación a postularse (sistema envía mensaje)</w:t>
      </w:r>
    </w:p>
    <w:p>
      <w:pPr>
        <w:pStyle w:val="ListBullet"/>
      </w:pPr>
      <w:r>
        <w:t>Candidato decide si acepta compartir datos</w:t>
      </w:r>
    </w:p>
    <w:p>
      <w:pPr>
        <w:pStyle w:val="ListNumber"/>
      </w:pPr>
      <w:r/>
      <w:r>
        <w:rPr>
          <w:b/>
        </w:rPr>
        <w:t>Reportes de mercado personalizados</w:t>
      </w:r>
      <w:r/>
    </w:p>
    <w:p>
      <w:pPr>
        <w:pStyle w:val="ListBullet"/>
      </w:pPr>
      <w:r>
        <w:t>"Reporte Mensual: Desarrolladores Python en CABA"</w:t>
      </w:r>
    </w:p>
    <w:p>
      <w:pPr>
        <w:pStyle w:val="ListBullet"/>
      </w:pPr>
      <w:r>
        <w:t>"Tendencias: Demanda de Contadores en Córdoba (último trimestre)"</w:t>
      </w:r>
    </w:p>
    <w:p>
      <w:pPr>
        <w:pStyle w:val="ListBullet"/>
      </w:pPr>
      <w:r>
        <w:t>Descarga en PDF</w:t>
      </w:r>
    </w:p>
    <w:p>
      <w:pPr/>
      <w:r/>
      <w:r>
        <w:rPr>
          <w:b/>
        </w:rPr>
        <w:t>Modelo de acceso:</w:t>
      </w:r>
      <w:r/>
    </w:p>
    <w:p>
      <w:pPr>
        <w:pStyle w:val="ListBullet"/>
      </w:pPr>
      <w:r/>
      <w:r>
        <w:rPr>
          <w:b/>
        </w:rPr>
        <w:t>Freemium:</w:t>
      </w:r>
      <w:r>
        <w:t xml:space="preserve"> Benchmarking básico gratis (1 consulta/mes)</w:t>
      </w:r>
    </w:p>
    <w:p>
      <w:pPr>
        <w:pStyle w:val="ListBullet"/>
      </w:pPr>
      <w:r/>
      <w:r>
        <w:rPr>
          <w:b/>
        </w:rPr>
        <w:t>Plan Empresa:</w:t>
      </w:r>
      <w:r>
        <w:t xml:space="preserve"> USD 200/mes - 20 consultas, acceso a candidatos, reportes</w:t>
      </w:r>
    </w:p>
    <w:p>
      <w:pPr>
        <w:pStyle w:val="ListBullet"/>
      </w:pPr>
      <w:r/>
      <w:r>
        <w:rPr>
          <w:b/>
        </w:rPr>
        <w:t>Plan Corporativo:</w:t>
      </w:r>
      <w:r>
        <w:t xml:space="preserve"> USD 800/mes - ilimitado, API access, soporte prioritario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Portal empresarial con autenticación</w:t>
      </w:r>
    </w:p>
    <w:p>
      <w:pPr>
        <w:pStyle w:val="ListBullet"/>
      </w:pPr>
      <w:r>
        <w:t>Sistema de facturación y suscripciones</w:t>
      </w:r>
    </w:p>
    <w:p>
      <w:pPr>
        <w:pStyle w:val="ListBullet"/>
      </w:pPr>
      <w:r>
        <w:t>50 empresas beta testers</w:t>
      </w:r>
    </w:p>
    <w:p>
      <w:pPr>
        <w:pStyle w:val="ListBullet"/>
      </w:pPr>
      <w:r>
        <w:t>Casos de éxito documentados</w:t>
      </w:r>
    </w:p>
    <w:p>
      <w:pPr/>
      <w:r/>
      <w:r>
        <w:rPr>
          <w:b/>
        </w:rPr>
        <w:t>Indicador de éxito:</w:t>
      </w:r>
      <w:r>
        <w:t xml:space="preserve"> 200 empresas registradas, 30 suscripciones pagas en primer trimestre</w:t>
      </w:r>
    </w:p>
    <w:p>
      <w:pPr>
        <w:spacing w:after="120"/>
      </w:pPr>
    </w:p>
    <w:p>
      <w:pPr>
        <w:pStyle w:val="Heading2"/>
      </w:pPr>
      <w:r>
        <w:t>HITO 6: App Móvil Nativa</w:t>
      </w:r>
    </w:p>
    <w:p>
      <w:pPr/>
      <w:r/>
      <w:r>
        <w:rPr>
          <w:b/>
        </w:rPr>
        <w:t>Objetivo:</w:t>
      </w:r>
      <w:r>
        <w:t xml:space="preserve"> Maximizar alcance y engagement con notificaciones push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Desarrollo nativo</w:t>
      </w:r>
      <w:r/>
    </w:p>
    <w:p>
      <w:pPr>
        <w:pStyle w:val="ListBullet"/>
      </w:pPr>
      <w:r>
        <w:t>Android (Kotlin)</w:t>
      </w:r>
    </w:p>
    <w:p>
      <w:pPr>
        <w:pStyle w:val="ListBullet"/>
      </w:pPr>
      <w:r>
        <w:t>iOS (Swift)</w:t>
      </w:r>
    </w:p>
    <w:p>
      <w:pPr>
        <w:pStyle w:val="ListBullet"/>
      </w:pPr>
      <w:r>
        <w:t>Sincronización con backend web</w:t>
      </w:r>
    </w:p>
    <w:p>
      <w:pPr>
        <w:pStyle w:val="ListNumber"/>
      </w:pPr>
      <w:r/>
      <w:r>
        <w:rPr>
          <w:b/>
        </w:rPr>
        <w:t>Funcionalidades clave</w:t>
      </w:r>
      <w:r/>
    </w:p>
    <w:p>
      <w:pPr>
        <w:pStyle w:val="ListBullet"/>
      </w:pPr>
      <w:r>
        <w:t>Login con biometría (huella, Face ID)</w:t>
      </w:r>
    </w:p>
    <w:p>
      <w:pPr>
        <w:pStyle w:val="ListBullet"/>
      </w:pPr>
      <w:r>
        <w:t>Notificaciones push en tiempo real</w:t>
      </w:r>
    </w:p>
    <w:p>
      <w:pPr>
        <w:pStyle w:val="ListBullet"/>
      </w:pPr>
      <w:r>
        <w:t>"Nueva oferta 92% compatible"</w:t>
      </w:r>
    </w:p>
    <w:p>
      <w:pPr>
        <w:pStyle w:val="ListBullet"/>
      </w:pPr>
      <w:r>
        <w:t>"Empresa X vio tu perfil"</w:t>
      </w:r>
    </w:p>
    <w:p>
      <w:pPr>
        <w:pStyle w:val="ListBullet"/>
      </w:pPr>
      <w:r>
        <w:t>"Entrevista confirmada para mañana 10am"</w:t>
      </w:r>
    </w:p>
    <w:p>
      <w:pPr>
        <w:pStyle w:val="ListBullet"/>
      </w:pPr>
      <w:r>
        <w:t>Geolocalización de ofertas cercanas (mapa)</w:t>
      </w:r>
    </w:p>
    <w:p>
      <w:pPr>
        <w:pStyle w:val="ListBullet"/>
      </w:pPr>
      <w:r>
        <w:t>Postulación con un click</w:t>
      </w:r>
    </w:p>
    <w:p>
      <w:pPr>
        <w:pStyle w:val="ListBullet"/>
      </w:pPr>
      <w:r>
        <w:t>Chat con reclutadores (mensajería integrada)</w:t>
      </w:r>
    </w:p>
    <w:p>
      <w:pPr>
        <w:pStyle w:val="ListBullet"/>
      </w:pPr>
      <w:r>
        <w:t>Modo offline (ver ofertas guardadas sin internet)</w:t>
      </w:r>
    </w:p>
    <w:p>
      <w:pPr>
        <w:pStyle w:val="ListNumber"/>
      </w:pPr>
      <w:r/>
      <w:r>
        <w:rPr>
          <w:b/>
        </w:rPr>
        <w:t>Gamificación</w:t>
      </w:r>
      <w:r/>
    </w:p>
    <w:p>
      <w:pPr>
        <w:pStyle w:val="ListBullet"/>
      </w:pPr>
      <w:r>
        <w:t>"Completitud de perfil: 75%" (barra de progreso)</w:t>
      </w:r>
    </w:p>
    <w:p>
      <w:pPr>
        <w:pStyle w:val="ListBullet"/>
      </w:pPr>
      <w:r>
        <w:t>Logros: "Primera postulación", "Perfil 100% completo", "10 empresas vieron tu perfil"</w:t>
      </w:r>
    </w:p>
    <w:p>
      <w:pPr>
        <w:pStyle w:val="ListBullet"/>
      </w:pPr>
      <w:r>
        <w:t>Ranking (opcional, opt-in): "Sos top 5% en tu ocupación"</w:t>
      </w:r>
    </w:p>
    <w:p>
      <w:pPr>
        <w:pStyle w:val="ListNumber"/>
      </w:pPr>
      <w:r/>
      <w:r>
        <w:rPr>
          <w:b/>
        </w:rPr>
        <w:t>Accesibilidad</w:t>
      </w:r>
      <w:r/>
    </w:p>
    <w:p>
      <w:pPr>
        <w:pStyle w:val="ListBullet"/>
      </w:pPr>
      <w:r>
        <w:t>Modo alto contraste</w:t>
      </w:r>
    </w:p>
    <w:p>
      <w:pPr>
        <w:pStyle w:val="ListBullet"/>
      </w:pPr>
      <w:r>
        <w:t>Tamaño de fuente ajustable</w:t>
      </w:r>
    </w:p>
    <w:p>
      <w:pPr>
        <w:pStyle w:val="ListBullet"/>
      </w:pPr>
      <w:r>
        <w:t>Compatibilidad con TalkBack (Android) y VoiceOver (iOS)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Apps publicadas en Google Play y App Store</w:t>
      </w:r>
    </w:p>
    <w:p>
      <w:pPr>
        <w:pStyle w:val="ListBullet"/>
      </w:pPr>
      <w:r>
        <w:t>10,000 descargas en primer mes (campaña con STEYSS)</w:t>
      </w:r>
    </w:p>
    <w:p>
      <w:pPr>
        <w:pStyle w:val="ListBullet"/>
      </w:pPr>
      <w:r>
        <w:t>Rating &gt;4.0 estrellas</w:t>
      </w:r>
    </w:p>
    <w:p>
      <w:pPr/>
      <w:r/>
      <w:r>
        <w:rPr>
          <w:b/>
        </w:rPr>
        <w:t>Indicador de éxito:</w:t>
      </w:r>
      <w:r>
        <w:t xml:space="preserve"> 50% de usuarios activos en app móvil vs web, 3x más engagement (abren notificaciones)</w:t>
      </w:r>
    </w:p>
    <w:p>
      <w:pPr>
        <w:spacing w:after="120"/>
      </w:pPr>
    </w:p>
    <w:p>
      <w:pPr>
        <w:pStyle w:val="Heading2"/>
      </w:pPr>
      <w:r>
        <w:t>HITO 7: Integración con Ecosistema</w:t>
      </w:r>
    </w:p>
    <w:p>
      <w:pPr/>
      <w:r/>
      <w:r>
        <w:rPr>
          <w:b/>
        </w:rPr>
        <w:t>Objetivo:</w:t>
      </w:r>
      <w:r>
        <w:t xml:space="preserve"> Interoperar con otros sistemas del Estado y privados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Red de Oficinas de Empleo</w:t>
      </w:r>
      <w:r/>
    </w:p>
    <w:p>
      <w:pPr>
        <w:pStyle w:val="ListBullet"/>
      </w:pPr>
      <w:r>
        <w:t>API para que oficinas municipales consuman ofertas del MOL</w:t>
      </w:r>
    </w:p>
    <w:p>
      <w:pPr>
        <w:pStyle w:val="ListBullet"/>
      </w:pPr>
      <w:r>
        <w:t>Registro de candidatos en oficinas sincroniza con MOL</w:t>
      </w:r>
    </w:p>
    <w:p>
      <w:pPr>
        <w:pStyle w:val="ListBullet"/>
      </w:pPr>
      <w:r>
        <w:t>Dashboard para orientadores laborales (asistir candidatos vulnerables)</w:t>
      </w:r>
    </w:p>
    <w:p>
      <w:pPr>
        <w:pStyle w:val="ListBullet"/>
      </w:pPr>
      <w:r>
        <w:t>Seguimiento de resultados (cuántos consiguieron empleo)</w:t>
      </w:r>
    </w:p>
    <w:p>
      <w:pPr>
        <w:pStyle w:val="ListNumber"/>
      </w:pPr>
      <w:r/>
      <w:r>
        <w:rPr>
          <w:b/>
        </w:rPr>
        <w:t>Sistema de Certificaciones (INET/ANSES)</w:t>
      </w:r>
      <w:r/>
    </w:p>
    <w:p>
      <w:pPr>
        <w:pStyle w:val="ListBullet"/>
      </w:pPr>
      <w:r>
        <w:t>Validación automática de certificaciones oficiales</w:t>
      </w:r>
    </w:p>
    <w:p>
      <w:pPr>
        <w:pStyle w:val="ListBullet"/>
      </w:pPr>
      <w:r>
        <w:t>Badge verificado en perfil ("Certificación INET verificada")</w:t>
      </w:r>
    </w:p>
    <w:p>
      <w:pPr>
        <w:pStyle w:val="ListBullet"/>
      </w:pPr>
      <w:r>
        <w:t>Integración con Carné de Discapacidad (identificar candidatos con discapacidad)</w:t>
      </w:r>
    </w:p>
    <w:p>
      <w:pPr>
        <w:pStyle w:val="ListNumber"/>
      </w:pPr>
      <w:r/>
      <w:r>
        <w:rPr>
          <w:b/>
        </w:rPr>
        <w:t>Plataformas de Capacitación</w:t>
      </w:r>
      <w:r/>
    </w:p>
    <w:p>
      <w:pPr>
        <w:pStyle w:val="ListBullet"/>
      </w:pPr>
      <w:r>
        <w:t>Argentina Programa, Codo a Codo, Potenciar Trabajo, etc.</w:t>
      </w:r>
    </w:p>
    <w:p>
      <w:pPr>
        <w:pStyle w:val="ListBullet"/>
      </w:pPr>
      <w:r>
        <w:t>Recomendación de cursos directamente en MOL</w:t>
      </w:r>
    </w:p>
    <w:p>
      <w:pPr>
        <w:pStyle w:val="ListBullet"/>
      </w:pPr>
      <w:r>
        <w:t>Tracking de finalización (el candidato completa curso → se actualiza su perfil)</w:t>
      </w:r>
    </w:p>
    <w:p>
      <w:pPr>
        <w:pStyle w:val="ListBullet"/>
      </w:pPr>
      <w:r>
        <w:t>Integración con Plataforma Guitalá</w:t>
      </w:r>
    </w:p>
    <w:p>
      <w:pPr>
        <w:pStyle w:val="ListNumber"/>
      </w:pPr>
      <w:r/>
      <w:r>
        <w:rPr>
          <w:b/>
        </w:rPr>
        <w:t>CNO (Clasificador Nacional de Ocupaciones)</w:t>
      </w:r>
      <w:r/>
    </w:p>
    <w:p>
      <w:pPr>
        <w:pStyle w:val="ListBullet"/>
      </w:pPr>
      <w:r>
        <w:t>Mapeo de ocupaciones ESCO → CNO</w:t>
      </w:r>
    </w:p>
    <w:p>
      <w:pPr>
        <w:pStyle w:val="ListBullet"/>
      </w:pPr>
      <w:r>
        <w:t>Permite usar estándar argentino en paralelo a ESCO</w:t>
      </w:r>
    </w:p>
    <w:p>
      <w:pPr>
        <w:pStyle w:val="ListBullet"/>
      </w:pPr>
      <w:r>
        <w:t>Integración con Declaración Jurada de Vacantes (obligación de empleadores)</w:t>
      </w:r>
    </w:p>
    <w:p>
      <w:pPr>
        <w:pStyle w:val="ListNumber"/>
      </w:pPr>
      <w:r/>
      <w:r>
        <w:rPr>
          <w:b/>
        </w:rPr>
        <w:t>Portales de Empleo Privados</w:t>
      </w:r>
      <w:r/>
    </w:p>
    <w:p>
      <w:pPr>
        <w:pStyle w:val="ListBullet"/>
      </w:pPr>
      <w:r>
        <w:t>APIs bidireccionales con Bumeran, ZonaJobs, Computrabajo</w:t>
      </w:r>
    </w:p>
    <w:p>
      <w:pPr>
        <w:pStyle w:val="ListBullet"/>
      </w:pPr>
      <w:r>
        <w:t>Candidato postula en MOL → postula automáticamente en portal origen</w:t>
      </w:r>
    </w:p>
    <w:p>
      <w:pPr>
        <w:pStyle w:val="ListBullet"/>
      </w:pPr>
      <w:r>
        <w:t>Empresa publica en portal privado → oferta se replica en MOL (con permiso)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5 integraciones funcionales</w:t>
      </w:r>
    </w:p>
    <w:p>
      <w:pPr>
        <w:pStyle w:val="ListBullet"/>
      </w:pPr>
      <w:r>
        <w:t>Documentación de APIs públicas</w:t>
      </w:r>
    </w:p>
    <w:p>
      <w:pPr>
        <w:pStyle w:val="ListBullet"/>
      </w:pPr>
      <w:r>
        <w:t>Acuerdos de intercambio de datos (firmados)</w:t>
      </w:r>
    </w:p>
    <w:p>
      <w:pPr/>
      <w:r/>
      <w:r>
        <w:rPr>
          <w:b/>
        </w:rPr>
        <w:t>Indicador de éxito:</w:t>
      </w:r>
      <w:r>
        <w:t xml:space="preserve"> 30% de postulaciones provienen de integraciones (no directas en MOL)</w:t>
      </w:r>
    </w:p>
    <w:p>
      <w:pPr>
        <w:spacing w:after="120"/>
      </w:pPr>
    </w:p>
    <w:p>
      <w:pPr>
        <w:pStyle w:val="Heading2"/>
      </w:pPr>
      <w:r>
        <w:t>HITO 8: Ecosistema Integral - Portal Nacional de Empleo</w:t>
      </w:r>
    </w:p>
    <w:p>
      <w:pPr/>
      <w:r/>
      <w:r>
        <w:rPr>
          <w:b/>
        </w:rPr>
        <w:t>Objetivo:</w:t>
      </w:r>
      <w:r>
        <w:t xml:space="preserve"> Consolidar como plataforma nacional de referencia</w:t>
      </w:r>
    </w:p>
    <w:p>
      <w:pPr/>
      <w:r/>
      <w:r>
        <w:rPr>
          <w:b/>
        </w:rPr>
        <w:t>Actividades:</w:t>
      </w:r>
      <w:r/>
    </w:p>
    <w:p>
      <w:pPr>
        <w:pStyle w:val="ListNumber"/>
      </w:pPr>
      <w:r/>
      <w:r>
        <w:rPr>
          <w:b/>
        </w:rPr>
        <w:t>Escalamiento de infraestructura</w:t>
      </w:r>
      <w:r/>
    </w:p>
    <w:p>
      <w:pPr>
        <w:pStyle w:val="ListBullet"/>
      </w:pPr>
      <w:r>
        <w:t>Soportar 100,000 usuarios concurrentes</w:t>
      </w:r>
    </w:p>
    <w:p>
      <w:pPr>
        <w:pStyle w:val="ListBullet"/>
      </w:pPr>
      <w:r>
        <w:t>1 millón de usuarios registrados</w:t>
      </w:r>
    </w:p>
    <w:p>
      <w:pPr>
        <w:pStyle w:val="ListBullet"/>
      </w:pPr>
      <w:r>
        <w:t>50,000 ofertas activas simultáneas</w:t>
      </w:r>
    </w:p>
    <w:p>
      <w:pPr>
        <w:pStyle w:val="ListNumber"/>
      </w:pPr>
      <w:r/>
      <w:r>
        <w:rPr>
          <w:b/>
        </w:rPr>
        <w:t>Interoperabilidad provincial</w:t>
      </w:r>
      <w:r/>
    </w:p>
    <w:p>
      <w:pPr>
        <w:pStyle w:val="ListBullet"/>
      </w:pPr>
      <w:r>
        <w:t>24 provincias con acceso a datos del MOL</w:t>
      </w:r>
    </w:p>
    <w:p>
      <w:pPr>
        <w:pStyle w:val="ListBullet"/>
      </w:pPr>
      <w:r>
        <w:t>Dashboards provinciales personalizados</w:t>
      </w:r>
    </w:p>
    <w:p>
      <w:pPr>
        <w:pStyle w:val="ListBullet"/>
      </w:pPr>
      <w:r>
        <w:t>Exportación de datos para observatorios locales</w:t>
      </w:r>
    </w:p>
    <w:p>
      <w:pPr>
        <w:pStyle w:val="ListNumber"/>
      </w:pPr>
      <w:r/>
      <w:r>
        <w:rPr>
          <w:b/>
        </w:rPr>
        <w:t>Benchmarking regional</w:t>
      </w:r>
      <w:r/>
    </w:p>
    <w:p>
      <w:pPr>
        <w:pStyle w:val="ListBullet"/>
      </w:pPr>
      <w:r>
        <w:t>Integración con portales de Chile, Uruguay, Brasil (piloto)</w:t>
      </w:r>
    </w:p>
    <w:p>
      <w:pPr>
        <w:pStyle w:val="ListBullet"/>
      </w:pPr>
      <w:r>
        <w:t>Comparación de mercados laborales Mercosur</w:t>
      </w:r>
    </w:p>
    <w:p>
      <w:pPr>
        <w:pStyle w:val="ListBullet"/>
      </w:pPr>
      <w:r>
        <w:t>Detectar migraciones laborales internacionales</w:t>
      </w:r>
    </w:p>
    <w:p>
      <w:pPr>
        <w:pStyle w:val="ListNumber"/>
      </w:pPr>
      <w:r/>
      <w:r>
        <w:rPr>
          <w:b/>
        </w:rPr>
        <w:t>Observatorio de Skills del Futuro</w:t>
      </w:r>
      <w:r/>
    </w:p>
    <w:p>
      <w:pPr>
        <w:pStyle w:val="ListBullet"/>
      </w:pPr>
      <w:r>
        <w:t>IA predictiva para detectar skills emergentes</w:t>
      </w:r>
    </w:p>
    <w:p>
      <w:pPr>
        <w:pStyle w:val="ListBullet"/>
      </w:pPr>
      <w:r>
        <w:t>Alertas tempranas: "Demanda de [skill X] creció 200% en 6 meses"</w:t>
      </w:r>
    </w:p>
    <w:p>
      <w:pPr>
        <w:pStyle w:val="ListBullet"/>
      </w:pPr>
      <w:r>
        <w:t>Reportes de tendencias globales (cruce con LinkedIn, OECD)</w:t>
      </w:r>
    </w:p>
    <w:p>
      <w:pPr>
        <w:pStyle w:val="ListNumber"/>
      </w:pPr>
      <w:r/>
      <w:r>
        <w:rPr>
          <w:b/>
        </w:rPr>
        <w:t>Sistema de Micro-Credenciales</w:t>
      </w:r>
      <w:r/>
    </w:p>
    <w:p>
      <w:pPr>
        <w:pStyle w:val="ListBullet"/>
      </w:pPr>
      <w:r>
        <w:t>Badges digitales por skills validadas</w:t>
      </w:r>
    </w:p>
    <w:p>
      <w:pPr>
        <w:pStyle w:val="ListBullet"/>
      </w:pPr>
      <w:r>
        <w:t>Empresas emiten credenciales a empleados (ej: "Experto en Salesforce certificado por [Empresa]")</w:t>
      </w:r>
    </w:p>
    <w:p>
      <w:pPr>
        <w:pStyle w:val="ListBullet"/>
      </w:pPr>
      <w:r>
        <w:t>Candidatos acumulan badges verificables blockchain</w:t>
      </w:r>
    </w:p>
    <w:p>
      <w:pPr>
        <w:pStyle w:val="ListNumber"/>
      </w:pPr>
      <w:r/>
      <w:r>
        <w:rPr>
          <w:b/>
        </w:rPr>
        <w:t>Impacto medible</w:t>
      </w:r>
      <w:r/>
    </w:p>
    <w:p>
      <w:pPr>
        <w:pStyle w:val="ListBullet"/>
      </w:pPr>
      <w:r>
        <w:t>Dashboard de impacto social:</w:t>
      </w:r>
    </w:p>
    <w:p>
      <w:pPr>
        <w:pStyle w:val="ListBullet"/>
      </w:pPr>
      <w:r>
        <w:t>Tiempo promedio de búsqueda de empleo (reducción)</w:t>
      </w:r>
    </w:p>
    <w:p>
      <w:pPr>
        <w:pStyle w:val="ListBullet"/>
      </w:pPr>
      <w:r>
        <w:t>Tasa de match exitoso (postulación → contratación)</w:t>
      </w:r>
    </w:p>
    <w:p>
      <w:pPr>
        <w:pStyle w:val="ListBullet"/>
      </w:pPr>
      <w:r>
        <w:t>Empleabilidad por programa de capacitación</w:t>
      </w:r>
    </w:p>
    <w:p>
      <w:pPr>
        <w:pStyle w:val="ListBullet"/>
      </w:pPr>
      <w:r>
        <w:t>Reportes de ROI para inversión pública en formación</w:t>
      </w:r>
    </w:p>
    <w:p>
      <w:pPr/>
      <w:r/>
      <w:r>
        <w:rPr>
          <w:b/>
        </w:rPr>
        <w:t>Entregables:</w:t>
      </w:r>
      <w:r/>
    </w:p>
    <w:p>
      <w:pPr>
        <w:pStyle w:val="ListBullet"/>
      </w:pPr>
      <w:r>
        <w:t>Plataforma con 100,000+ usuarios activos mensuales</w:t>
      </w:r>
    </w:p>
    <w:p>
      <w:pPr>
        <w:pStyle w:val="ListBullet"/>
      </w:pPr>
      <w:r>
        <w:t>5,000+ empresas usuarias</w:t>
      </w:r>
    </w:p>
    <w:p>
      <w:pPr>
        <w:pStyle w:val="ListBullet"/>
      </w:pPr>
      <w:r>
        <w:t>10,000+ contrataciones exitosas por mes</w:t>
      </w:r>
    </w:p>
    <w:p>
      <w:pPr>
        <w:pStyle w:val="ListBullet"/>
      </w:pPr>
      <w:r>
        <w:t>Reconocimiento como Portal Nacional de Empleo (decreto/resolución)</w:t>
      </w:r>
    </w:p>
    <w:p>
      <w:pPr/>
      <w:r/>
      <w:r>
        <w:rPr>
          <w:b/>
        </w:rPr>
        <w:t>Indicador de éxito:</w:t>
      </w:r>
      <w:r>
        <w:t xml:space="preserve"> MOL es referencia #1 para búsqueda de empleo en Argentina (supera a portales privados en uso)</w:t>
      </w:r>
    </w:p>
    <w:p>
      <w:pPr>
        <w:spacing w:after="120"/>
      </w:pPr>
    </w:p>
    <w:p>
      <w:pPr>
        <w:pStyle w:val="Heading1"/>
      </w:pPr>
      <w:r>
        <w:t>8. BENEFICIOS Y VALOR AGREGADO</w:t>
      </w:r>
    </w:p>
    <w:p>
      <w:pPr>
        <w:pStyle w:val="Heading2"/>
      </w:pPr>
      <w:r>
        <w:t>Para Políticas Públicas</w:t>
      </w:r>
    </w:p>
    <w:p>
      <w:pPr/>
      <w:r/>
      <w:r>
        <w:rPr>
          <w:b/>
        </w:rPr>
        <w:t>1. Diseño basado en evidencia, no en intuición</w:t>
      </w:r>
      <w:r/>
    </w:p>
    <w:p>
      <w:pPr>
        <w:pStyle w:val="ListBullet"/>
      </w:pPr>
      <w:r>
        <w:t>Reemplaza encuestas caras y lentas por datos en tiempo real</w:t>
      </w:r>
    </w:p>
    <w:p>
      <w:pPr>
        <w:pStyle w:val="ListBullet"/>
      </w:pPr>
      <w:r>
        <w:t>Identifica necesidades de capacitación con precisión</w:t>
      </w:r>
    </w:p>
    <w:p>
      <w:pPr>
        <w:pStyle w:val="ListBullet"/>
      </w:pPr>
      <w:r>
        <w:t>Permite focalizar recursos escasos donde generan más impacto</w:t>
      </w:r>
    </w:p>
    <w:p>
      <w:pPr/>
      <w:r/>
      <w:r>
        <w:rPr>
          <w:b/>
        </w:rPr>
        <w:t>Ejemplo concreto:</w:t>
      </w:r>
      <w:r/>
    </w:p>
    <w:p>
      <w:pPr/>
      <w:r>
        <w:t>En lugar de diseñar un programa genérico de "capacitación en informática", el MOL revela que en Rosario hay déficit específico de "Técnicos en Soporte IT con certificación CompTIA A+", permitiendo crear un curso focalizado con 85% de empleabilidad post-egreso.</w:t>
      </w:r>
    </w:p>
    <w:p>
      <w:pPr>
        <w:spacing w:after="120"/>
      </w:pPr>
    </w:p>
    <w:p>
      <w:pPr/>
      <w:r/>
      <w:r>
        <w:rPr>
          <w:b/>
        </w:rPr>
        <w:t>2. Detección temprana de brechas de formación</w:t>
      </w:r>
      <w:r/>
    </w:p>
    <w:p>
      <w:pPr>
        <w:pStyle w:val="ListBullet"/>
      </w:pPr>
      <w:r>
        <w:t>Alertas cuando crece demanda de ocupación no cubierta por oferta educativa</w:t>
      </w:r>
    </w:p>
    <w:p>
      <w:pPr>
        <w:pStyle w:val="ListBullet"/>
      </w:pPr>
      <w:r>
        <w:t>Anticipa necesidades de formación 1-2 años antes (vs reacción tardía)</w:t>
      </w:r>
    </w:p>
    <w:p>
      <w:pPr>
        <w:pStyle w:val="ListBullet"/>
      </w:pPr>
      <w:r>
        <w:t>Evita "apagones de talento" en sectores estratégicos</w:t>
      </w:r>
    </w:p>
    <w:p>
      <w:pPr/>
      <w:r/>
      <w:r>
        <w:rPr>
          <w:b/>
        </w:rPr>
        <w:t>Ejemplo concreto:</w:t>
      </w:r>
      <w:r/>
    </w:p>
    <w:p>
      <w:pPr/>
      <w:r>
        <w:t>El MOL detecta en 2024 crecimiento explosivo de "Analistas de Ciberseguridad" (+150% en 12 meses) pero solo 3 universidades ofrecen la carrera. Alerta permite al INET crear tecnicatura en tiempo récord, evitando cuello de botella.</w:t>
      </w:r>
    </w:p>
    <w:p>
      <w:pPr>
        <w:spacing w:after="120"/>
      </w:pPr>
    </w:p>
    <w:p>
      <w:pPr/>
      <w:r/>
      <w:r>
        <w:rPr>
          <w:b/>
        </w:rPr>
        <w:t>3. Focalización efectiva de programas de empleo</w:t>
      </w:r>
      <w:r/>
    </w:p>
    <w:p>
      <w:pPr>
        <w:pStyle w:val="ListBullet"/>
      </w:pPr>
      <w:r>
        <w:t>Identificar perfiles con mayor dificultad de inserción</w:t>
      </w:r>
    </w:p>
    <w:p>
      <w:pPr>
        <w:pStyle w:val="ListBullet"/>
      </w:pPr>
      <w:r>
        <w:t>Priorizar regiones con desempleo estructural</w:t>
      </w:r>
    </w:p>
    <w:p>
      <w:pPr>
        <w:pStyle w:val="ListBullet"/>
      </w:pPr>
      <w:r>
        <w:t>Diseñar programas diferenciados por grupo poblacional</w:t>
      </w:r>
    </w:p>
    <w:p>
      <w:pPr/>
      <w:r/>
      <w:r>
        <w:rPr>
          <w:b/>
        </w:rPr>
        <w:t>Ejemplo concreto:</w:t>
      </w:r>
      <w:r/>
    </w:p>
    <w:p>
      <w:pPr/>
      <w:r>
        <w:t>El MOL revela que en Santiago del Estero hay alta demanda de "Operarios de Construcción" pero 40% de jóvenes desempleados no tiene secundario completo (requisito en 70% de ofertas). Se diseña programa combinado: terminalidad educativa + capacitación en oficios + intermediación laboral.</w:t>
      </w:r>
    </w:p>
    <w:p>
      <w:pPr>
        <w:spacing w:after="120"/>
      </w:pPr>
    </w:p>
    <w:p>
      <w:pPr/>
      <w:r/>
      <w:r>
        <w:rPr>
          <w:b/>
        </w:rPr>
        <w:t>4. ROI medible en capacitaciones</w:t>
      </w:r>
      <w:r/>
    </w:p>
    <w:p>
      <w:pPr>
        <w:pStyle w:val="ListBullet"/>
      </w:pPr>
      <w:r>
        <w:t>Seguimiento de empleabilidad post-capacitación por programa</w:t>
      </w:r>
    </w:p>
    <w:p>
      <w:pPr>
        <w:pStyle w:val="ListBullet"/>
      </w:pPr>
      <w:r>
        <w:t>Comparación de efectividad entre proveedores de formación</w:t>
      </w:r>
    </w:p>
    <w:p>
      <w:pPr>
        <w:pStyle w:val="ListBullet"/>
      </w:pPr>
      <w:r>
        <w:t>Decisiones de continuidad/discontinuidad basadas en datos</w:t>
      </w:r>
    </w:p>
    <w:p>
      <w:pPr/>
      <w:r/>
      <w:r>
        <w:rPr>
          <w:b/>
        </w:rPr>
        <w:t>Ejemplo concreto:</w:t>
      </w:r>
      <w:r/>
    </w:p>
    <w:p>
      <w:pPr/>
      <w:r>
        <w:t>Se descubre que "Curso de Programación Python" de Proveedor A tiene 65% de inserción a 6 meses, vs 40% de Proveedor B. Se reasigna presupuesto al Proveedor A y se audita a B.</w:t>
      </w:r>
    </w:p>
    <w:p>
      <w:pPr>
        <w:spacing w:after="120"/>
      </w:pPr>
    </w:p>
    <w:p>
      <w:pPr>
        <w:pStyle w:val="Heading2"/>
      </w:pPr>
      <w:r>
        <w:t>Para Instituciones Educativas</w:t>
      </w:r>
    </w:p>
    <w:p>
      <w:pPr/>
      <w:r/>
      <w:r>
        <w:rPr>
          <w:b/>
        </w:rPr>
        <w:t>1. Currículas alineadas con demanda real</w:t>
      </w:r>
      <w:r/>
    </w:p>
    <w:p>
      <w:pPr>
        <w:pStyle w:val="ListBullet"/>
      </w:pPr>
      <w:r>
        <w:t>Actualización de contenidos basada en skills más solicitadas</w:t>
      </w:r>
    </w:p>
    <w:p>
      <w:pPr>
        <w:pStyle w:val="ListBullet"/>
      </w:pPr>
      <w:r>
        <w:t>Incorporación de herramientas/tecnologías vigentes</w:t>
      </w:r>
    </w:p>
    <w:p>
      <w:pPr>
        <w:pStyle w:val="ListBullet"/>
      </w:pPr>
      <w:r>
        <w:t>Eliminación de contenidos obsoletos</w:t>
      </w:r>
    </w:p>
    <w:p>
      <w:pPr/>
      <w:r/>
      <w:r>
        <w:rPr>
          <w:b/>
        </w:rPr>
        <w:t>Ejemplo concreto:</w:t>
      </w:r>
      <w:r/>
    </w:p>
    <w:p>
      <w:pPr/>
      <w:r>
        <w:t>Universidad detecta que 80% de ofertas para Contadores requieren SAP/ERP, pero su currícula no lo incluye. Agrega materia "Sistemas de Gestión Empresarial" en 4to año.</w:t>
      </w:r>
    </w:p>
    <w:p>
      <w:pPr>
        <w:spacing w:after="120"/>
      </w:pPr>
    </w:p>
    <w:p>
      <w:pPr/>
      <w:r/>
      <w:r>
        <w:rPr>
          <w:b/>
        </w:rPr>
        <w:t>2. Pertinencia de oferta formativa</w:t>
      </w:r>
      <w:r/>
    </w:p>
    <w:p>
      <w:pPr>
        <w:pStyle w:val="ListBullet"/>
      </w:pPr>
      <w:r>
        <w:t>Validar si existen ofertas laborales para nuevas carreras propuestas</w:t>
      </w:r>
    </w:p>
    <w:p>
      <w:pPr>
        <w:pStyle w:val="ListBullet"/>
      </w:pPr>
      <w:r>
        <w:t>Decidir apertura/cierre de carreras con datos objetivos</w:t>
      </w:r>
    </w:p>
    <w:p>
      <w:pPr>
        <w:pStyle w:val="ListBullet"/>
      </w:pPr>
      <w:r>
        <w:t>Proyectar empleabilidad de egresados</w:t>
      </w:r>
    </w:p>
    <w:p>
      <w:pPr/>
      <w:r/>
      <w:r>
        <w:rPr>
          <w:b/>
        </w:rPr>
        <w:t>Ejemplo concreto:</w:t>
      </w:r>
      <w:r/>
    </w:p>
    <w:p>
      <w:pPr/>
      <w:r>
        <w:t>Instituto evalúa crear "Tecnicatura en Energías Renovables". MOL muestra solo 15 ofertas/año en su provincia. Decide no abrir y en cambio ampliar cupos de "Electromecánica Industrial" (150 ofertas/año).</w:t>
      </w:r>
    </w:p>
    <w:p>
      <w:pPr>
        <w:spacing w:after="120"/>
      </w:pPr>
    </w:p>
    <w:p>
      <w:pPr/>
      <w:r/>
      <w:r>
        <w:rPr>
          <w:b/>
        </w:rPr>
        <w:t>3. Evidencia para diseño de nuevas carreras</w:t>
      </w:r>
      <w:r/>
    </w:p>
    <w:p>
      <w:pPr>
        <w:pStyle w:val="ListBullet"/>
      </w:pPr>
      <w:r>
        <w:t>Identificar nichos emergentes no cubiertos</w:t>
      </w:r>
    </w:p>
    <w:p>
      <w:pPr>
        <w:pStyle w:val="ListBullet"/>
      </w:pPr>
      <w:r>
        <w:t>Diseñar diplomaturas cortas para necesidades puntuales</w:t>
      </w:r>
    </w:p>
    <w:p>
      <w:pPr>
        <w:pStyle w:val="ListBullet"/>
      </w:pPr>
      <w:r>
        <w:t>Validar demanda antes de invertir en infraestructura</w:t>
      </w:r>
    </w:p>
    <w:p>
      <w:pPr/>
      <w:r/>
      <w:r>
        <w:rPr>
          <w:b/>
        </w:rPr>
        <w:t>Ejemplo concreto:</w:t>
      </w:r>
      <w:r/>
    </w:p>
    <w:p>
      <w:pPr/>
      <w:r>
        <w:t>Universidad detecta 200 ofertas mensuales de "Especialista en Marketing Digital" sin carrera específica en la región. Crea Diplomatura de 9 meses, llena cupos inmediatamente.</w:t>
      </w:r>
    </w:p>
    <w:p>
      <w:pPr>
        <w:spacing w:after="120"/>
      </w:pPr>
    </w:p>
    <w:p>
      <w:pPr/>
      <w:r/>
      <w:r>
        <w:rPr>
          <w:b/>
        </w:rPr>
        <w:t>4. Seguimiento de empleabilidad de egresados</w:t>
      </w:r>
      <w:r/>
    </w:p>
    <w:p>
      <w:pPr>
        <w:pStyle w:val="ListBullet"/>
      </w:pPr>
      <w:r>
        <w:t>Validar si los graduados consiguen empleo en su campo</w:t>
      </w:r>
    </w:p>
    <w:p>
      <w:pPr>
        <w:pStyle w:val="ListBullet"/>
      </w:pPr>
      <w:r>
        <w:t>Medir tiempo desde egreso hasta primer empleo</w:t>
      </w:r>
    </w:p>
    <w:p>
      <w:pPr>
        <w:pStyle w:val="ListBullet"/>
      </w:pPr>
      <w:r>
        <w:t>Identificar brechas entre formación y demanda real</w:t>
      </w:r>
    </w:p>
    <w:p>
      <w:pPr/>
      <w:r/>
      <w:r>
        <w:rPr>
          <w:b/>
        </w:rPr>
        <w:t>Ejemplo concreto:</w:t>
      </w:r>
      <w:r/>
    </w:p>
    <w:p>
      <w:pPr/>
      <w:r>
        <w:t>Facultad descubre que sus egresados de Ing. Industrial tardan 8 meses en conseguir empleo vs 3 meses del promedio. Investiga y descubre que mercado pide "experiencia con Lean Manufacturing" no enseñada. Incorpora contenido.</w:t>
      </w:r>
    </w:p>
    <w:p>
      <w:pPr>
        <w:spacing w:after="120"/>
      </w:pPr>
    </w:p>
    <w:p>
      <w:pPr>
        <w:pStyle w:val="Heading2"/>
      </w:pPr>
      <w:r>
        <w:t>Para Buscadores de Empleo</w:t>
      </w:r>
    </w:p>
    <w:p>
      <w:pPr/>
      <w:r/>
      <w:r>
        <w:rPr>
          <w:b/>
        </w:rPr>
        <w:t>1. Acceso equitativo a oportunidades</w:t>
      </w:r>
      <w:r/>
    </w:p>
    <w:p>
      <w:pPr>
        <w:pStyle w:val="ListBullet"/>
      </w:pPr>
      <w:r>
        <w:t>Ofertas llegan por mérito (compatibilidad), no por contactos</w:t>
      </w:r>
    </w:p>
    <w:p>
      <w:pPr>
        <w:pStyle w:val="ListBullet"/>
      </w:pPr>
      <w:r>
        <w:t>Personas de provincias acceden a ofertas remotas de CABA</w:t>
      </w:r>
    </w:p>
    <w:p>
      <w:pPr>
        <w:pStyle w:val="ListBullet"/>
      </w:pPr>
      <w:r>
        <w:t>Poblaciones vulnerables (discapacidad, trans, 50+) tienen visibilidad</w:t>
      </w:r>
    </w:p>
    <w:p>
      <w:pPr/>
      <w:r/>
      <w:r>
        <w:rPr>
          <w:b/>
        </w:rPr>
        <w:t>Impacto:</w:t>
      </w:r>
      <w:r>
        <w:t xml:space="preserve"> Reducción de desigualdad de oportunidades, especialmente en provincias con menor desarrollo económico.</w:t>
      </w:r>
    </w:p>
    <w:p>
      <w:pPr>
        <w:spacing w:after="120"/>
      </w:pPr>
    </w:p>
    <w:p>
      <w:pPr/>
      <w:r/>
      <w:r>
        <w:rPr>
          <w:b/>
        </w:rPr>
        <w:t>2. Orientación personalizada basada en datos</w:t>
      </w:r>
      <w:r/>
    </w:p>
    <w:p>
      <w:pPr>
        <w:pStyle w:val="ListBullet"/>
      </w:pPr>
      <w:r>
        <w:t>Saber exactamente qué skills les faltan</w:t>
      </w:r>
    </w:p>
    <w:p>
      <w:pPr>
        <w:pStyle w:val="ListBullet"/>
      </w:pPr>
      <w:r>
        <w:t>Estimación de impacto de capacitaciones ("+45 ofertas si aprendés Excel avanzado")</w:t>
      </w:r>
    </w:p>
    <w:p>
      <w:pPr>
        <w:pStyle w:val="ListBullet"/>
      </w:pPr>
      <w:r>
        <w:t>Claridad sobre competitividad de su perfil</w:t>
      </w:r>
    </w:p>
    <w:p>
      <w:pPr/>
      <w:r/>
      <w:r>
        <w:rPr>
          <w:b/>
        </w:rPr>
        <w:t>Impacto:</w:t>
      </w:r>
      <w:r>
        <w:t xml:space="preserve"> Empoderamiento en decisiones de carrera, inversión en capacitación con ROI claro.</w:t>
      </w:r>
    </w:p>
    <w:p>
      <w:pPr>
        <w:spacing w:after="120"/>
      </w:pPr>
    </w:p>
    <w:p>
      <w:pPr/>
      <w:r/>
      <w:r>
        <w:rPr>
          <w:b/>
        </w:rPr>
        <w:t>3. Reducción de tiempos de búsqueda</w:t>
      </w:r>
      <w:r/>
    </w:p>
    <w:p>
      <w:pPr>
        <w:pStyle w:val="ListBullet"/>
      </w:pPr>
      <w:r>
        <w:t>Notificaciones proactivas vs búsqueda manual diaria</w:t>
      </w:r>
    </w:p>
    <w:p>
      <w:pPr>
        <w:pStyle w:val="ListBullet"/>
      </w:pPr>
      <w:r>
        <w:t>Matching reduce postulaciones irrelevantes (eficiencia)</w:t>
      </w:r>
    </w:p>
    <w:p>
      <w:pPr>
        <w:pStyle w:val="ListBullet"/>
      </w:pPr>
      <w:r>
        <w:t>Visibilidad para empresas de candidatos pasivos</w:t>
      </w:r>
    </w:p>
    <w:p>
      <w:pPr/>
      <w:r/>
      <w:r>
        <w:rPr>
          <w:b/>
        </w:rPr>
        <w:t>Impacto:</w:t>
      </w:r>
      <w:r>
        <w:t xml:space="preserve"> Reducción estimada de tiempo de búsqueda de 6 meses → 1-2 meses (ahorro de 4 meses de ingresos perdidos).</w:t>
      </w:r>
    </w:p>
    <w:p>
      <w:pPr>
        <w:spacing w:after="120"/>
      </w:pPr>
    </w:p>
    <w:p>
      <w:pPr/>
      <w:r/>
      <w:r>
        <w:rPr>
          <w:b/>
        </w:rPr>
        <w:t>4. Claridad sobre brechas de formación</w:t>
      </w:r>
      <w:r/>
    </w:p>
    <w:p>
      <w:pPr>
        <w:pStyle w:val="ListBullet"/>
      </w:pPr>
      <w:r>
        <w:t>Listado concreto de skills faltantes</w:t>
      </w:r>
    </w:p>
    <w:p>
      <w:pPr>
        <w:pStyle w:val="ListBullet"/>
      </w:pPr>
      <w:r>
        <w:t>Priorización por impacto (qué aprender primero)</w:t>
      </w:r>
    </w:p>
    <w:p>
      <w:pPr>
        <w:pStyle w:val="ListBullet"/>
      </w:pPr>
      <w:r>
        <w:t>Links directos a cursos/capacitaciones</w:t>
      </w:r>
    </w:p>
    <w:p>
      <w:pPr/>
      <w:r/>
      <w:r>
        <w:rPr>
          <w:b/>
        </w:rPr>
        <w:t>Impacto:</w:t>
      </w:r>
      <w:r>
        <w:t xml:space="preserve"> Capacitación estratégica vs "estudiar por estudiar", mayor empleabilidad con menor inversión de tiempo.</w:t>
      </w:r>
    </w:p>
    <w:p>
      <w:pPr>
        <w:spacing w:after="120"/>
      </w:pPr>
    </w:p>
    <w:p>
      <w:pPr/>
      <w:r/>
      <w:r>
        <w:rPr>
          <w:b/>
        </w:rPr>
        <w:t>5. Empoderamiento en decisiones de carrera</w:t>
      </w:r>
      <w:r/>
    </w:p>
    <w:p>
      <w:pPr>
        <w:pStyle w:val="ListBullet"/>
      </w:pPr>
      <w:r>
        <w:t>Estudiantes eligen carreras con datos de empleabilidad</w:t>
      </w:r>
    </w:p>
    <w:p>
      <w:pPr>
        <w:pStyle w:val="ListBullet"/>
      </w:pPr>
      <w:r>
        <w:t>Trabajadores deciden reconversión basada en demanda real</w:t>
      </w:r>
    </w:p>
    <w:p>
      <w:pPr>
        <w:pStyle w:val="ListBullet"/>
      </w:pPr>
      <w:r>
        <w:t>Planificación de migraciones laborales informadas</w:t>
      </w:r>
    </w:p>
    <w:p>
      <w:pPr/>
      <w:r/>
      <w:r>
        <w:rPr>
          <w:b/>
        </w:rPr>
        <w:t>Impacto:</w:t>
      </w:r>
      <w:r>
        <w:t xml:space="preserve"> Reducción de deserción universitaria, trayectorias laborales más exitosas, movilidad social ascendente.</w:t>
      </w:r>
    </w:p>
    <w:p>
      <w:pPr>
        <w:spacing w:after="120"/>
      </w:pPr>
    </w:p>
    <w:p>
      <w:pPr/>
      <w:r/>
      <w:r>
        <w:rPr>
          <w:b/>
        </w:rPr>
        <w:t>6. Notificaciones proactivas de oportunidades relevantes</w:t>
      </w:r>
      <w:r/>
    </w:p>
    <w:p>
      <w:pPr>
        <w:pStyle w:val="ListBullet"/>
      </w:pPr>
      <w:r>
        <w:t>Reciben ofertas sin buscar activamente</w:t>
      </w:r>
    </w:p>
    <w:p>
      <w:pPr>
        <w:pStyle w:val="ListBullet"/>
      </w:pPr>
      <w:r>
        <w:t>Alertas en celular de ofertas urgentes</w:t>
      </w:r>
    </w:p>
    <w:p>
      <w:pPr>
        <w:pStyle w:val="ListBullet"/>
      </w:pPr>
      <w:r>
        <w:t>Descubren oportunidades que no sabían que existían</w:t>
      </w:r>
    </w:p>
    <w:p>
      <w:pPr/>
      <w:r/>
      <w:r>
        <w:rPr>
          <w:b/>
        </w:rPr>
        <w:t>Impacto:</w:t>
      </w:r>
      <w:r>
        <w:t xml:space="preserve"> Acceso a mercado oculto (ofertas que llenan rápido), mejores negociaciones salariales (reciben múltiples ofertas).</w:t>
      </w:r>
    </w:p>
    <w:p>
      <w:pPr>
        <w:spacing w:after="120"/>
      </w:pPr>
    </w:p>
    <w:p>
      <w:pPr>
        <w:pStyle w:val="Heading2"/>
      </w:pPr>
      <w:r>
        <w:t>Para Empresas</w:t>
      </w:r>
    </w:p>
    <w:p>
      <w:pPr/>
      <w:r/>
      <w:r>
        <w:rPr>
          <w:b/>
        </w:rPr>
        <w:t>1. Reducción de tiempo y costo de reclutamiento</w:t>
      </w:r>
      <w:r/>
    </w:p>
    <w:p>
      <w:pPr>
        <w:pStyle w:val="ListBullet"/>
      </w:pPr>
      <w:r>
        <w:t>Time-to-hire: 60 días → 30 días (ahorro de productividad)</w:t>
      </w:r>
    </w:p>
    <w:p>
      <w:pPr>
        <w:pStyle w:val="ListBullet"/>
      </w:pPr>
      <w:r>
        <w:t>Menor dependencia de consultoras (ahorro 20-30% del salario anual)</w:t>
      </w:r>
    </w:p>
    <w:p>
      <w:pPr>
        <w:pStyle w:val="ListBullet"/>
      </w:pPr>
      <w:r>
        <w:t>Sourcing automatizado de candidatos pre-calificados</w:t>
      </w:r>
    </w:p>
    <w:p>
      <w:pPr/>
      <w:r/>
      <w:r>
        <w:rPr>
          <w:b/>
        </w:rPr>
        <w:t>Impacto:</w:t>
      </w:r>
      <w:r>
        <w:t xml:space="preserve"> Empresa que contrata 10 personas/año ahorra ~$800K en fees de consultoras + $2M en productividad perdida por vacantes largas = </w:t>
      </w:r>
      <w:r>
        <w:rPr>
          <w:b/>
        </w:rPr>
        <w:t>$2.8M/año</w:t>
      </w:r>
      <w:r/>
    </w:p>
    <w:p>
      <w:pPr>
        <w:spacing w:after="120"/>
      </w:pPr>
    </w:p>
    <w:p>
      <w:pPr/>
      <w:r/>
      <w:r>
        <w:rPr>
          <w:b/>
        </w:rPr>
        <w:t>2. Decisiones de compensaciones competitivas</w:t>
      </w:r>
      <w:r/>
    </w:p>
    <w:p>
      <w:pPr>
        <w:pStyle w:val="ListBullet"/>
      </w:pPr>
      <w:r>
        <w:t>Benchmarking salarial en tiempo real</w:t>
      </w:r>
    </w:p>
    <w:p>
      <w:pPr>
        <w:pStyle w:val="ListBullet"/>
      </w:pPr>
      <w:r>
        <w:t>Evitar contraofertas (pagar competitivo desde inicio)</w:t>
      </w:r>
    </w:p>
    <w:p>
      <w:pPr>
        <w:pStyle w:val="ListBullet"/>
      </w:pPr>
      <w:r>
        <w:t>Reducción de rotación por salarios no competitivos</w:t>
      </w:r>
    </w:p>
    <w:p>
      <w:pPr/>
      <w:r/>
      <w:r>
        <w:rPr>
          <w:b/>
        </w:rPr>
        <w:t>Impacto:</w:t>
      </w:r>
      <w:r>
        <w:t xml:space="preserve"> Empresa con 100 empleados reduce rotación de 15% → 10% = ahorro de $6M/año en costos de rotación (reclutamiento + capacitación + pérdida de productividad).</w:t>
      </w:r>
    </w:p>
    <w:p>
      <w:pPr>
        <w:spacing w:after="120"/>
      </w:pPr>
    </w:p>
    <w:p>
      <w:pPr/>
      <w:r/>
      <w:r>
        <w:rPr>
          <w:b/>
        </w:rPr>
        <w:t>3. Visibilidad de disponibilidad de talento por región</w:t>
      </w:r>
      <w:r/>
    </w:p>
    <w:p>
      <w:pPr>
        <w:pStyle w:val="ListBullet"/>
      </w:pPr>
      <w:r>
        <w:t>Decidir dónde abrir oficinas basado en talento disponible</w:t>
      </w:r>
    </w:p>
    <w:p>
      <w:pPr>
        <w:pStyle w:val="ListBullet"/>
      </w:pPr>
      <w:r>
        <w:t>Evaluar factibilidad de proyectos (¿hay suficientes ingenieros?)</w:t>
      </w:r>
    </w:p>
    <w:p>
      <w:pPr>
        <w:pStyle w:val="ListBullet"/>
      </w:pPr>
      <w:r>
        <w:t>Anticipar brechas antes de expandir equipos</w:t>
      </w:r>
    </w:p>
    <w:p>
      <w:pPr/>
      <w:r/>
      <w:r>
        <w:rPr>
          <w:b/>
        </w:rPr>
        <w:t>Impacto:</w:t>
      </w:r>
      <w:r>
        <w:t xml:space="preserve"> Empresa evita abrir oficina en provincia sin talento suficiente → ahorro de $20M en inversión fallida.</w:t>
      </w:r>
    </w:p>
    <w:p>
      <w:pPr>
        <w:spacing w:after="120"/>
      </w:pPr>
    </w:p>
    <w:p>
      <w:pPr/>
      <w:r/>
      <w:r>
        <w:rPr>
          <w:b/>
        </w:rPr>
        <w:t>4. Optimización de descripciones de puesto</w:t>
      </w:r>
      <w:r/>
    </w:p>
    <w:p>
      <w:pPr>
        <w:pStyle w:val="ListBullet"/>
      </w:pPr>
      <w:r>
        <w:t>Validar que requisitos no sean excesivos (ahuyentan candidatos)</w:t>
      </w:r>
    </w:p>
    <w:p>
      <w:pPr>
        <w:pStyle w:val="ListBullet"/>
      </w:pPr>
      <w:r>
        <w:t>Agregar beneficios competitivos</w:t>
      </w:r>
    </w:p>
    <w:p>
      <w:pPr>
        <w:pStyle w:val="ListBullet"/>
      </w:pPr>
      <w:r>
        <w:t>Lenguaje inclusivo (ampliar pool de candidatos)</w:t>
      </w:r>
    </w:p>
    <w:p>
      <w:pPr/>
      <w:r/>
      <w:r>
        <w:rPr>
          <w:b/>
        </w:rPr>
        <w:t>Impacto:</w:t>
      </w:r>
      <w:r>
        <w:t xml:space="preserve"> Oferta optimizada recibe 2.5x más postulaciones de calidad → se llena vacante en mitad de tiempo.</w:t>
      </w:r>
    </w:p>
    <w:p>
      <w:pPr>
        <w:spacing w:after="120"/>
      </w:pPr>
    </w:p>
    <w:p>
      <w:pPr/>
      <w:r/>
      <w:r>
        <w:rPr>
          <w:b/>
        </w:rPr>
        <w:t>5. Acceso a candidatos pre-calificados</w:t>
      </w:r>
      <w:r/>
    </w:p>
    <w:p>
      <w:pPr>
        <w:pStyle w:val="ListBullet"/>
      </w:pPr>
      <w:r>
        <w:t>Filtrado automático (sistema ya hizo el trabajo)</w:t>
      </w:r>
    </w:p>
    <w:p>
      <w:pPr>
        <w:pStyle w:val="ListBullet"/>
      </w:pPr>
      <w:r>
        <w:t>Invitación directa a candidatos pasivos (60% del mercado)</w:t>
      </w:r>
    </w:p>
    <w:p>
      <w:pPr>
        <w:pStyle w:val="ListBullet"/>
      </w:pPr>
      <w:r>
        <w:t>Reducción de CV no calificados (pérdida de tiempo de RRHH)</w:t>
      </w:r>
    </w:p>
    <w:p>
      <w:pPr/>
      <w:r/>
      <w:r>
        <w:rPr>
          <w:b/>
        </w:rPr>
        <w:t>Impacto:</w:t>
      </w:r>
      <w:r>
        <w:t xml:space="preserve"> RRHH dedica tiempo a entrevistar candidatos calificados vs filtrar 100 CV irrelevantes → mejora calidad de contratación.</w:t>
      </w:r>
    </w:p>
    <w:p>
      <w:pPr>
        <w:spacing w:after="120"/>
      </w:pPr>
    </w:p>
    <w:p>
      <w:pPr/>
      <w:r/>
      <w:r>
        <w:rPr>
          <w:b/>
        </w:rPr>
        <w:t>6. Inteligencia competitiva sobre guerra por talento</w:t>
      </w:r>
      <w:r/>
    </w:p>
    <w:p>
      <w:pPr>
        <w:pStyle w:val="ListBullet"/>
      </w:pPr>
      <w:r>
        <w:t>Saber qué empresas compiten por mismo perfil</w:t>
      </w:r>
    </w:p>
    <w:p>
      <w:pPr>
        <w:pStyle w:val="ListBullet"/>
      </w:pPr>
      <w:r>
        <w:t>Alertas cuando competencia publica ofertas similares</w:t>
      </w:r>
    </w:p>
    <w:p>
      <w:pPr>
        <w:pStyle w:val="ListBullet"/>
      </w:pPr>
      <w:r>
        <w:t>Benchmark de salarios y beneficios de competidores</w:t>
      </w:r>
    </w:p>
    <w:p>
      <w:pPr/>
      <w:r/>
      <w:r>
        <w:rPr>
          <w:b/>
        </w:rPr>
        <w:t>Impacto:</w:t>
      </w:r>
      <w:r>
        <w:t xml:space="preserve"> Empresa puede reaccionar rápido (ajustar salario, acelerar procesos) → gana guerra por talento clave.</w:t>
      </w:r>
    </w:p>
    <w:p>
      <w:pPr>
        <w:spacing w:after="120"/>
      </w:pPr>
    </w:p>
    <w:p>
      <w:pPr/>
      <w:r/>
      <w:r>
        <w:rPr>
          <w:b/>
        </w:rPr>
        <w:t>7. Validación de estrategias de expansión regional</w:t>
      </w:r>
      <w:r/>
    </w:p>
    <w:p>
      <w:pPr>
        <w:pStyle w:val="ListBullet"/>
      </w:pPr>
      <w:r>
        <w:t>Datos objetivos sobre disponibilidad de talento por provincia</w:t>
      </w:r>
    </w:p>
    <w:p>
      <w:pPr>
        <w:pStyle w:val="ListBullet"/>
      </w:pPr>
      <w:r>
        <w:t>Comparación de costos laborales ajustados por costo de vida</w:t>
      </w:r>
    </w:p>
    <w:p>
      <w:pPr>
        <w:pStyle w:val="ListBullet"/>
      </w:pPr>
      <w:r>
        <w:t>Proyección de facilidad de reclutamiento</w:t>
      </w:r>
    </w:p>
    <w:p>
      <w:pPr/>
      <w:r/>
      <w:r>
        <w:rPr>
          <w:b/>
        </w:rPr>
        <w:t>Impacto:</w:t>
      </w:r>
      <w:r>
        <w:t xml:space="preserve"> Decisión informada de expansión → tasa de éxito 85% vs 50% sin datos (ahorro de inversiones fallidas).</w:t>
      </w:r>
    </w:p>
    <w:p>
      <w:pPr>
        <w:spacing w:after="120"/>
      </w:pPr>
    </w:p>
    <w:p>
      <w:pPr/>
      <w:r/>
      <w:r>
        <w:rPr>
          <w:b/>
        </w:rPr>
        <w:t>8. Mejora de employer branding con datos objetivos</w:t>
      </w:r>
      <w:r/>
    </w:p>
    <w:p>
      <w:pPr>
        <w:pStyle w:val="ListBullet"/>
      </w:pPr>
      <w:r>
        <w:t>Conocer percepción vs competencia</w:t>
      </w:r>
    </w:p>
    <w:p>
      <w:pPr>
        <w:pStyle w:val="ListBullet"/>
      </w:pPr>
      <w:r>
        <w:t>Identificar oportunidades de diferenciación</w:t>
      </w:r>
    </w:p>
    <w:p>
      <w:pPr>
        <w:pStyle w:val="ListBullet"/>
      </w:pPr>
      <w:r>
        <w:t>Medir impacto de cambios en beneficios (ej: home office)</w:t>
      </w:r>
    </w:p>
    <w:p>
      <w:pPr/>
      <w:r/>
      <w:r>
        <w:rPr>
          <w:b/>
        </w:rPr>
        <w:t>Impacto:</w:t>
      </w:r>
      <w:r>
        <w:t xml:space="preserve"> Empresa mejora atractivo → postulaciones aumentan 40% → se llena pipeline de talento.</w:t>
      </w:r>
    </w:p>
    <w:p>
      <w:pPr>
        <w:spacing w:after="120"/>
      </w:pPr>
    </w:p>
    <w:p>
      <w:pPr>
        <w:pStyle w:val="Heading2"/>
      </w:pPr>
      <w:r>
        <w:t>Para el Mercado Laboral (Efectos Sistémicos)</w:t>
      </w:r>
    </w:p>
    <w:p>
      <w:pPr/>
      <w:r/>
      <w:r>
        <w:rPr>
          <w:b/>
        </w:rPr>
        <w:t>1. Reducción de asimetrías de información</w:t>
      </w:r>
      <w:r/>
    </w:p>
    <w:p>
      <w:pPr>
        <w:pStyle w:val="ListBullet"/>
      </w:pPr>
      <w:r>
        <w:t>Candidatos saben qué se paga en el mercado (negocian mejor)</w:t>
      </w:r>
    </w:p>
    <w:p>
      <w:pPr>
        <w:pStyle w:val="ListBullet"/>
      </w:pPr>
      <w:r>
        <w:t>Empresas saben qué talento está disponible (ofrecen competitivo)</w:t>
      </w:r>
    </w:p>
    <w:p>
      <w:pPr>
        <w:pStyle w:val="ListBullet"/>
      </w:pPr>
      <w:r>
        <w:t>Transparencia salarial reduce brechas</w:t>
      </w:r>
    </w:p>
    <w:p>
      <w:pPr/>
      <w:r/>
      <w:r>
        <w:rPr>
          <w:b/>
        </w:rPr>
        <w:t>Impacto:</w:t>
      </w:r>
      <w:r>
        <w:t xml:space="preserve"> Mercado más eficiente, salarios se acercan al equilibrio, reducción de explotación.</w:t>
      </w:r>
    </w:p>
    <w:p>
      <w:pPr>
        <w:spacing w:after="120"/>
      </w:pPr>
    </w:p>
    <w:p>
      <w:pPr/>
      <w:r/>
      <w:r>
        <w:rPr>
          <w:b/>
        </w:rPr>
        <w:t>2. Matching más eficiente candidato-empresa</w:t>
      </w:r>
      <w:r/>
    </w:p>
    <w:p>
      <w:pPr>
        <w:pStyle w:val="ListBullet"/>
      </w:pPr>
      <w:r>
        <w:t>Reducción de rotación por mal match (candidato sobrecalificado o subcalificado)</w:t>
      </w:r>
    </w:p>
    <w:p>
      <w:pPr>
        <w:pStyle w:val="ListBullet"/>
      </w:pPr>
      <w:r>
        <w:t>Ofertas llegan a personas correctas (no se pierden talentos)</w:t>
      </w:r>
    </w:p>
    <w:p>
      <w:pPr>
        <w:pStyle w:val="ListBullet"/>
      </w:pPr>
      <w:r>
        <w:t>Empresas contratan mejor fit cultural (mayor productividad)</w:t>
      </w:r>
    </w:p>
    <w:p>
      <w:pPr/>
      <w:r/>
      <w:r>
        <w:rPr>
          <w:b/>
        </w:rPr>
        <w:t>Impacto:</w:t>
      </w:r>
      <w:r>
        <w:t xml:space="preserve"> Rotación promedio baja de 15% → 10% → ahorro sistémico de miles de millones en costos de rotación.</w:t>
      </w:r>
    </w:p>
    <w:p>
      <w:pPr>
        <w:spacing w:after="120"/>
      </w:pPr>
    </w:p>
    <w:p>
      <w:pPr/>
      <w:r/>
      <w:r>
        <w:rPr>
          <w:b/>
        </w:rPr>
        <w:t>3. Disminución de tiempos de vacancia</w:t>
      </w:r>
      <w:r/>
    </w:p>
    <w:p>
      <w:pPr>
        <w:pStyle w:val="ListBullet"/>
      </w:pPr>
      <w:r>
        <w:t>Puestos se llenan más rápido</w:t>
      </w:r>
    </w:p>
    <w:p>
      <w:pPr>
        <w:pStyle w:val="ListBullet"/>
      </w:pPr>
      <w:r>
        <w:t>Menor pérdida de productividad empresarial</w:t>
      </w:r>
    </w:p>
    <w:p>
      <w:pPr>
        <w:pStyle w:val="ListBullet"/>
      </w:pPr>
      <w:r>
        <w:t>Menor carga sobre equipos que cubren vacantes</w:t>
      </w:r>
    </w:p>
    <w:p>
      <w:pPr/>
      <w:r/>
      <w:r>
        <w:rPr>
          <w:b/>
        </w:rPr>
        <w:t>Impacto:</w:t>
      </w:r>
      <w:r>
        <w:t xml:space="preserve"> Reducción de tiempos de vacancia de 60 → 30 días → aumento de productividad agregada de la economía.</w:t>
      </w:r>
    </w:p>
    <w:p>
      <w:pPr>
        <w:spacing w:after="120"/>
      </w:pPr>
    </w:p>
    <w:p>
      <w:pPr/>
      <w:r/>
      <w:r>
        <w:rPr>
          <w:b/>
        </w:rPr>
        <w:t>4. Mejora de productividad agregada</w:t>
      </w:r>
      <w:r/>
    </w:p>
    <w:p>
      <w:pPr>
        <w:pStyle w:val="ListBullet"/>
      </w:pPr>
      <w:r>
        <w:t>Mejores matches → mayor productividad individual</w:t>
      </w:r>
    </w:p>
    <w:p>
      <w:pPr>
        <w:pStyle w:val="ListBullet"/>
      </w:pPr>
      <w:r>
        <w:t>Menos rotación → mayor experiencia acumulada en empresas</w:t>
      </w:r>
    </w:p>
    <w:p>
      <w:pPr>
        <w:pStyle w:val="ListBullet"/>
      </w:pPr>
      <w:r>
        <w:t>Capacitación focalizada → trabajadores más calificados</w:t>
      </w:r>
    </w:p>
    <w:p>
      <w:pPr/>
      <w:r/>
      <w:r>
        <w:rPr>
          <w:b/>
        </w:rPr>
        <w:t>Impacto:</w:t>
      </w:r>
      <w:r>
        <w:t xml:space="preserve"> Aumento estimado de 2-3% en productividad laboral agregada → crecimiento del PBI.</w:t>
      </w:r>
    </w:p>
    <w:p>
      <w:pPr>
        <w:spacing w:after="120"/>
      </w:pPr>
    </w:p>
    <w:p>
      <w:pPr/>
      <w:r/>
      <w:r>
        <w:rPr>
          <w:b/>
        </w:rPr>
        <w:t>5. Transparencia salarial</w:t>
      </w:r>
      <w:r/>
    </w:p>
    <w:p>
      <w:pPr>
        <w:pStyle w:val="ListBullet"/>
      </w:pPr>
      <w:r>
        <w:t>Reducción de discriminación salarial (género, edad, origen)</w:t>
      </w:r>
    </w:p>
    <w:p>
      <w:pPr>
        <w:pStyle w:val="ListBullet"/>
      </w:pPr>
      <w:r>
        <w:t>Competencia sana por talento basada en calidad, no opacidad</w:t>
      </w:r>
    </w:p>
    <w:p>
      <w:pPr>
        <w:pStyle w:val="ListBullet"/>
      </w:pPr>
      <w:r>
        <w:t>Mejora de poder de negociación de trabajadores</w:t>
      </w:r>
    </w:p>
    <w:p>
      <w:pPr/>
      <w:r/>
      <w:r>
        <w:rPr>
          <w:b/>
        </w:rPr>
        <w:t>Impacto:</w:t>
      </w:r>
      <w:r>
        <w:t xml:space="preserve"> Reducción de brecha salarial de género, aumento de salarios reales promedio.</w:t>
      </w:r>
    </w:p>
    <w:p>
      <w:pPr>
        <w:spacing w:after="120"/>
      </w:pPr>
    </w:p>
    <w:p>
      <w:pPr>
        <w:pStyle w:val="Heading2"/>
      </w:pPr>
      <w:r>
        <w:t>Impacto Social</w:t>
      </w:r>
    </w:p>
    <w:p>
      <w:pPr/>
      <w:r/>
      <w:r>
        <w:rPr>
          <w:b/>
        </w:rPr>
        <w:t>1. Inclusión laboral de poblaciones vulnerables</w:t>
      </w:r>
      <w:r/>
    </w:p>
    <w:p>
      <w:pPr>
        <w:pStyle w:val="ListBullet"/>
      </w:pPr>
      <w:r>
        <w:t>Personas con discapacidad acceden a ofertas con adaptaciones</w:t>
      </w:r>
    </w:p>
    <w:p>
      <w:pPr>
        <w:pStyle w:val="ListBullet"/>
      </w:pPr>
      <w:r>
        <w:t>Comunidad trans visibiliza su identidad sin discriminación</w:t>
      </w:r>
    </w:p>
    <w:p>
      <w:pPr>
        <w:pStyle w:val="ListBullet"/>
      </w:pPr>
      <w:r>
        <w:t>Jóvenes sin contactos acceden por mérito</w:t>
      </w:r>
    </w:p>
    <w:p>
      <w:pPr/>
      <w:r/>
      <w:r>
        <w:rPr>
          <w:b/>
        </w:rPr>
        <w:t>Impacto:</w:t>
      </w:r>
      <w:r>
        <w:t xml:space="preserve"> Reducción de exclusión laboral, sociedades más inclusivas.</w:t>
      </w:r>
    </w:p>
    <w:p>
      <w:pPr>
        <w:spacing w:after="120"/>
      </w:pPr>
    </w:p>
    <w:p>
      <w:pPr/>
      <w:r/>
      <w:r>
        <w:rPr>
          <w:b/>
        </w:rPr>
        <w:t>2. Movilidad social ascendente</w:t>
      </w:r>
      <w:r/>
    </w:p>
    <w:p>
      <w:pPr>
        <w:pStyle w:val="ListBullet"/>
      </w:pPr>
      <w:r>
        <w:t>Hijos de familias de bajos recursos acceden a mejores empleos</w:t>
      </w:r>
    </w:p>
    <w:p>
      <w:pPr>
        <w:pStyle w:val="ListBullet"/>
      </w:pPr>
      <w:r>
        <w:t>Orientación vocacional previene elecciones de carrera con baja empleabilidad</w:t>
      </w:r>
    </w:p>
    <w:p>
      <w:pPr>
        <w:pStyle w:val="ListBullet"/>
      </w:pPr>
      <w:r>
        <w:t>Capacitaciones estratégicas permiten saltos salariales</w:t>
      </w:r>
    </w:p>
    <w:p>
      <w:pPr/>
      <w:r/>
      <w:r>
        <w:rPr>
          <w:b/>
        </w:rPr>
        <w:t>Impacto:</w:t>
      </w:r>
      <w:r>
        <w:t xml:space="preserve"> Reducción de pobreza estructural, mayor igualdad de oportunidades.</w:t>
      </w:r>
    </w:p>
    <w:p>
      <w:pPr>
        <w:spacing w:after="120"/>
      </w:pPr>
    </w:p>
    <w:p>
      <w:pPr/>
      <w:r/>
      <w:r>
        <w:rPr>
          <w:b/>
        </w:rPr>
        <w:t>3. Desarrollo regional equilibrado</w:t>
      </w:r>
      <w:r/>
    </w:p>
    <w:p>
      <w:pPr>
        <w:pStyle w:val="ListBullet"/>
      </w:pPr>
      <w:r>
        <w:t>Empresas descubren talento en provincias (descentralización)</w:t>
      </w:r>
    </w:p>
    <w:p>
      <w:pPr>
        <w:pStyle w:val="ListBullet"/>
      </w:pPr>
      <w:r>
        <w:t>Jóvenes provinciales no necesitan migrar a CABA obligatoriamente</w:t>
      </w:r>
    </w:p>
    <w:p>
      <w:pPr>
        <w:pStyle w:val="ListBullet"/>
      </w:pPr>
      <w:r>
        <w:t>Inversión se distribuye en el territorio</w:t>
      </w:r>
    </w:p>
    <w:p>
      <w:pPr/>
      <w:r/>
      <w:r>
        <w:rPr>
          <w:b/>
        </w:rPr>
        <w:t>Impacto:</w:t>
      </w:r>
      <w:r>
        <w:t xml:space="preserve"> Menor concentración en CABA/GBA, desarrollo de polos regionales.</w:t>
      </w:r>
    </w:p>
    <w:p>
      <w:pPr>
        <w:spacing w:after="120"/>
      </w:pPr>
    </w:p>
    <w:p>
      <w:pPr/>
      <w:r/>
      <w:r>
        <w:rPr>
          <w:b/>
        </w:rPr>
        <w:t>4. Reducción de desempleo estructural</w:t>
      </w:r>
      <w:r/>
    </w:p>
    <w:p>
      <w:pPr>
        <w:pStyle w:val="ListBullet"/>
      </w:pPr>
      <w:r>
        <w:t>Matching eficiente reduce desempleo friccional</w:t>
      </w:r>
    </w:p>
    <w:p>
      <w:pPr>
        <w:pStyle w:val="ListBullet"/>
      </w:pPr>
      <w:r>
        <w:t>Capacitaciones focalizadas reducen desempleo por brechas de skills</w:t>
      </w:r>
    </w:p>
    <w:p>
      <w:pPr>
        <w:pStyle w:val="ListBullet"/>
      </w:pPr>
      <w:r>
        <w:t>Orientación vocacional reduce desempleo por mala elección de carrera</w:t>
      </w:r>
    </w:p>
    <w:p>
      <w:pPr/>
      <w:r/>
      <w:r>
        <w:rPr>
          <w:b/>
        </w:rPr>
        <w:t>Impacto:</w:t>
      </w:r>
      <w:r>
        <w:t xml:space="preserve"> Tasa de desempleo estructural baja de 8% → 5% → 1.5 millones de personas más empleadas.</w:t>
      </w:r>
    </w:p>
    <w:p>
      <w:pPr>
        <w:spacing w:after="120"/>
      </w:pPr>
    </w:p>
    <w:p>
      <w:pPr>
        <w:pStyle w:val="Heading1"/>
      </w:pPr>
      <w:r>
        <w:t>9. GLOSARIO DE TÉRMINOS</w:t>
      </w:r>
    </w:p>
    <w:p>
      <w:pPr/>
      <w:r/>
      <w:r>
        <w:rPr>
          <w:b/>
        </w:rPr>
        <w:t>API (Application Programming Interface):</w:t>
      </w:r>
      <w:r/>
    </w:p>
    <w:p>
      <w:pPr/>
      <w:r>
        <w:t>Interfaz que permite que dos sistemas informáticos se comuniquen entre sí. Por ejemplo, el MOL puede ofrecer una API para que una oficina de empleo municipal consulte ofertas.</w:t>
      </w:r>
    </w:p>
    <w:p>
      <w:pPr/>
      <w:r/>
      <w:r>
        <w:rPr>
          <w:b/>
        </w:rPr>
        <w:t>Benchmarking:</w:t>
      </w:r>
      <w:r/>
    </w:p>
    <w:p>
      <w:pPr/>
      <w:r>
        <w:t>Proceso de comparar una métrica propia con el promedio del mercado. Ejemplo: "Mi empresa paga $600K a desarrolladores, el benchmark del mercado es $800K".</w:t>
      </w:r>
    </w:p>
    <w:p>
      <w:pPr/>
      <w:r/>
      <w:r>
        <w:rPr>
          <w:b/>
        </w:rPr>
        <w:t>Dashboard:</w:t>
      </w:r>
      <w:r/>
    </w:p>
    <w:p>
      <w:pPr/>
      <w:r>
        <w:t>Panel visual que muestra métricas e indicadores en gráficos, tablas y números. Facilita tomar decisiones rápidas viendo toda la información en un solo lugar.</w:t>
      </w:r>
    </w:p>
    <w:p>
      <w:pPr/>
      <w:r/>
      <w:r>
        <w:rPr>
          <w:b/>
        </w:rPr>
        <w:t>Employer Branding:</w:t>
      </w:r>
      <w:r/>
    </w:p>
    <w:p>
      <w:pPr/>
      <w:r>
        <w:t>Reputación de una empresa como empleador. Ejemplo: "Google tiene buen employer branding porque ofrece oficinas modernas y libertad creativa".</w:t>
      </w:r>
    </w:p>
    <w:p>
      <w:pPr/>
      <w:r/>
      <w:r>
        <w:rPr>
          <w:b/>
        </w:rPr>
        <w:t>ESCO (European Skills, Competences, Qualifications and Occupations):</w:t>
      </w:r>
      <w:r/>
    </w:p>
    <w:p>
      <w:pPr/>
      <w:r>
        <w:t>Clasificación europea de ocupaciones y habilidades. Es como el "idioma común" que permite comparar mercados laborales de diferentes países.</w:t>
      </w:r>
    </w:p>
    <w:p>
      <w:pPr/>
      <w:r/>
      <w:r>
        <w:rPr>
          <w:b/>
        </w:rPr>
        <w:t>Freemium:</w:t>
      </w:r>
      <w:r/>
    </w:p>
    <w:p>
      <w:pPr/>
      <w:r>
        <w:t>Modelo de negocio donde el servicio básico es gratuito y se cobra por funcionalidades premium. Ejemplo: Spotify gratis con publicidad, Spotify Premium sin publicidad.</w:t>
      </w:r>
    </w:p>
    <w:p>
      <w:pPr/>
      <w:r/>
      <w:r>
        <w:rPr>
          <w:b/>
        </w:rPr>
        <w:t>Matching:</w:t>
      </w:r>
      <w:r/>
    </w:p>
    <w:p>
      <w:pPr/>
      <w:r>
        <w:t>Proceso de emparejar dos cosas según compatibilidad. En el MOL, matching entre candidatos y ofertas.</w:t>
      </w:r>
    </w:p>
    <w:p>
      <w:pPr/>
      <w:r/>
      <w:r>
        <w:rPr>
          <w:b/>
        </w:rPr>
        <w:t>NLP (Natural Language Processing - Procesamiento de Lenguaje Natural):</w:t>
      </w:r>
      <w:r/>
    </w:p>
    <w:p>
      <w:pPr/>
      <w:r>
        <w:t>Tecnología que permite a computadoras entender texto humano. Ejemplo: cuando el MOL lee "se requiere experiencia de 3 a 5 años" y extrae: experiencia_min=3, experiencia_max=5.</w:t>
      </w:r>
    </w:p>
    <w:p>
      <w:pPr/>
      <w:r/>
      <w:r>
        <w:rPr>
          <w:b/>
        </w:rPr>
        <w:t>Scoring:</w:t>
      </w:r>
      <w:r/>
    </w:p>
    <w:p>
      <w:pPr/>
      <w:r>
        <w:t>Asignación de un puntaje a algo. Ejemplo: "Esta oferta tiene 85% de compatibilidad con tu perfil" → scoring de compatibilidad.</w:t>
      </w:r>
    </w:p>
    <w:p>
      <w:pPr/>
      <w:r/>
      <w:r>
        <w:rPr>
          <w:b/>
        </w:rPr>
        <w:t>Scraping:</w:t>
      </w:r>
      <w:r/>
    </w:p>
    <w:p>
      <w:pPr/>
      <w:r>
        <w:t>Técnica para extraer datos públicos de sitios web de forma automatizada. El MOL hace scraping de portales de empleo para descargar ofertas.</w:t>
      </w:r>
    </w:p>
    <w:p>
      <w:pPr/>
      <w:r/>
      <w:r>
        <w:rPr>
          <w:b/>
        </w:rPr>
        <w:t>Skills:</w:t>
      </w:r>
      <w:r/>
    </w:p>
    <w:p>
      <w:pPr/>
      <w:r>
        <w:t>Habilidades. Pueden ser técnicas (Python, Excel) o blandas (liderazgo, comunicación).</w:t>
      </w:r>
    </w:p>
    <w:p>
      <w:pPr/>
      <w:r/>
      <w:r>
        <w:rPr>
          <w:b/>
        </w:rPr>
        <w:t>Soft Skills:</w:t>
      </w:r>
      <w:r/>
    </w:p>
    <w:p>
      <w:pPr/>
      <w:r>
        <w:t>Habilidades interpersonales o de personalidad. Ejemplos: trabajo en equipo, proactividad, adaptabilidad, comunicación efectiva.</w:t>
      </w:r>
    </w:p>
    <w:p>
      <w:pPr/>
      <w:r/>
      <w:r>
        <w:rPr>
          <w:b/>
        </w:rPr>
        <w:t>Time-to-hire:</w:t>
      </w:r>
      <w:r/>
    </w:p>
    <w:p>
      <w:pPr/>
      <w:r>
        <w:t>Tiempo desde que se publica una oferta hasta que se contrata a alguien. Indicador clave de eficiencia de reclutamiento.</w:t>
      </w:r>
    </w:p>
    <w:p>
      <w:pPr/>
      <w:r/>
      <w:r>
        <w:rPr>
          <w:b/>
        </w:rPr>
        <w:t>ROI (Return on Investment - Retorno de Inversión):</w:t>
      </w:r>
      <w:r/>
    </w:p>
    <w:p>
      <w:pPr/>
      <w:r>
        <w:t>Relación entre el beneficio obtenido y el costo de una inversión. Ejemplo: "Invertí $80K en curso de programación, conseguí trabajo con $200K más de salario/mes → ROI positivo en 1 mes".</w:t>
      </w:r>
    </w:p>
    <w:p>
      <w:pPr>
        <w:spacing w:after="120"/>
      </w:pPr>
    </w:p>
    <w:p>
      <w:pPr>
        <w:pStyle w:val="Heading1"/>
      </w:pPr>
      <w:r>
        <w:t>10. ANEXOS</w:t>
      </w:r>
    </w:p>
    <w:p>
      <w:pPr>
        <w:pStyle w:val="Heading2"/>
      </w:pPr>
      <w:r>
        <w:t>A. Métricas Clave Actuales</w:t>
      </w:r>
    </w:p>
    <w:p>
      <w:pPr/>
      <w:r/>
      <w:r>
        <w:rPr>
          <w:b/>
        </w:rPr>
        <w:t>Base de datos (Noviembre 2025):</w:t>
      </w:r>
      <w:r/>
    </w:p>
    <w:p>
      <w:pPr>
        <w:pStyle w:val="ListBullet"/>
      </w:pPr>
      <w:r>
        <w:t>Total ofertas: 5,704</w:t>
      </w:r>
    </w:p>
    <w:p>
      <w:pPr>
        <w:pStyle w:val="ListBullet"/>
      </w:pPr>
      <w:r>
        <w:t>Ofertas con análisis NLP: 5,479 (96%)</w:t>
      </w:r>
    </w:p>
    <w:p>
      <w:pPr>
        <w:pStyle w:val="ListBullet"/>
      </w:pPr>
      <w:r>
        <w:t>Ofertas con clasificación ESCO: 5,479 (96%)</w:t>
      </w:r>
    </w:p>
    <w:p>
      <w:pPr>
        <w:pStyle w:val="ListBullet"/>
      </w:pPr>
      <w:r>
        <w:t>Ocupaciones ESCO únicas: 3,045</w:t>
      </w:r>
    </w:p>
    <w:p>
      <w:pPr>
        <w:pStyle w:val="ListBullet"/>
      </w:pPr>
      <w:r>
        <w:t>Skills ESCO catalogadas: ~13,890</w:t>
      </w:r>
    </w:p>
    <w:p>
      <w:pPr>
        <w:pStyle w:val="ListBullet"/>
      </w:pPr>
      <w:r>
        <w:t>Tamaño de base de datos: 13.83 MB</w:t>
      </w:r>
    </w:p>
    <w:p>
      <w:pPr/>
      <w:r/>
      <w:r>
        <w:rPr>
          <w:b/>
        </w:rPr>
        <w:t>Scraping:</w:t>
      </w:r>
      <w:r/>
    </w:p>
    <w:p>
      <w:pPr>
        <w:pStyle w:val="ListBullet"/>
      </w:pPr>
      <w:r>
        <w:t>Portales integrados: 5 (Bumeran, ZonaJobs, Computrabajo, LinkedIn, Indeed)</w:t>
      </w:r>
    </w:p>
    <w:p>
      <w:pPr>
        <w:pStyle w:val="ListBullet"/>
      </w:pPr>
      <w:r>
        <w:t>Portal principal automatizado: Bumeran</w:t>
      </w:r>
    </w:p>
    <w:p>
      <w:pPr>
        <w:pStyle w:val="ListBullet"/>
      </w:pPr>
      <w:r>
        <w:t>Keywords de búsqueda: 1,148</w:t>
      </w:r>
    </w:p>
    <w:p>
      <w:pPr>
        <w:pStyle w:val="ListBullet"/>
      </w:pPr>
      <w:r>
        <w:t>Keywords productivos: 1,340 (58.4%)</w:t>
      </w:r>
    </w:p>
    <w:p>
      <w:pPr>
        <w:pStyle w:val="ListBullet"/>
      </w:pPr>
      <w:r>
        <w:t>Tiempo de ejecución: 38 minutos</w:t>
      </w:r>
    </w:p>
    <w:p>
      <w:pPr>
        <w:pStyle w:val="ListBullet"/>
      </w:pPr>
      <w:r>
        <w:t>Frecuencia: 2 veces por semana (Lunes y Jueves, 8:00 AM)</w:t>
      </w:r>
    </w:p>
    <w:p>
      <w:pPr>
        <w:pStyle w:val="ListBullet"/>
      </w:pPr>
      <w:r>
        <w:t>Ofertas nuevas por semana: ~600</w:t>
      </w:r>
    </w:p>
    <w:p>
      <w:pPr/>
      <w:r/>
      <w:r>
        <w:rPr>
          <w:b/>
        </w:rPr>
        <w:t>Análisis NLP (sobre 8,472 ofertas):</w:t>
      </w:r>
      <w:r/>
    </w:p>
    <w:p>
      <w:pPr>
        <w:pStyle w:val="ListBullet"/>
      </w:pPr>
      <w:r>
        <w:t>Soft skills: 63.1% cobertura</w:t>
      </w:r>
    </w:p>
    <w:p>
      <w:pPr>
        <w:pStyle w:val="ListBullet"/>
      </w:pPr>
      <w:r>
        <w:t>Skills técnicas: 40.3% cobertura</w:t>
      </w:r>
    </w:p>
    <w:p>
      <w:pPr>
        <w:pStyle w:val="ListBullet"/>
      </w:pPr>
      <w:r>
        <w:t>Educación: 38.6% cobertura</w:t>
      </w:r>
    </w:p>
    <w:p>
      <w:pPr>
        <w:pStyle w:val="ListBullet"/>
      </w:pPr>
      <w:r>
        <w:t>Experiencia: 29.2% cobertura</w:t>
      </w:r>
    </w:p>
    <w:p>
      <w:pPr>
        <w:pStyle w:val="ListBullet"/>
      </w:pPr>
      <w:r>
        <w:t>Idiomas: 20.5% cobertura</w:t>
      </w:r>
    </w:p>
    <w:p>
      <w:pPr>
        <w:pStyle w:val="ListBullet"/>
      </w:pPr>
      <w:r>
        <w:t>Salarios: &lt;6% cobertura</w:t>
      </w:r>
    </w:p>
    <w:p>
      <w:pPr/>
      <w:r/>
      <w:r>
        <w:rPr>
          <w:b/>
        </w:rPr>
        <w:t>Dashboards:</w:t>
      </w:r>
      <w:r/>
    </w:p>
    <w:p>
      <w:pPr>
        <w:pStyle w:val="ListBullet"/>
      </w:pPr>
      <w:r>
        <w:t>Dashboard Operativo (Plotly/Dash): Activo en http://localhost:8052</w:t>
      </w:r>
    </w:p>
    <w:p>
      <w:pPr>
        <w:pStyle w:val="ListBullet"/>
      </w:pPr>
      <w:r>
        <w:t>Dashboard Público (Shiny): Activo en https://dos1tv-gerardo-breard.shinyapps.io/dashboard-esco-argentina/</w:t>
      </w:r>
    </w:p>
    <w:p>
      <w:pPr>
        <w:pStyle w:val="ListBullet"/>
      </w:pPr>
      <w:r>
        <w:t>Dataset dashboard público: 268 ofertas validadas manualmente</w:t>
      </w:r>
    </w:p>
    <w:p>
      <w:pPr>
        <w:pStyle w:val="ListBullet"/>
      </w:pPr>
      <w:r>
        <w:t>UX Score dashboard público: 8.2/10</w:t>
      </w:r>
    </w:p>
    <w:p>
      <w:pPr>
        <w:spacing w:after="120"/>
      </w:pPr>
    </w:p>
    <w:p>
      <w:pPr>
        <w:pStyle w:val="Heading2"/>
      </w:pPr>
      <w:r>
        <w:t>B. Ejemplos de Casos de Uso</w:t>
      </w:r>
    </w:p>
    <w:p>
      <w:pPr/>
      <w:r/>
      <w:r>
        <w:rPr>
          <w:b/>
        </w:rPr>
        <w:t>Caso 1: Diseñador de políticas identificando skills emergentes</w:t>
      </w:r>
      <w:r/>
    </w:p>
    <w:p>
      <w:pPr/>
      <w:r/>
      <w:r>
        <w:rPr>
          <w:b/>
        </w:rPr>
        <w:t>Perfil:</w:t>
      </w:r>
      <w:r>
        <w:t xml:space="preserve"> María, analista senior de OEDE, diseña programas de capacitación.</w:t>
      </w:r>
    </w:p>
    <w:p>
      <w:pPr/>
      <w:r/>
      <w:r>
        <w:rPr>
          <w:b/>
        </w:rPr>
        <w:t>Desafío:</w:t>
      </w:r>
      <w:r>
        <w:t xml:space="preserve"> Definir contenidos de programa "Argentina Programa 4.0" para jóvenes sin experiencia.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Filtra ofertas para perfiles junior en IT</w:t>
      </w:r>
    </w:p>
    <w:p>
      <w:pPr>
        <w:pStyle w:val="ListNumber"/>
      </w:pPr>
      <w:r>
        <w:t>Analiza top 20 skills técnicas más demandadas</w:t>
      </w:r>
    </w:p>
    <w:p>
      <w:pPr>
        <w:pStyle w:val="ListNumber"/>
      </w:pPr>
      <w:r>
        <w:t>Identifica lenguajes de programación en crecimiento vs estancados</w:t>
      </w:r>
    </w:p>
    <w:p>
      <w:pPr>
        <w:pStyle w:val="ListNumber"/>
      </w:pPr>
      <w:r>
        <w:t>Revisa requisitos de certificaciones</w:t>
      </w:r>
    </w:p>
    <w:p>
      <w:pPr/>
      <w:r/>
      <w:r>
        <w:rPr>
          <w:b/>
        </w:rPr>
        <w:t>Descubrimiento:</w:t>
      </w:r>
      <w:r/>
    </w:p>
    <w:p>
      <w:pPr>
        <w:pStyle w:val="ListBullet"/>
      </w:pPr>
      <w:r>
        <w:t>Python: presente en 65% de ofertas (vs 45% hace 2 años → +44%)</w:t>
      </w:r>
    </w:p>
    <w:p>
      <w:pPr>
        <w:pStyle w:val="ListBullet"/>
      </w:pPr>
      <w:r>
        <w:t>JavaScript/React: 58% de ofertas</w:t>
      </w:r>
    </w:p>
    <w:p>
      <w:pPr>
        <w:pStyle w:val="ListBullet"/>
      </w:pPr>
      <w:r>
        <w:t>Java: 30% de ofertas (vs 50% hace 2 años → -40%)</w:t>
      </w:r>
    </w:p>
    <w:p>
      <w:pPr>
        <w:pStyle w:val="ListBullet"/>
      </w:pPr>
      <w:r>
        <w:t>SQL: 70% de ofertas (crítico)</w:t>
      </w:r>
    </w:p>
    <w:p>
      <w:pPr>
        <w:pStyle w:val="ListBullet"/>
      </w:pPr>
      <w:r>
        <w:t>Git/GitHub: 55% de ofertas (nuevo requisito estándar)</w:t>
      </w:r>
    </w:p>
    <w:p>
      <w:pPr/>
      <w:r/>
      <w:r>
        <w:rPr>
          <w:b/>
        </w:rPr>
        <w:t>Decisión:</w:t>
      </w:r>
      <w:r>
        <w:t xml:space="preserve"> Priorizar Python + React + SQL + Git en currícula de Argentina Programa 4.0, reducir horas de Java.</w:t>
      </w:r>
    </w:p>
    <w:p>
      <w:pPr/>
      <w:r/>
      <w:r>
        <w:rPr>
          <w:b/>
        </w:rPr>
        <w:t>Resultado:</w:t>
      </w:r>
      <w:r>
        <w:t xml:space="preserve"> Nueva camada tiene 78% de empleabilidad a 6 meses (vs 65% de camada anterior con currícula desactualizada).</w:t>
      </w:r>
    </w:p>
    <w:p>
      <w:pPr>
        <w:spacing w:after="120"/>
      </w:pPr>
    </w:p>
    <w:p>
      <w:pPr/>
      <w:r/>
      <w:r>
        <w:rPr>
          <w:b/>
        </w:rPr>
        <w:t>Caso 2: Universidad ajustando currícula de Ingeniería en Sistemas</w:t>
      </w:r>
      <w:r/>
    </w:p>
    <w:p>
      <w:pPr/>
      <w:r/>
      <w:r>
        <w:rPr>
          <w:b/>
        </w:rPr>
        <w:t>Perfil:</w:t>
      </w:r>
      <w:r>
        <w:t xml:space="preserve"> Juan, director de carrera de Ingeniería en Sistemas, universidad privada de Córdoba.</w:t>
      </w:r>
    </w:p>
    <w:p>
      <w:pPr/>
      <w:r/>
      <w:r>
        <w:rPr>
          <w:b/>
        </w:rPr>
        <w:t>Desafío:</w:t>
      </w:r>
      <w:r>
        <w:t xml:space="preserve"> Egresados reportan que su formación está desactualizada vs demanda real.</w:t>
      </w:r>
    </w:p>
    <w:p>
      <w:pPr/>
      <w:r/>
      <w:r>
        <w:rPr>
          <w:b/>
        </w:rPr>
        <w:t>Uso del MOL:</w:t>
      </w:r>
      <w:r/>
    </w:p>
    <w:p>
      <w:pPr>
        <w:pStyle w:val="ListNumber"/>
      </w:pPr>
      <w:r>
        <w:t>Filtra ofertas de "Desarrollador de Software" y "Analista de Sistemas" en Córdoba</w:t>
      </w:r>
    </w:p>
    <w:p>
      <w:pPr>
        <w:pStyle w:val="ListNumber"/>
      </w:pPr>
      <w:r>
        <w:t>Extrae skills técnicas requeridas</w:t>
      </w:r>
    </w:p>
    <w:p>
      <w:pPr>
        <w:pStyle w:val="ListNumber"/>
      </w:pPr>
      <w:r>
        <w:t>Compara con plan de estudios actual</w:t>
      </w:r>
    </w:p>
    <w:p>
      <w:pPr>
        <w:pStyle w:val="ListNumber"/>
      </w:pPr>
      <w:r>
        <w:t>Identifica gaps</w:t>
      </w:r>
    </w:p>
    <w:p>
      <w:pPr/>
      <w:r/>
      <w:r>
        <w:rPr>
          <w:b/>
        </w:rPr>
        <w:t>Descubrimiento:</w:t>
      </w:r>
      <w:r/>
    </w:p>
    <w:p>
      <w:pPr>
        <w:pStyle w:val="ListBullet"/>
      </w:pPr>
      <w:r>
        <w:t>80% de ofertas requieren metodologías ágiles (Scrum, Kanban) → currícula solo menciona en 1 materia optativa</w:t>
      </w:r>
    </w:p>
    <w:p>
      <w:pPr>
        <w:pStyle w:val="ListBullet"/>
      </w:pPr>
      <w:r>
        <w:t>70% requiere cloud (AWS, Azure, GCP) → no enseñado</w:t>
      </w:r>
    </w:p>
    <w:p>
      <w:pPr>
        <w:pStyle w:val="ListBullet"/>
      </w:pPr>
      <w:r>
        <w:t>65% requiere contenedores (Docker, Kubernetes) → no enseñado</w:t>
      </w:r>
    </w:p>
    <w:p>
      <w:pPr>
        <w:pStyle w:val="ListBullet"/>
      </w:pPr>
      <w:r>
        <w:t>50% requiere experiencia con microservicios → solo se enseña arquitectura monolítica</w:t>
      </w:r>
    </w:p>
    <w:p>
      <w:pPr/>
      <w:r/>
      <w:r>
        <w:rPr>
          <w:b/>
        </w:rPr>
        <w:t>Decisión:</w:t>
      </w:r>
      <w:r/>
    </w:p>
    <w:p>
      <w:pPr>
        <w:pStyle w:val="ListBullet"/>
      </w:pPr>
      <w:r>
        <w:t>Agregar materia obligatoria "Metodologías Ágiles" en 3er año</w:t>
      </w:r>
    </w:p>
    <w:p>
      <w:pPr>
        <w:pStyle w:val="ListBullet"/>
      </w:pPr>
      <w:r>
        <w:t>Incorporar módulo de cloud computing en "Arquitectura de Software"</w:t>
      </w:r>
    </w:p>
    <w:p>
      <w:pPr>
        <w:pStyle w:val="ListBullet"/>
      </w:pPr>
      <w:r>
        <w:t>Crear materia optativa "DevOps y Contenedores"</w:t>
      </w:r>
    </w:p>
    <w:p>
      <w:pPr>
        <w:pStyle w:val="ListBullet"/>
      </w:pPr>
      <w:r>
        <w:t>Actualizar proyecto final integrador para usar microservicios</w:t>
      </w:r>
    </w:p>
    <w:p>
      <w:pPr/>
      <w:r/>
      <w:r>
        <w:rPr>
          <w:b/>
        </w:rPr>
        <w:t>Resultado:</w:t>
      </w:r>
      <w:r>
        <w:t xml:space="preserve"> Egresados del nuevo plan consiguen empleo en promedio 3 meses vs 7 meses del plan anterior. Matrícula aumenta 15% por reputación de empleabilidad.</w:t>
      </w:r>
    </w:p>
    <w:p>
      <w:pPr>
        <w:spacing w:after="120"/>
      </w:pPr>
    </w:p>
    <w:p>
      <w:pPr/>
      <w:r/>
      <w:r>
        <w:rPr>
          <w:b/>
        </w:rPr>
        <w:t>Caso 3: Joven buscando primer empleo con orientación personalizada</w:t>
      </w:r>
      <w:r/>
    </w:p>
    <w:p>
      <w:pPr/>
      <w:r>
        <w:t>Ver Escenario 6 en Sección 5 (Lucía, egresada de Administración).</w:t>
      </w:r>
    </w:p>
    <w:p>
      <w:pPr>
        <w:spacing w:after="120"/>
      </w:pPr>
    </w:p>
    <w:p>
      <w:pPr/>
      <w:r/>
      <w:r>
        <w:rPr>
          <w:b/>
        </w:rPr>
        <w:t>Caso 4: Trabajador evaluando reconversión laboral</w:t>
      </w:r>
      <w:r/>
    </w:p>
    <w:p>
      <w:pPr/>
      <w:r>
        <w:t>Ver Escenario 7 en Sección 5 (Carlos, vendedor en reconversión a ejecutivo comercial).</w:t>
      </w:r>
    </w:p>
    <w:p>
      <w:pPr>
        <w:spacing w:after="120"/>
      </w:pPr>
    </w:p>
    <w:p>
      <w:pPr/>
      <w:r/>
      <w:r>
        <w:rPr>
          <w:b/>
        </w:rPr>
        <w:t>Caso 5: Empresa optimizando salarios para retener talento</w:t>
      </w:r>
      <w:r/>
    </w:p>
    <w:p>
      <w:pPr/>
      <w:r>
        <w:t>Ver Escenario 8 en Sección 5 (Startup ajustando salario de desarrollador Python).</w:t>
      </w:r>
    </w:p>
    <w:p>
      <w:pPr>
        <w:spacing w:after="120"/>
      </w:pPr>
    </w:p>
    <w:p>
      <w:pPr/>
      <w:r/>
      <w:r>
        <w:rPr>
          <w:b/>
        </w:rPr>
        <w:t>Caso 6: Startup evaluando dónde abrir oficina regional</w:t>
      </w:r>
      <w:r/>
    </w:p>
    <w:p>
      <w:pPr/>
      <w:r>
        <w:t>Ver Escenario 9 en Sección 5 (Empresa de software decidiendo entre Córdoba, Rosario y Mendoza).</w:t>
      </w:r>
    </w:p>
    <w:p>
      <w:pPr>
        <w:spacing w:after="120"/>
      </w:pPr>
    </w:p>
    <w:p>
      <w:pPr>
        <w:pStyle w:val="Heading2"/>
      </w:pPr>
      <w:r>
        <w:t>C. Roadmap Visual</w:t>
      </w:r>
    </w:p>
    <w:p>
      <w:pPr>
        <w:ind w:left="720"/>
      </w:pPr>
      <w:r>
        <w:rPr>
          <w:rFonts w:ascii="Courier New" w:hAnsi="Courier New"/>
          <w:sz w:val="18"/>
        </w:rPr>
        <w:t>FASE ACTUAL                  HITO 1-2                HITO 3-4                HITO 5-6                HITO 7-8</w:t>
      </w:r>
    </w:p>
    <w:p>
      <w:pPr>
        <w:ind w:left="720"/>
      </w:pPr>
      <w:r>
        <w:rPr>
          <w:rFonts w:ascii="Courier New" w:hAnsi="Courier New"/>
          <w:sz w:val="18"/>
        </w:rPr>
        <w:t>[Análisis]          →     [Datos de Calidad]   →   [Motor Matching]   →   [Plataformas]      →   [Ecosistema]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┌──────────────┐          ┌──────────────┐         ┌──────────────┐        ┌──────────────┐         ┌──────────────┐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Scraping    │          │ NLP 85%      │         │ Scoring      │        │ Web Busca-   │         │ Portal       │</w:t>
      </w:r>
    </w:p>
    <w:p>
      <w:pPr>
        <w:ind w:left="720"/>
      </w:pPr>
      <w:r>
        <w:rPr>
          <w:rFonts w:ascii="Courier New" w:hAnsi="Courier New"/>
          <w:sz w:val="18"/>
        </w:rPr>
        <w:t>│  Automatizado│          │ precisión    │         │ Auto-        │        │ dores        │         │ Nacional     │</w:t>
      </w:r>
    </w:p>
    <w:p>
      <w:pPr>
        <w:ind w:left="720"/>
      </w:pPr>
      <w:r>
        <w:rPr>
          <w:rFonts w:ascii="Courier New" w:hAnsi="Courier New"/>
          <w:sz w:val="18"/>
        </w:rPr>
        <w:t>│              │    →     │              │   →     │ mático       │   →    │              │    →    │ de Empleo    │</w:t>
      </w:r>
    </w:p>
    <w:p>
      <w:pPr>
        <w:ind w:left="720"/>
      </w:pPr>
      <w:r>
        <w:rPr>
          <w:rFonts w:ascii="Courier New" w:hAnsi="Courier New"/>
          <w:sz w:val="18"/>
        </w:rPr>
        <w:t>│  Dashboard   │          │ Análisis     │         │              │        │ Web          │         │              │</w:t>
      </w:r>
    </w:p>
    <w:p>
      <w:pPr>
        <w:ind w:left="720"/>
      </w:pPr>
      <w:r>
        <w:rPr>
          <w:rFonts w:ascii="Courier New" w:hAnsi="Courier New"/>
          <w:sz w:val="18"/>
        </w:rPr>
        <w:t>│  Operativo   │          │ Regional     │         │ Recomen-     │        │ Empresas     │         │ 100K+        │</w:t>
      </w:r>
    </w:p>
    <w:p>
      <w:pPr>
        <w:ind w:left="720"/>
      </w:pPr>
      <w:r>
        <w:rPr>
          <w:rFonts w:ascii="Courier New" w:hAnsi="Courier New"/>
          <w:sz w:val="18"/>
        </w:rPr>
        <w:t>│              │          │              │         │ daciones     │        │              │         │ usuarios     │</w:t>
      </w:r>
    </w:p>
    <w:p>
      <w:pPr>
        <w:ind w:left="720"/>
      </w:pPr>
      <w:r>
        <w:rPr>
          <w:rFonts w:ascii="Courier New" w:hAnsi="Courier New"/>
          <w:sz w:val="18"/>
        </w:rPr>
        <w:t>│  5,704       │          │ Benchmarks   │         │              │        │ App Móvil    │         │              │</w:t>
      </w:r>
    </w:p>
    <w:p>
      <w:pPr>
        <w:ind w:left="720"/>
      </w:pPr>
      <w:r>
        <w:rPr>
          <w:rFonts w:ascii="Courier New" w:hAnsi="Courier New"/>
          <w:sz w:val="18"/>
        </w:rPr>
        <w:t>│  ofertas     │          │ Salariales   │         │ Detección    │        │              │         │ Integración  │</w:t>
      </w:r>
    </w:p>
    <w:p>
      <w:pPr>
        <w:ind w:left="720"/>
      </w:pPr>
      <w:r>
        <w:rPr>
          <w:rFonts w:ascii="Courier New" w:hAnsi="Courier New"/>
          <w:sz w:val="18"/>
        </w:rPr>
        <w:t>│              │          │              │         │ de Brechas   │        │ Push         │         │ Ecosistema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└──────────────┘          └──────────────┘         └──────────────┘        └──────────────┘         └──────────────┘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✅ COMPLETO              ⚠️ EN PROGRESO            🔄 DISEÑO                🎯 FUTURO               🌟 VISIÓN</w:t>
      </w:r>
    </w:p>
    <w:p>
      <w:pPr>
        <w:spacing w:after="120"/>
      </w:pPr>
    </w:p>
    <w:p>
      <w:pPr>
        <w:pStyle w:val="Heading2"/>
      </w:pPr>
      <w:r>
        <w:t>D. Contacto</w:t>
      </w:r>
    </w:p>
    <w:p>
      <w:pPr/>
      <w:r/>
      <w:r>
        <w:rPr>
          <w:b/>
        </w:rPr>
        <w:t>Para consultas sobre este informe:</w:t>
      </w:r>
      <w:r/>
    </w:p>
    <w:p>
      <w:pPr/>
      <w:r/>
      <w:r>
        <w:rPr>
          <w:b/>
        </w:rPr>
        <w:t>Observatorio de Empleo y Dinámica Empresarial (OEDE)</w:t>
      </w:r>
      <w:r/>
    </w:p>
    <w:p>
      <w:pPr/>
      <w:r>
        <w:t>Secretaría de Trabajo, Empleo y Seguridad Social (STEYSS)</w:t>
      </w:r>
    </w:p>
    <w:p>
      <w:pPr/>
      <w:r>
        <w:t>Ministerio de Capital Humano</w:t>
      </w:r>
    </w:p>
    <w:p>
      <w:pPr/>
      <w:r>
        <w:t>República Argentina</w:t>
      </w:r>
    </w:p>
    <w:p>
      <w:pPr/>
      <w:r/>
      <w:r>
        <w:rPr>
          <w:b/>
        </w:rPr>
        <w:t>Web:</w:t>
      </w:r>
      <w:r>
        <w:t xml:space="preserve"> [www.trabajo.gob.ar](https://www.trabajo.gob.ar)</w:t>
      </w:r>
    </w:p>
    <w:p>
      <w:pPr/>
      <w:r/>
      <w:r>
        <w:rPr>
          <w:b/>
        </w:rPr>
        <w:t>Email:</w:t>
      </w:r>
      <w:r>
        <w:t xml:space="preserve"> oede@trabajo.gob.ar</w:t>
      </w:r>
    </w:p>
    <w:p>
      <w:pPr>
        <w:spacing w:after="120"/>
      </w:pPr>
    </w:p>
    <w:p>
      <w:pPr>
        <w:pStyle w:val="Heading2"/>
      </w:pPr>
      <w:r>
        <w:t>E. Referencias y Fuentes</w:t>
      </w:r>
    </w:p>
    <w:p>
      <w:pPr/>
      <w:r/>
      <w:r>
        <w:rPr>
          <w:b/>
        </w:rPr>
        <w:t>Datos del sistema:</w:t>
      </w:r>
      <w:r/>
    </w:p>
    <w:p>
      <w:pPr>
        <w:pStyle w:val="ListBullet"/>
      </w:pPr>
      <w:r>
        <w:t>Base de datos SQLite: `D:\OEDE\Webscrapping\database\bumeran_scraping.db`</w:t>
      </w:r>
    </w:p>
    <w:p>
      <w:pPr>
        <w:pStyle w:val="ListBullet"/>
      </w:pPr>
      <w:r>
        <w:t>Dashboard público: https://dos1tv-gerardo-breard.shinyapps.io/dashboard-esco-argentina/</w:t>
      </w:r>
    </w:p>
    <w:p>
      <w:pPr>
        <w:pStyle w:val="ListBullet"/>
      </w:pPr>
      <w:r>
        <w:t>Documentación técnica: `D:\OEDE\Webscrapping\docs\`</w:t>
      </w:r>
    </w:p>
    <w:p>
      <w:pPr/>
      <w:r/>
      <w:r>
        <w:rPr>
          <w:b/>
        </w:rPr>
        <w:t>ESCO - European Classification:</w:t>
      </w:r>
      <w:r/>
    </w:p>
    <w:p>
      <w:pPr>
        <w:pStyle w:val="ListBullet"/>
      </w:pPr>
      <w:r>
        <w:t>Portal oficial: https://esco.ec.europa.eu</w:t>
      </w:r>
    </w:p>
    <w:p>
      <w:pPr>
        <w:pStyle w:val="ListBullet"/>
      </w:pPr>
      <w:r>
        <w:t>RDF data: esco-v1.2.0.rdf (1.26 GB)</w:t>
      </w:r>
    </w:p>
    <w:p>
      <w:pPr>
        <w:pStyle w:val="ListBullet"/>
      </w:pPr>
      <w:r>
        <w:t>Ocupaciones: 3,045 perfiles</w:t>
      </w:r>
    </w:p>
    <w:p>
      <w:pPr>
        <w:pStyle w:val="ListBullet"/>
      </w:pPr>
      <w:r>
        <w:t>Skills: ~13,890 competencias</w:t>
      </w:r>
    </w:p>
    <w:p>
      <w:pPr/>
      <w:r/>
      <w:r>
        <w:rPr>
          <w:b/>
        </w:rPr>
        <w:t>Portales de empleo integrados:</w:t>
      </w:r>
      <w:r/>
    </w:p>
    <w:p>
      <w:pPr>
        <w:pStyle w:val="ListBullet"/>
      </w:pPr>
      <w:r>
        <w:t>Bumeran: https://www.bumeran.com.ar</w:t>
      </w:r>
    </w:p>
    <w:p>
      <w:pPr>
        <w:pStyle w:val="ListBullet"/>
      </w:pPr>
      <w:r>
        <w:t>ZonaJobs: https://www.zonajobs.com.ar</w:t>
      </w:r>
    </w:p>
    <w:p>
      <w:pPr>
        <w:pStyle w:val="ListBullet"/>
      </w:pPr>
      <w:r>
        <w:t>Computrabajo: https://www.computrabajo.com.ar</w:t>
      </w:r>
    </w:p>
    <w:p>
      <w:pPr>
        <w:pStyle w:val="ListBullet"/>
      </w:pPr>
      <w:r>
        <w:t>LinkedIn: https://www.linkedin.com/jobs</w:t>
      </w:r>
    </w:p>
    <w:p>
      <w:pPr>
        <w:pStyle w:val="ListBullet"/>
      </w:pPr>
      <w:r>
        <w:t>Indeed: https://ar.indeed.com</w:t>
      </w:r>
    </w:p>
    <w:p>
      <w:pPr>
        <w:spacing w:after="120"/>
      </w:pPr>
    </w:p>
    <w:p>
      <w:pPr/>
      <w:r/>
      <w:r>
        <w:rPr>
          <w:b/>
        </w:rPr>
        <w:t>Fecha de publicación:</w:t>
      </w:r>
      <w:r>
        <w:t xml:space="preserve"> 6 de Noviembre de 2025</w:t>
      </w:r>
    </w:p>
    <w:p>
      <w:pPr/>
      <w:r/>
      <w:r>
        <w:rPr>
          <w:b/>
        </w:rPr>
        <w:t>Versión:</w:t>
      </w:r>
      <w:r>
        <w:t xml:space="preserve"> 1.0</w:t>
      </w:r>
    </w:p>
    <w:p>
      <w:pPr/>
      <w:r/>
      <w:r>
        <w:rPr>
          <w:b/>
        </w:rPr>
        <w:t>Estado:</w:t>
      </w:r>
      <w:r>
        <w:t xml:space="preserve"> Documento público para difusión</w:t>
      </w:r>
    </w:p>
    <w:p>
      <w:pPr>
        <w:spacing w:after="120"/>
      </w:pPr>
    </w:p>
    <w:p>
      <w:pPr/>
      <w:r/>
      <w:r>
        <w:rPr>
          <w:b/>
        </w:rPr>
        <w:t>FIN DEL INFORME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color w:val="003366"/>
      <w:sz w:val="48"/>
    </w:rPr>
  </w:style>
  <w:style w:type="paragraph" w:customStyle="1" w:styleId="CustomSubtitle">
    <w:name w:val="Custom Subtitle"/>
    <w:pPr>
      <w:spacing w:after="120"/>
      <w:jc w:val="center"/>
    </w:pPr>
    <w:rPr>
      <w:rFonts w:ascii="Calibri" w:hAnsi="Calibri"/>
      <w:color w:val="444444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FUNCIONAL - Monitor de Ofertas Laborales</dc:title>
  <dc:subject>Sistema Integral de Inteligencia del Mercado Laboral Argentino</dc:subject>
  <dc:creator>Observatorio de Empleo y Dinámica Empresarial (OEDE)</dc:creator>
  <cp:keywords>empleo, mercado laboral, NLP, ESCO, intermediación, políticas públicas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