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Pipeline MOL - Documentación Completa</w:t>
      </w:r>
    </w:p>
    <w:p>
      <w:r>
        <w:t>Versión: 1.0 | Fecha: 05/01/2026</w:t>
      </w:r>
    </w:p>
    <w:p/>
    <w:p>
      <w:pPr>
        <w:pStyle w:val="Heading1"/>
      </w:pPr>
      <w:r>
        <w:t>Resumen</w:t>
      </w:r>
    </w:p>
    <w:p>
      <w:r>
        <w:rPr>
          <w:b/>
        </w:rPr>
        <w:t>El pipeline procesa ofertas de empleo en 7 etapas: desde el scraping del portal hasta la categorización de skills para dashboards.</w:t>
      </w:r>
    </w:p>
    <w:p/>
    <w:p>
      <w:r>
        <w:t>SCRAPING → LIMPIEZA → NLP → POSTPROC → MATCHING → SKILLS → CATEGORÍAS → DASHBOARD</w:t>
      </w:r>
    </w:p>
    <w:p>
      <w:r>
        <w:br w:type="page"/>
      </w:r>
    </w:p>
    <w:p>
      <w:r>
        <w:rPr>
          <w:b/>
          <w:sz w:val="28"/>
        </w:rPr>
        <w:t>ETAPA 1: SCRAPING</w:t>
      </w:r>
    </w:p>
    <w:p>
      <w:r>
        <w:t>Qué hace: Descarga ofertas de portales de empleo (Bumeran, ZonaJobs)</w:t>
      </w:r>
    </w:p>
    <w:p/>
    <w:p>
      <w:pPr>
        <w:pStyle w:val="IntenseQuote"/>
      </w:pPr>
      <w:r>
        <w:t>Ejemplo de datos descargados: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1118028201</w:t>
            </w:r>
          </w:p>
        </w:tc>
      </w:tr>
      <w:tr>
        <w:tc>
          <w:tcPr>
            <w:tcW w:type="dxa" w:w="4320"/>
          </w:tcPr>
          <w:p>
            <w:r>
              <w:t>Título</w:t>
            </w:r>
          </w:p>
        </w:tc>
        <w:tc>
          <w:tcPr>
            <w:tcW w:type="dxa" w:w="4320"/>
          </w:tcPr>
          <w:p>
            <w:r>
              <w:t>671SI Operarios ind. ALIMENTICIA c/ Tit. secundario - pres 31/10...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CONA CONSULTORES EN RRHH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Tortuguitas, Buenos Aires</w:t>
            </w:r>
          </w:p>
        </w:tc>
      </w:tr>
    </w:tbl>
    <w:p/>
    <w:p>
      <w:r>
        <w:t>Problema: El título tiene mucho "ruido" (códigos, fechas, sucursales)</w:t>
      </w:r>
    </w:p>
    <w:p/>
    <w:p>
      <w:r>
        <w:rPr>
          <w:b/>
          <w:sz w:val="28"/>
        </w:rPr>
        <w:t>ETAPA 2: LIMPIEZA DE TÍTULO</w:t>
      </w:r>
    </w:p>
    <w:p>
      <w:r>
        <w:t>Archivo: limpiar_titulos.py + config/nlp_titulo_limpieza.json</w:t>
      </w:r>
    </w:p>
    <w:p/>
    <w:p>
      <w:pPr>
        <w:pStyle w:val="IntenseQuote"/>
      </w:pPr>
      <w:r>
        <w:t>ANTES:</w:t>
      </w:r>
    </w:p>
    <w:p>
      <w:r>
        <w:t>"671SI Operarios ind. ALIMENTICIA c/ Tit. secundario - pres 31/10 de 10 a 1130 NUEVA Suc. SAN ISIDRO"</w:t>
      </w:r>
    </w:p>
    <w:p>
      <w:pPr>
        <w:pStyle w:val="IntenseQuote"/>
      </w:pPr>
      <w:r>
        <w:t>DESPUÉS:</w:t>
      </w:r>
    </w:p>
    <w:p>
      <w:r>
        <w:rPr>
          <w:b/>
        </w:rPr>
        <w:t>"Operarios industria ALIMENTICIA"</w:t>
      </w:r>
    </w:p>
    <w:p/>
    <w:p>
      <w:r>
        <w:t>Qué se elimina:</w:t>
      </w:r>
    </w:p>
    <w:p>
      <w:pPr>
        <w:pStyle w:val="ListBullet"/>
      </w:pPr>
      <w:r>
        <w:t>• "671SI" → código interno de la consultora</w:t>
      </w:r>
    </w:p>
    <w:p>
      <w:pPr>
        <w:pStyle w:val="ListBullet"/>
      </w:pPr>
      <w:r>
        <w:t>• "c/ Tit. secundario" → requisito (va a otro campo)</w:t>
      </w:r>
    </w:p>
    <w:p>
      <w:pPr>
        <w:pStyle w:val="ListBullet"/>
      </w:pPr>
      <w:r>
        <w:t>• "pres 31/10 de 10 a 1130" → fecha/hora de entrevista</w:t>
      </w:r>
    </w:p>
    <w:p>
      <w:pPr>
        <w:pStyle w:val="ListBullet"/>
      </w:pPr>
      <w:r>
        <w:t>• "NUEVA Suc. SAN ISIDRO" → sucursal de entrevista</w:t>
      </w:r>
    </w:p>
    <w:p>
      <w:pPr>
        <w:pStyle w:val="ListBullet"/>
      </w:pPr>
      <w:r>
        <w:t>• "ind." → se expande a "industria"</w:t>
      </w:r>
    </w:p>
    <w:p/>
    <w:p>
      <w:r>
        <w:t>Otro ejemplo:</w:t>
      </w:r>
    </w:p>
    <w:p>
      <w:r>
        <w:t>ANTES: "Búsqueda Laboral: Modelista – Vicente López (Florida Oeste)"</w:t>
      </w:r>
    </w:p>
    <w:p>
      <w:r>
        <w:t>DESPUÉS: "Modelista"</w:t>
      </w:r>
    </w:p>
    <w:p>
      <w:r>
        <w:br w:type="page"/>
      </w:r>
    </w:p>
    <w:p>
      <w:r>
        <w:rPr>
          <w:b/>
          <w:sz w:val="28"/>
        </w:rPr>
        <w:t>ETAPA 3: EXTRACCIÓN NLP (Inteligencia Artificial)</w:t>
      </w:r>
    </w:p>
    <w:p>
      <w:r>
        <w:t>Archivo: process_nlp_from_db_v10.py</w:t>
      </w:r>
    </w:p>
    <w:p>
      <w:r>
        <w:t>Modelo: Qwen2.5 (14B parámetros)</w:t>
      </w:r>
    </w:p>
    <w:p/>
    <w:p>
      <w:r>
        <w:t>Lee la descripción completa y extrae ~50 campos estructurados: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Campos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provincia, localidad, modalidad (remoto/presencial/híbrido)</w:t>
            </w:r>
          </w:p>
        </w:tc>
      </w:tr>
      <w:tr>
        <w:tc>
          <w:tcPr>
            <w:tcW w:type="dxa" w:w="4320"/>
          </w:tcPr>
          <w:p>
            <w:r>
              <w:t>Requisitos</w:t>
            </w:r>
          </w:p>
        </w:tc>
        <w:tc>
          <w:tcPr>
            <w:tcW w:type="dxa" w:w="4320"/>
          </w:tcPr>
          <w:p>
            <w:r>
              <w:t>experiencia_min/max, nivel_educativo, idiomas, licencia_conducir</w:t>
            </w:r>
          </w:p>
        </w:tc>
      </w:tr>
      <w:tr>
        <w:tc>
          <w:tcPr>
            <w:tcW w:type="dxa" w:w="4320"/>
          </w:tcPr>
          <w:p>
            <w:r>
              <w:t>Persona</w:t>
            </w:r>
          </w:p>
        </w:tc>
        <w:tc>
          <w:tcPr>
            <w:tcW w:type="dxa" w:w="4320"/>
          </w:tcPr>
          <w:p>
            <w:r>
              <w:t>requisito_sexo, requisito_edad_min/max</w:t>
            </w:r>
          </w:p>
        </w:tc>
      </w:tr>
      <w:tr>
        <w:tc>
          <w:tcPr>
            <w:tcW w:type="dxa" w:w="4320"/>
          </w:tcPr>
          <w:p>
            <w:r>
              <w:t>Trabajo</w:t>
            </w:r>
          </w:p>
        </w:tc>
        <w:tc>
          <w:tcPr>
            <w:tcW w:type="dxa" w:w="4320"/>
          </w:tcPr>
          <w:p>
            <w:r>
              <w:t>jornada_laboral, turnos_rotativos, tiene_gente_cargo</w:t>
            </w:r>
          </w:p>
        </w:tc>
      </w:tr>
      <w:tr>
        <w:tc>
          <w:tcPr>
            <w:tcW w:type="dxa" w:w="4320"/>
          </w:tcPr>
          <w:p>
            <w:r>
              <w:t>Salario</w:t>
            </w:r>
          </w:p>
        </w:tc>
        <w:tc>
          <w:tcPr>
            <w:tcW w:type="dxa" w:w="4320"/>
          </w:tcPr>
          <w:p>
            <w:r>
              <w:t>salario_min/max, moneda, beneficios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skills_tecnicas, soft_skills, certificaciones</w:t>
            </w:r>
          </w:p>
        </w:tc>
      </w:tr>
      <w:tr>
        <w:tc>
          <w:tcPr>
            <w:tcW w:type="dxa" w:w="4320"/>
          </w:tcPr>
          <w:p>
            <w:r>
              <w:t>Tareas</w:t>
            </w:r>
          </w:p>
        </w:tc>
        <w:tc>
          <w:tcPr>
            <w:tcW w:type="dxa" w:w="4320"/>
          </w:tcPr>
          <w:p>
            <w:r>
              <w:t>tareas_explicitas (lista de responsabilidades)</w:t>
            </w:r>
          </w:p>
        </w:tc>
      </w:tr>
    </w:tbl>
    <w:p/>
    <w:p>
      <w:r>
        <w:rPr>
          <w:b/>
          <w:sz w:val="28"/>
        </w:rPr>
        <w:t>ETAPA 4: POSTPROCESSING (Correcciones)</w:t>
      </w:r>
    </w:p>
    <w:p>
      <w:r>
        <w:t>Archivo: nlp_postprocessor.py + configs JSON</w:t>
      </w:r>
    </w:p>
    <w:p/>
    <w:p>
      <w:r>
        <w:t>Corrige errores del LLM:</w:t>
      </w:r>
    </w:p>
    <w:p/>
    <w:p>
      <w:pPr>
        <w:pStyle w:val="ListBullet"/>
      </w:pPr>
      <w:r>
        <w:t>1. Ubicación - prioriza dato del scraping:</w:t>
      </w:r>
    </w:p>
    <w:p>
      <w:r>
        <w:t xml:space="preserve">   LLM extrajo: "San Isidro" (lugar de entrevista)</w:t>
      </w:r>
    </w:p>
    <w:p>
      <w:r>
        <w:t xml:space="preserve">   Scraping dice: "Tortuguitas" (lugar de trabajo real)</w:t>
      </w:r>
    </w:p>
    <w:p>
      <w:r>
        <w:t xml:space="preserve">   Resultado: "Tortuguitas" ✓</w:t>
      </w:r>
    </w:p>
    <w:p/>
    <w:p>
      <w:pPr>
        <w:pStyle w:val="ListBullet"/>
      </w:pPr>
      <w:r>
        <w:t>2. Sector - corrige clasificaciones erróneas:</w:t>
      </w:r>
    </w:p>
    <w:p>
      <w:r>
        <w:t xml:space="preserve">   "Modelista" clasificado como "Tecnología" → corregido a "Textil/Confección"</w:t>
      </w:r>
    </w:p>
    <w:p/>
    <w:p>
      <w:pPr>
        <w:pStyle w:val="ListBullet"/>
      </w:pPr>
      <w:r>
        <w:t>3. Merge skills: combina las extraídas por regex + LLM</w:t>
      </w:r>
    </w:p>
    <w:p>
      <w:r>
        <w:br w:type="page"/>
      </w:r>
    </w:p>
    <w:p>
      <w:r>
        <w:rPr>
          <w:b/>
          <w:sz w:val="28"/>
        </w:rPr>
        <w:t>ETAPA 5: MATCHING ESCO (Clasificación de Ocupación)</w:t>
      </w:r>
    </w:p>
    <w:p>
      <w:r>
        <w:t>Archivo: match_ofertas_v3.py</w:t>
      </w:r>
    </w:p>
    <w:p/>
    <w:p>
      <w:r>
        <w:t>Entrada: titulo_limpio + tareas + area_funcional + seniority</w:t>
      </w:r>
    </w:p>
    <w:p/>
    <w:p>
      <w:r>
        <w:t>Proceso de matching:</w:t>
      </w:r>
    </w:p>
    <w:p>
      <w:pPr>
        <w:pStyle w:val="ListBullet"/>
      </w:pPr>
      <w:r>
        <w:t>• Embeddings semánticos del título (modelo BGE-M3) → 50% peso</w:t>
      </w:r>
    </w:p>
    <w:p>
      <w:pPr>
        <w:pStyle w:val="ListBullet"/>
      </w:pPr>
      <w:r>
        <w:t>• Búsqueda por skills extraídas → 40% peso</w:t>
      </w:r>
    </w:p>
    <w:p>
      <w:pPr>
        <w:pStyle w:val="ListBullet"/>
      </w:pPr>
      <w:r>
        <w:t>• Filtros contextuales (área, seniority) → 10% peso</w:t>
      </w:r>
    </w:p>
    <w:p/>
    <w:p>
      <w:pPr>
        <w:pStyle w:val="IntenseQuote"/>
      </w:pPr>
      <w:r>
        <w:t>Ejemplos de matching: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Título Limpio</w:t>
            </w:r>
          </w:p>
        </w:tc>
        <w:tc>
          <w:tcPr>
            <w:tcW w:type="dxa" w:w="2880"/>
          </w:tcPr>
          <w:p>
            <w:r>
              <w:t>ISCO</w:t>
            </w:r>
          </w:p>
        </w:tc>
        <w:tc>
          <w:tcPr>
            <w:tcW w:type="dxa" w:w="2880"/>
          </w:tcPr>
          <w:p>
            <w:r>
              <w:t>Ocupación ESCO</w:t>
            </w:r>
          </w:p>
        </w:tc>
      </w:tr>
      <w:tr>
        <w:tc>
          <w:tcPr>
            <w:tcW w:type="dxa" w:w="2880"/>
          </w:tcPr>
          <w:p>
            <w:r>
              <w:t>Operarios industria ALIMENTICIA</w:t>
            </w:r>
          </w:p>
        </w:tc>
        <w:tc>
          <w:tcPr>
            <w:tcW w:type="dxa" w:w="2880"/>
          </w:tcPr>
          <w:p>
            <w:r>
              <w:t>7511</w:t>
            </w:r>
          </w:p>
        </w:tc>
        <w:tc>
          <w:tcPr>
            <w:tcW w:type="dxa" w:w="2880"/>
          </w:tcPr>
          <w:p>
            <w:r>
              <w:t>Operario procesamiento alimentos</w:t>
            </w:r>
          </w:p>
        </w:tc>
      </w:tr>
      <w:tr>
        <w:tc>
          <w:tcPr>
            <w:tcW w:type="dxa" w:w="2880"/>
          </w:tcPr>
          <w:p>
            <w:r>
              <w:t>Modelista</w:t>
            </w:r>
          </w:p>
        </w:tc>
        <w:tc>
          <w:tcPr>
            <w:tcW w:type="dxa" w:w="2880"/>
          </w:tcPr>
          <w:p>
            <w:r>
              <w:t>7531</w:t>
            </w:r>
          </w:p>
        </w:tc>
        <w:tc>
          <w:tcPr>
            <w:tcW w:type="dxa" w:w="2880"/>
          </w:tcPr>
          <w:p>
            <w:r>
              <w:t>Modista</w:t>
            </w:r>
          </w:p>
        </w:tc>
      </w:tr>
      <w:tr>
        <w:tc>
          <w:tcPr>
            <w:tcW w:type="dxa" w:w="2880"/>
          </w:tcPr>
          <w:p>
            <w:r>
              <w:t>Farmacéutico/a</w:t>
            </w:r>
          </w:p>
        </w:tc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Farmacéutico</w:t>
            </w:r>
          </w:p>
        </w:tc>
      </w:tr>
    </w:tbl>
    <w:p/>
    <w:p>
      <w:r>
        <w:rPr>
          <w:b/>
          <w:sz w:val="28"/>
        </w:rPr>
        <w:t>ETAPA 6: EXTRACCIÓN DE SKILLS IMPLÍCITAS</w:t>
      </w:r>
    </w:p>
    <w:p>
      <w:r>
        <w:t>Archivo: skills_implicit_extractor.py</w:t>
      </w:r>
    </w:p>
    <w:p/>
    <w:p>
      <w:r>
        <w:t>Lee: titulo_limpio + tareas_explicitas</w:t>
      </w:r>
    </w:p>
    <w:p>
      <w:r>
        <w:t>Busca en: catálogo ESCO con 14,000+ skills usando embeddings</w:t>
      </w:r>
    </w:p>
    <w:p/>
    <w:p>
      <w:pPr>
        <w:pStyle w:val="IntenseQuote"/>
      </w:pPr>
      <w:r>
        <w:t>Ejemplo para "Operarios industria ALIMENTICIA":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 encontrada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manipulación de alimentos</w:t>
            </w:r>
          </w:p>
        </w:tc>
        <w:tc>
          <w:tcPr>
            <w:tcW w:type="dxa" w:w="4320"/>
          </w:tcPr>
          <w:p>
            <w:r>
              <w:t>0.82</w:t>
            </w:r>
          </w:p>
        </w:tc>
      </w:tr>
      <w:tr>
        <w:tc>
          <w:tcPr>
            <w:tcW w:type="dxa" w:w="4320"/>
          </w:tcPr>
          <w:p>
            <w:r>
              <w:t>control de calidad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normas de higiene</w:t>
            </w:r>
          </w:p>
        </w:tc>
        <w:tc>
          <w:tcPr>
            <w:tcW w:type="dxa" w:w="4320"/>
          </w:tcPr>
          <w:p>
            <w:r>
              <w:t>0.71</w:t>
            </w:r>
          </w:p>
        </w:tc>
      </w:tr>
      <w:tr>
        <w:tc>
          <w:tcPr>
            <w:tcW w:type="dxa" w:w="4320"/>
          </w:tcPr>
          <w:p>
            <w:r>
              <w:t>trabajo en equipo</w:t>
            </w:r>
          </w:p>
        </w:tc>
        <w:tc>
          <w:tcPr>
            <w:tcW w:type="dxa" w:w="4320"/>
          </w:tcPr>
          <w:p>
            <w:r>
              <w:t>0.68</w:t>
            </w:r>
          </w:p>
        </w:tc>
      </w:tr>
      <w:tr>
        <w:tc>
          <w:tcPr>
            <w:tcW w:type="dxa" w:w="4320"/>
          </w:tcPr>
          <w:p>
            <w:r>
              <w:t>BPM (Buenas Prácticas)</w:t>
            </w:r>
          </w:p>
        </w:tc>
        <w:tc>
          <w:tcPr>
            <w:tcW w:type="dxa" w:w="4320"/>
          </w:tcPr>
          <w:p>
            <w:r>
              <w:t>0.65</w:t>
            </w:r>
          </w:p>
        </w:tc>
      </w:tr>
    </w:tbl>
    <w:p/>
    <w:p>
      <w:r>
        <w:t>Promedio: ~14 skills implícitas por oferta</w:t>
      </w:r>
    </w:p>
    <w:p>
      <w:r>
        <w:br w:type="page"/>
      </w:r>
    </w:p>
    <w:p>
      <w:r>
        <w:rPr>
          <w:b/>
          <w:sz w:val="28"/>
        </w:rPr>
        <w:t>ETAPA 7: CATEGORIZACIÓN L1/L2 (Para Dashboard)</w:t>
      </w:r>
    </w:p>
    <w:p>
      <w:r>
        <w:t>Archivo: skill_categorizer.py + config/skill_categories.json</w:t>
      </w:r>
    </w:p>
    <w:p/>
    <w:p>
      <w:r>
        <w:t>Agrupa cada skill en categorías para visualización agregada:</w:t>
      </w:r>
    </w:p>
    <w:p/>
    <w:p>
      <w:pPr>
        <w:pStyle w:val="IntenseQuote"/>
      </w:pPr>
      <w:r>
        <w:t>NIVEL L1 - 7 Grupos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Ejemplos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Comunicación</w:t>
            </w:r>
          </w:p>
        </w:tc>
        <w:tc>
          <w:tcPr>
            <w:tcW w:type="dxa" w:w="2880"/>
          </w:tcPr>
          <w:p>
            <w:r>
              <w:t>redacción, presentaciones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Asistencia/Ventas</w:t>
            </w:r>
          </w:p>
        </w:tc>
        <w:tc>
          <w:tcPr>
            <w:tcW w:type="dxa" w:w="2880"/>
          </w:tcPr>
          <w:p>
            <w:r>
              <w:t>atención al cliente, negociación</w:t>
            </w:r>
          </w:p>
        </w:tc>
      </w:tr>
      <w:tr>
        <w:tc>
          <w:tcPr>
            <w:tcW w:type="dxa" w:w="2880"/>
          </w:tcPr>
          <w:p>
            <w:r>
              <w:t>S4</w:t>
            </w:r>
          </w:p>
        </w:tc>
        <w:tc>
          <w:tcPr>
            <w:tcW w:type="dxa" w:w="2880"/>
          </w:tcPr>
          <w:p>
            <w:r>
              <w:t>Gestión</w:t>
            </w:r>
          </w:p>
        </w:tc>
        <w:tc>
          <w:tcPr>
            <w:tcW w:type="dxa" w:w="2880"/>
          </w:tcPr>
          <w:p>
            <w:r>
              <w:t>contabilidad, planificación, presupuestos</w:t>
            </w:r>
          </w:p>
        </w:tc>
      </w:tr>
      <w:tr>
        <w:tc>
          <w:tcPr>
            <w:tcW w:type="dxa" w:w="2880"/>
          </w:tcPr>
          <w:p>
            <w:r>
              <w:t>S5</w:t>
            </w:r>
          </w:p>
        </w:tc>
        <w:tc>
          <w:tcPr>
            <w:tcW w:type="dxa" w:w="2880"/>
          </w:tcPr>
          <w:p>
            <w:r>
              <w:t>Digital/IT</w:t>
            </w:r>
          </w:p>
        </w:tc>
        <w:tc>
          <w:tcPr>
            <w:tcW w:type="dxa" w:w="2880"/>
          </w:tcPr>
          <w:p>
            <w:r>
              <w:t>Python, Excel, SAP, SQL</w:t>
            </w:r>
          </w:p>
        </w:tc>
      </w:tr>
      <w:tr>
        <w:tc>
          <w:tcPr>
            <w:tcW w:type="dxa" w:w="2880"/>
          </w:tcPr>
          <w:p>
            <w:r>
              <w:t>S6</w:t>
            </w:r>
          </w:p>
        </w:tc>
        <w:tc>
          <w:tcPr>
            <w:tcW w:type="dxa" w:w="2880"/>
          </w:tcPr>
          <w:p>
            <w:r>
              <w:t>Técnicas</w:t>
            </w:r>
          </w:p>
        </w:tc>
        <w:tc>
          <w:tcPr>
            <w:tcW w:type="dxa" w:w="2880"/>
          </w:tcPr>
          <w:p>
            <w:r>
              <w:t>soldadura, electricidad, CNC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Conocimientos</w:t>
            </w:r>
          </w:p>
        </w:tc>
        <w:tc>
          <w:tcPr>
            <w:tcW w:type="dxa" w:w="2880"/>
          </w:tcPr>
          <w:p>
            <w:r>
              <w:t>normativa legal, inglés técnico</w:t>
            </w:r>
          </w:p>
        </w:tc>
      </w:tr>
      <w:tr>
        <w:tc>
          <w:tcPr>
            <w:tcW w:type="dxa" w:w="2880"/>
          </w:tcPr>
          <w:p>
            <w:r>
              <w:t>T</w:t>
            </w:r>
          </w:p>
        </w:tc>
        <w:tc>
          <w:tcPr>
            <w:tcW w:type="dxa" w:w="2880"/>
          </w:tcPr>
          <w:p>
            <w:r>
              <w:t>Transversales</w:t>
            </w:r>
          </w:p>
        </w:tc>
        <w:tc>
          <w:tcPr>
            <w:tcW w:type="dxa" w:w="2880"/>
          </w:tcPr>
          <w:p>
            <w:r>
              <w:t>liderazgo, trabajo en equipo</w:t>
            </w:r>
          </w:p>
        </w:tc>
      </w:tr>
    </w:tbl>
    <w:p/>
    <w:p>
      <w:r>
        <w:t>Además: flag "es_digital" (Sí/No) para análisis de brecha digital</w:t>
      </w:r>
    </w:p>
    <w:p/>
    <w:p>
      <w:pPr>
        <w:pStyle w:val="IntenseQuote"/>
      </w:pPr>
      <w:r>
        <w:t>Ejemplo de categorización:</w:t>
      </w:r>
    </w:p>
    <w:p>
      <w:r>
        <w:t>"manipulación de alimentos" → L1: S6 (Técnicas), es_digital: No</w:t>
      </w:r>
    </w:p>
    <w:p>
      <w:r>
        <w:t>"Excel avanzado" → L1: S5 (Digital), es_digital: Sí</w:t>
      </w:r>
    </w:p>
    <w:p/>
    <w:p>
      <w:pPr>
        <w:pStyle w:val="Heading1"/>
      </w:pPr>
      <w:r>
        <w:t>Salida Final para Dashboard</w:t>
      </w:r>
    </w:p>
    <w:p>
      <w:r>
        <w:t>Por cada oferta el sistema entrega:</w:t>
      </w:r>
    </w:p>
    <w:p/>
    <w:p>
      <w:pPr>
        <w:pStyle w:val="ListBullet"/>
      </w:pPr>
      <w:r>
        <w:t>DATOS NLP:</w:t>
      </w:r>
    </w:p>
    <w:p>
      <w:r>
        <w:t xml:space="preserve">   titulo_limpio, provincia, localidad, sector, modalidad, experiencia, educación, sexo, edad, salario, skills_tecnicas, soft_skills, tareas</w:t>
      </w:r>
    </w:p>
    <w:p>
      <w:pPr>
        <w:pStyle w:val="ListBullet"/>
      </w:pPr>
      <w:r>
        <w:t>MATCHING ESCO:</w:t>
      </w:r>
    </w:p>
    <w:p>
      <w:r>
        <w:t xml:space="preserve">   Código ISCO (ej: 7511) + Ocupación (ej: "Operario procesamiento alimentos")</w:t>
      </w:r>
    </w:p>
    <w:p>
      <w:pPr>
        <w:pStyle w:val="ListBullet"/>
      </w:pPr>
      <w:r>
        <w:t>SKILLS CATEGORIZADAS:</w:t>
      </w:r>
    </w:p>
    <w:p>
      <w:r>
        <w:t xml:space="preserve">   ~14 skills implícitas con categoría L1/L2 + conteo por grupo + % digitales</w:t>
      </w:r>
    </w:p>
    <w:p/>
    <w:p>
      <w:r>
        <w:t>Esto permite en el Dashboard:</w:t>
      </w:r>
    </w:p>
    <w:p>
      <w:pPr>
        <w:pStyle w:val="ListBullet"/>
      </w:pPr>
      <w:r>
        <w:t>• Distribución de ocupaciones por código ISCO</w:t>
      </w:r>
    </w:p>
    <w:p>
      <w:pPr>
        <w:pStyle w:val="ListBullet"/>
      </w:pPr>
      <w:r>
        <w:t>• Mapa de skills más demandadas por sector/región</w:t>
      </w:r>
    </w:p>
    <w:p>
      <w:pPr>
        <w:pStyle w:val="ListBullet"/>
      </w:pPr>
      <w:r>
        <w:t>• Análisis de brecha digital</w:t>
      </w:r>
    </w:p>
    <w:p>
      <w:pPr>
        <w:pStyle w:val="ListBullet"/>
      </w:pPr>
      <w:r>
        <w:t>• Tendencias temporales del mercado laboral</w:t>
      </w:r>
    </w:p>
    <w:p/>
    <w:p>
      <w:pPr>
        <w:pStyle w:val="Heading1"/>
      </w:pPr>
      <w:r>
        <w:t>Métricas Actuales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Ofertas en base de datos</w:t>
            </w:r>
          </w:p>
        </w:tc>
        <w:tc>
          <w:tcPr>
            <w:tcW w:type="dxa" w:w="4320"/>
          </w:tcPr>
          <w:p>
            <w:r>
              <w:t>~10,000</w:t>
            </w:r>
          </w:p>
        </w:tc>
      </w:tr>
      <w:tr>
        <w:tc>
          <w:tcPr>
            <w:tcW w:type="dxa" w:w="4320"/>
          </w:tcPr>
          <w:p>
            <w:r>
              <w:t>Precisión NLP</w:t>
            </w:r>
          </w:p>
        </w:tc>
        <w:tc>
          <w:tcPr>
            <w:tcW w:type="dxa" w:w="4320"/>
          </w:tcPr>
          <w:p>
            <w:r>
              <w:t>~90%</w:t>
            </w:r>
          </w:p>
        </w:tc>
      </w:tr>
      <w:tr>
        <w:tc>
          <w:tcPr>
            <w:tcW w:type="dxa" w:w="4320"/>
          </w:tcPr>
          <w:p>
            <w:r>
              <w:t>Precisión Matching ESCO</w:t>
            </w:r>
          </w:p>
        </w:tc>
        <w:tc>
          <w:tcPr>
            <w:tcW w:type="dxa" w:w="4320"/>
          </w:tcPr>
          <w:p>
            <w:r>
              <w:t>100% (Gold Set 49 ofertas)</w:t>
            </w:r>
          </w:p>
        </w:tc>
      </w:tr>
      <w:tr>
        <w:tc>
          <w:tcPr>
            <w:tcW w:type="dxa" w:w="4320"/>
          </w:tcPr>
          <w:p>
            <w:r>
              <w:t>Skills promedio por oferta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